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3EFD35" w14:textId="77777777" w:rsidR="000E5FA4" w:rsidRDefault="00B06AF2">
      <w:pPr>
        <w:jc w:val="center"/>
      </w:pPr>
      <w:r>
        <w:rPr>
          <w:b/>
          <w:sz w:val="44"/>
        </w:rPr>
        <w:t>AI TRAINING – ASSIGNMENT 01</w:t>
      </w:r>
    </w:p>
    <w:p w14:paraId="7684C3D3" w14:textId="77777777" w:rsidR="000E5FA4" w:rsidRDefault="00B06AF2">
      <w:pPr>
        <w:jc w:val="center"/>
      </w:pPr>
      <w:r>
        <w:rPr>
          <w:b/>
          <w:sz w:val="30"/>
        </w:rPr>
        <w:t>AI Fundamentals: Explore, Understand &amp; Explain</w:t>
      </w:r>
    </w:p>
    <w:p w14:paraId="5E59733B" w14:textId="77777777" w:rsidR="000E5FA4" w:rsidRDefault="00B06AF2">
      <w:pPr>
        <w:jc w:val="center"/>
      </w:pPr>
      <w:r>
        <w:rPr>
          <w:i/>
        </w:rPr>
        <w:t>Self-Exploration Assignment | Beginner Level</w:t>
      </w:r>
    </w:p>
    <w:tbl>
      <w:tblPr>
        <w:tblStyle w:val="TableGrid"/>
        <w:tblW w:w="0" w:type="auto"/>
        <w:jc w:val="center"/>
        <w:tblLook w:val="04A0" w:firstRow="1" w:lastRow="0" w:firstColumn="1" w:lastColumn="0" w:noHBand="0" w:noVBand="1"/>
      </w:tblPr>
      <w:tblGrid>
        <w:gridCol w:w="5112"/>
        <w:gridCol w:w="5112"/>
      </w:tblGrid>
      <w:tr w:rsidR="000E5FA4" w14:paraId="0611A9C9" w14:textId="77777777">
        <w:trPr>
          <w:jc w:val="center"/>
        </w:trPr>
        <w:tc>
          <w:tcPr>
            <w:tcW w:w="5112" w:type="dxa"/>
          </w:tcPr>
          <w:p w14:paraId="28A688C2" w14:textId="77777777" w:rsidR="000E5FA4" w:rsidRDefault="00B06AF2">
            <w:r>
              <w:rPr>
                <w:b/>
              </w:rPr>
              <w:t>Topic Area</w:t>
            </w:r>
          </w:p>
        </w:tc>
        <w:tc>
          <w:tcPr>
            <w:tcW w:w="5112" w:type="dxa"/>
          </w:tcPr>
          <w:p w14:paraId="17D94AA7" w14:textId="77777777" w:rsidR="000E5FA4" w:rsidRDefault="00B06AF2">
            <w:r>
              <w:t xml:space="preserve">AI overview, 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r>
              <w:t>, use cases, and career map</w:t>
            </w:r>
          </w:p>
        </w:tc>
      </w:tr>
      <w:tr w:rsidR="000E5FA4" w14:paraId="7D42354C" w14:textId="77777777">
        <w:trPr>
          <w:jc w:val="center"/>
        </w:trPr>
        <w:tc>
          <w:tcPr>
            <w:tcW w:w="5112" w:type="dxa"/>
          </w:tcPr>
          <w:p w14:paraId="6EAB3193" w14:textId="77777777" w:rsidR="000E5FA4" w:rsidRDefault="00B06AF2">
            <w:r>
              <w:rPr>
                <w:b/>
              </w:rPr>
              <w:t>Mode</w:t>
            </w:r>
          </w:p>
        </w:tc>
        <w:tc>
          <w:tcPr>
            <w:tcW w:w="5112" w:type="dxa"/>
          </w:tcPr>
          <w:p w14:paraId="3899BF07" w14:textId="77777777" w:rsidR="000E5FA4" w:rsidRDefault="00B06AF2">
            <w:r>
              <w:t>Self-exploration + research + practical thinking</w:t>
            </w:r>
          </w:p>
        </w:tc>
      </w:tr>
      <w:tr w:rsidR="000E5FA4" w14:paraId="31AF4440" w14:textId="77777777">
        <w:trPr>
          <w:jc w:val="center"/>
        </w:trPr>
        <w:tc>
          <w:tcPr>
            <w:tcW w:w="5112" w:type="dxa"/>
          </w:tcPr>
          <w:p w14:paraId="7003A8EE" w14:textId="77777777" w:rsidR="000E5FA4" w:rsidRDefault="00B06AF2">
            <w:r>
              <w:rPr>
                <w:b/>
              </w:rPr>
              <w:t>Suggested Time</w:t>
            </w:r>
          </w:p>
        </w:tc>
        <w:tc>
          <w:tcPr>
            <w:tcW w:w="5112" w:type="dxa"/>
          </w:tcPr>
          <w:p w14:paraId="5774AA1F" w14:textId="77777777" w:rsidR="000E5FA4" w:rsidRDefault="00B06AF2">
            <w:r>
              <w:t>2–3 hours</w:t>
            </w:r>
          </w:p>
        </w:tc>
      </w:tr>
      <w:tr w:rsidR="000E5FA4" w14:paraId="2468F9A0" w14:textId="77777777">
        <w:trPr>
          <w:jc w:val="center"/>
        </w:trPr>
        <w:tc>
          <w:tcPr>
            <w:tcW w:w="5112" w:type="dxa"/>
          </w:tcPr>
          <w:p w14:paraId="2BDA0EB0" w14:textId="77777777" w:rsidR="000E5FA4" w:rsidRDefault="00B06AF2">
            <w:r>
              <w:rPr>
                <w:b/>
              </w:rPr>
              <w:t>Submission</w:t>
            </w:r>
          </w:p>
        </w:tc>
        <w:tc>
          <w:tcPr>
            <w:tcW w:w="5112" w:type="dxa"/>
          </w:tcPr>
          <w:p w14:paraId="67723BB2" w14:textId="77777777" w:rsidR="000E5FA4" w:rsidRDefault="00B06AF2">
            <w:r>
              <w:t>One document / PDF containing your answers, examples, and reflections</w:t>
            </w:r>
          </w:p>
        </w:tc>
      </w:tr>
    </w:tbl>
    <w:p w14:paraId="6A3D406C" w14:textId="77777777" w:rsidR="000E5FA4" w:rsidRDefault="000E5FA4"/>
    <w:p w14:paraId="4ADD4C25" w14:textId="77777777" w:rsidR="000E5FA4" w:rsidRDefault="00B06AF2">
      <w:pPr>
        <w:pStyle w:val="Heading1"/>
      </w:pPr>
      <w:r>
        <w:t>1. What is this assignment about?</w:t>
      </w:r>
    </w:p>
    <w:p w14:paraId="26BF0A46" w14:textId="77777777" w:rsidR="000E5FA4" w:rsidRDefault="00B06AF2">
      <w: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14:paraId="09F9E950" w14:textId="77777777" w:rsidR="000E5FA4" w:rsidRDefault="00B06AF2">
      <w:r>
        <w:t>Important: Do not simply copy an AI-generated answer. Use AI as a learning assistant, then rewrite the ideas in your own words and add your own examples.</w:t>
      </w:r>
    </w:p>
    <w:p w14:paraId="53785949" w14:textId="77777777" w:rsidR="000E5FA4" w:rsidRDefault="00B06AF2">
      <w:pPr>
        <w:pStyle w:val="Heading1"/>
      </w:pPr>
      <w:r>
        <w:t>2. Learning Goals</w:t>
      </w:r>
    </w:p>
    <w:p w14:paraId="4B061A57" w14:textId="77777777" w:rsidR="000E5FA4" w:rsidRDefault="00B06AF2">
      <w:pPr>
        <w:pStyle w:val="ListBullet"/>
      </w:pPr>
      <w:r>
        <w:t>Understand what Artificial Intelligence means at a high level.</w:t>
      </w:r>
    </w:p>
    <w:p w14:paraId="442D46C2" w14:textId="77777777" w:rsidR="000E5FA4" w:rsidRDefault="00B06AF2">
      <w:pPr>
        <w:pStyle w:val="ListBullet"/>
      </w:pPr>
      <w:r>
        <w:t>Clearly distinguish AI, Machine Learning, Deep Learning, and Generative AI.</w:t>
      </w:r>
    </w:p>
    <w:p w14:paraId="18006170" w14:textId="77777777" w:rsidR="000E5FA4" w:rsidRDefault="00B06AF2">
      <w:pPr>
        <w:pStyle w:val="ListBullet"/>
      </w:pPr>
      <w:r>
        <w:t>Identify real-world AI use cases across different industries.</w:t>
      </w:r>
    </w:p>
    <w:p w14:paraId="61A6BACF" w14:textId="77777777" w:rsidR="000E5FA4" w:rsidRDefault="00B06AF2">
      <w:pPr>
        <w:pStyle w:val="ListBullet"/>
      </w:pPr>
      <w:r>
        <w:t>Understand the major career paths available in AI and related technology roles.</w:t>
      </w:r>
    </w:p>
    <w:p w14:paraId="54598F15" w14:textId="77777777" w:rsidR="000E5FA4" w:rsidRDefault="00B06AF2">
      <w:pPr>
        <w:pStyle w:val="ListBullet"/>
      </w:pPr>
      <w:r>
        <w:t>Explain the concepts in your own words instead of relying on textbook definitions.</w:t>
      </w:r>
    </w:p>
    <w:p w14:paraId="0AD30A73" w14:textId="77777777" w:rsidR="000E5FA4" w:rsidRDefault="00B06AF2">
      <w:pPr>
        <w:pStyle w:val="ListBullet"/>
      </w:pPr>
      <w:r>
        <w:t>Apply the concepts to a practical real-world example.</w:t>
      </w:r>
    </w:p>
    <w:p w14:paraId="5D448DE1" w14:textId="77777777" w:rsidR="000E5FA4" w:rsidRDefault="00B06AF2">
      <w:pPr>
        <w:pStyle w:val="ListBullet"/>
      </w:pPr>
      <w:r>
        <w:t>Identify common misunderstandings or errors and improve your explanation.</w:t>
      </w:r>
    </w:p>
    <w:p w14:paraId="2A03E21B" w14:textId="77777777" w:rsidR="000E5FA4" w:rsidRDefault="00B06AF2">
      <w:pPr>
        <w:pStyle w:val="Heading1"/>
      </w:pPr>
      <w:r>
        <w:t>3. Your Mission</w:t>
      </w:r>
    </w:p>
    <w:p w14:paraId="7205F8D4" w14:textId="77777777" w:rsidR="000E5FA4" w:rsidRDefault="00B06AF2">
      <w:r>
        <w:t xml:space="preserve">Imagine that a friend who knows nothing about AI asks you: “What exactly is AI, what is the difference between AI, ML, DL and </w:t>
      </w:r>
      <w:proofErr w:type="spellStart"/>
      <w:r>
        <w:t>GenAI</w:t>
      </w:r>
      <w:proofErr w:type="spellEnd"/>
      <w:r>
        <w:t>, where is AI used, and what can I become if I learn AI?”</w:t>
      </w:r>
    </w:p>
    <w:p w14:paraId="6A27C0BE" w14:textId="77777777" w:rsidR="000E5FA4" w:rsidRDefault="00B06AF2">
      <w:r>
        <w:t>Your job is to create a beginner-friendly answer that your friend can understand in 10 minutes.</w:t>
      </w:r>
    </w:p>
    <w:p w14:paraId="121A303D" w14:textId="77777777" w:rsidR="000E5FA4" w:rsidRDefault="00B06AF2">
      <w:pPr>
        <w:pStyle w:val="Heading1"/>
      </w:pPr>
      <w:r>
        <w:t>4. Step 1 – Explore: What is AI?</w:t>
      </w:r>
    </w:p>
    <w:p w14:paraId="11B94744" w14:textId="77777777" w:rsidR="000E5FA4" w:rsidRDefault="00B06AF2">
      <w:r>
        <w:t>Do your own research and answer the following questions:</w:t>
      </w:r>
    </w:p>
    <w:p w14:paraId="0BEFAA89" w14:textId="44A96750" w:rsidR="000E5FA4" w:rsidRDefault="00FC59CE" w:rsidP="00FC59CE">
      <w:proofErr w:type="gramStart"/>
      <w:r>
        <w:t>1.</w:t>
      </w:r>
      <w:r w:rsidR="00B06AF2">
        <w:t>What</w:t>
      </w:r>
      <w:proofErr w:type="gramEnd"/>
      <w:r w:rsidR="00B06AF2">
        <w:t xml:space="preserve"> is Artificial Intelligence in your own words?</w:t>
      </w:r>
    </w:p>
    <w:p w14:paraId="0F28E920" w14:textId="0CE14BAA" w:rsidR="006360B9" w:rsidRDefault="00FC59CE" w:rsidP="00FC59CE">
      <w:proofErr w:type="spellStart"/>
      <w:r>
        <w:t>A.</w:t>
      </w:r>
      <w:r w:rsidR="006360B9">
        <w:t>Artificial</w:t>
      </w:r>
      <w:proofErr w:type="spellEnd"/>
      <w:r w:rsidR="006360B9">
        <w:t xml:space="preserve"> Intelligence is a technology, that enables </w:t>
      </w:r>
      <w:proofErr w:type="gramStart"/>
      <w:r w:rsidR="006360B9">
        <w:t>computers  and</w:t>
      </w:r>
      <w:proofErr w:type="gramEnd"/>
      <w:r w:rsidR="006360B9">
        <w:t xml:space="preserve"> machines to perform task require human intelligence.</w:t>
      </w:r>
    </w:p>
    <w:p w14:paraId="40CA04D6" w14:textId="77777777" w:rsidR="006360B9" w:rsidRDefault="006360B9" w:rsidP="006360B9">
      <w:pPr>
        <w:pStyle w:val="ListParagraph"/>
      </w:pPr>
    </w:p>
    <w:p w14:paraId="6124AEE9" w14:textId="74685719" w:rsidR="006360B9" w:rsidRDefault="00FC59CE" w:rsidP="00FC59CE">
      <w:proofErr w:type="gramStart"/>
      <w:r>
        <w:lastRenderedPageBreak/>
        <w:t>2.</w:t>
      </w:r>
      <w:r w:rsidR="00B06AF2">
        <w:t>What</w:t>
      </w:r>
      <w:proofErr w:type="gramEnd"/>
      <w:r w:rsidR="00B06AF2">
        <w:t xml:space="preserve"> makes a system 'intelligent'?</w:t>
      </w:r>
    </w:p>
    <w:p w14:paraId="4C632658" w14:textId="1006D7AD" w:rsidR="006360B9" w:rsidRDefault="006360B9" w:rsidP="006360B9">
      <w:r>
        <w:t xml:space="preserve">A. when it says system intelligent means by problem-solving, identify </w:t>
      </w:r>
      <w:r w:rsidR="008276C5">
        <w:t>patter</w:t>
      </w:r>
      <w:r>
        <w:t xml:space="preserve">ns, understand the inputs and </w:t>
      </w:r>
      <w:r w:rsidR="008276C5">
        <w:t>produce useful results.</w:t>
      </w:r>
    </w:p>
    <w:p w14:paraId="718CC464" w14:textId="4057182E" w:rsidR="008276C5" w:rsidRDefault="00B06AF2">
      <w:r>
        <w:t>3. Give at least 5 examples of AI that you may interact with in daily life.</w:t>
      </w:r>
    </w:p>
    <w:p w14:paraId="3869B42A" w14:textId="0BCA4AEC" w:rsidR="008276C5" w:rsidRDefault="008276C5">
      <w:r>
        <w:t xml:space="preserve">A.  Voice Assistants, Google Maps, Netflix, Face recognition, </w:t>
      </w:r>
      <w:proofErr w:type="spellStart"/>
      <w:r>
        <w:t>chatbots</w:t>
      </w:r>
      <w:proofErr w:type="spellEnd"/>
      <w:r>
        <w:t xml:space="preserve">. </w:t>
      </w:r>
    </w:p>
    <w:p w14:paraId="11262AEE" w14:textId="77777777" w:rsidR="000E5FA4" w:rsidRDefault="00B06AF2">
      <w:r>
        <w:t>4. Choose one AI example and explain what the system is doing.</w:t>
      </w:r>
    </w:p>
    <w:p w14:paraId="6AA8E7E5" w14:textId="5A56883C" w:rsidR="008276C5" w:rsidRDefault="008276C5">
      <w:r>
        <w:t xml:space="preserve">A. Google </w:t>
      </w:r>
      <w:proofErr w:type="gramStart"/>
      <w:r>
        <w:t xml:space="preserve">Maps </w:t>
      </w:r>
      <w:r w:rsidR="00AC75D1">
        <w:t>,</w:t>
      </w:r>
      <w:proofErr w:type="gramEnd"/>
    </w:p>
    <w:p w14:paraId="6FED5FA6" w14:textId="2BB1AD6A" w:rsidR="008276C5" w:rsidRDefault="008276C5">
      <w:r>
        <w:t>Because Google maps analyze the traffic, distance, roads, previous traffic condition and also it estimate the time for our distance.</w:t>
      </w:r>
    </w:p>
    <w:p w14:paraId="0049AC61" w14:textId="77777777" w:rsidR="000E5FA4" w:rsidRDefault="00B06AF2">
      <w:r>
        <w:t xml:space="preserve">5. </w:t>
      </w:r>
      <w:proofErr w:type="gramStart"/>
      <w:r>
        <w:t>Is</w:t>
      </w:r>
      <w:proofErr w:type="gramEnd"/>
      <w:r>
        <w:t xml:space="preserve"> every software application an AI application? Explain why or why not.</w:t>
      </w:r>
    </w:p>
    <w:p w14:paraId="4A5030B6" w14:textId="1FEAD640" w:rsidR="008276C5" w:rsidRDefault="008276C5">
      <w:r>
        <w:t>A. No, because the software follows the instructions written by programmer, whereas AI system can make predictions, Decision-Making.</w:t>
      </w:r>
    </w:p>
    <w:p w14:paraId="2566B665" w14:textId="77777777" w:rsidR="000E5FA4" w:rsidRDefault="00B06AF2">
      <w:r>
        <w:t>6. What are 2 things AI can do well and 2 things AI may struggle with?</w:t>
      </w:r>
    </w:p>
    <w:p w14:paraId="52E58108" w14:textId="77777777" w:rsidR="00C1310B" w:rsidRDefault="008276C5">
      <w:r>
        <w:t xml:space="preserve">A. 1. AI </w:t>
      </w:r>
      <w:proofErr w:type="gramStart"/>
      <w:r>
        <w:t>system  can</w:t>
      </w:r>
      <w:proofErr w:type="gramEnd"/>
      <w:r>
        <w:t xml:space="preserve"> analyze large amount of data quickly</w:t>
      </w:r>
      <w:r w:rsidR="00C1310B">
        <w:t>.</w:t>
      </w:r>
    </w:p>
    <w:p w14:paraId="1B7F8FFC" w14:textId="22D36F89" w:rsidR="008276C5" w:rsidRDefault="00C1310B">
      <w:r>
        <w:t xml:space="preserve">    </w:t>
      </w:r>
      <w:r w:rsidR="008276C5">
        <w:t xml:space="preserve">2. </w:t>
      </w:r>
      <w:r>
        <w:t>Recognize patterns and make decisions.</w:t>
      </w:r>
    </w:p>
    <w:p w14:paraId="7AA46E17" w14:textId="785721E2" w:rsidR="00C1310B" w:rsidRDefault="00AC75D1">
      <w:r>
        <w:t xml:space="preserve">  </w:t>
      </w:r>
      <w:r w:rsidR="00C1310B">
        <w:t>AI may struggle with</w:t>
      </w:r>
    </w:p>
    <w:p w14:paraId="484781E3" w14:textId="2A5FAE47" w:rsidR="00C1310B" w:rsidRDefault="00C1310B" w:rsidP="00C1310B">
      <w:pPr>
        <w:pStyle w:val="ListParagraph"/>
        <w:numPr>
          <w:ilvl w:val="0"/>
          <w:numId w:val="12"/>
        </w:numPr>
      </w:pPr>
      <w:r>
        <w:t>Sometimes AI system does not give realistic answers.</w:t>
      </w:r>
    </w:p>
    <w:p w14:paraId="33ADA46C" w14:textId="1DC5F64A" w:rsidR="00C1310B" w:rsidRDefault="00C1310B" w:rsidP="00C1310B">
      <w:pPr>
        <w:pStyle w:val="ListParagraph"/>
        <w:numPr>
          <w:ilvl w:val="0"/>
          <w:numId w:val="12"/>
        </w:numPr>
      </w:pPr>
      <w:r>
        <w:t xml:space="preserve">Sometime it does not </w:t>
      </w:r>
      <w:proofErr w:type="gramStart"/>
      <w:r>
        <w:t>understand  human</w:t>
      </w:r>
      <w:proofErr w:type="gramEnd"/>
      <w:r>
        <w:t xml:space="preserve"> feelings.</w:t>
      </w:r>
    </w:p>
    <w:p w14:paraId="706FFA29" w14:textId="77777777" w:rsidR="000E5FA4" w:rsidRDefault="00B06AF2">
      <w:r>
        <w:t>Research rule: Use at least 3 learning sources. These can be articles, videos, official documentation, or educational websites.</w:t>
      </w:r>
    </w:p>
    <w:p w14:paraId="12DCEB56" w14:textId="77777777" w:rsidR="000E5FA4" w:rsidRDefault="00B06AF2">
      <w:r>
        <w:t>Tip: Try searching for simple explanations first. If two sources disagree, investigate why.</w:t>
      </w:r>
    </w:p>
    <w:p w14:paraId="403D000F" w14:textId="77777777" w:rsidR="000E5FA4" w:rsidRDefault="00B06AF2">
      <w:pPr>
        <w:pStyle w:val="Heading1"/>
      </w:pPr>
      <w:r>
        <w:t xml:space="preserve">5. Step 2 – The Big Picture: 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p>
    <w:p w14:paraId="7F3813AA" w14:textId="77777777" w:rsidR="000E5FA4" w:rsidRDefault="00B06AF2">
      <w:r>
        <w:t>This is the most important part of the assignment. Do not memorize definitions. Build a mental model.</w:t>
      </w:r>
    </w:p>
    <w:p w14:paraId="25576742" w14:textId="77777777" w:rsidR="000E5FA4" w:rsidRDefault="00B06AF2">
      <w:r>
        <w:t>First, complete this comparison table in your own words: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0E5FA4" w14:paraId="618CD97B" w14:textId="77777777">
        <w:trPr>
          <w:jc w:val="center"/>
        </w:trPr>
        <w:tc>
          <w:tcPr>
            <w:tcW w:w="1704" w:type="dxa"/>
          </w:tcPr>
          <w:p w14:paraId="25210441" w14:textId="77777777" w:rsidR="000E5FA4" w:rsidRDefault="00B06AF2">
            <w:r>
              <w:rPr>
                <w:b/>
              </w:rPr>
              <w:t>Concept</w:t>
            </w:r>
          </w:p>
        </w:tc>
        <w:tc>
          <w:tcPr>
            <w:tcW w:w="1704" w:type="dxa"/>
          </w:tcPr>
          <w:p w14:paraId="7EACEAB5" w14:textId="77777777" w:rsidR="000E5FA4" w:rsidRDefault="00B06AF2">
            <w:r>
              <w:rPr>
                <w:b/>
              </w:rPr>
              <w:t>What is it?</w:t>
            </w:r>
          </w:p>
        </w:tc>
        <w:tc>
          <w:tcPr>
            <w:tcW w:w="1704" w:type="dxa"/>
          </w:tcPr>
          <w:p w14:paraId="4AB50B54" w14:textId="77777777" w:rsidR="000E5FA4" w:rsidRDefault="00B06AF2">
            <w:r>
              <w:rPr>
                <w:b/>
              </w:rPr>
              <w:t>How does it learn/work?</w:t>
            </w:r>
          </w:p>
        </w:tc>
        <w:tc>
          <w:tcPr>
            <w:tcW w:w="1704" w:type="dxa"/>
          </w:tcPr>
          <w:p w14:paraId="1E806CCF" w14:textId="77777777" w:rsidR="000E5FA4" w:rsidRDefault="00B06AF2">
            <w:r>
              <w:rPr>
                <w:b/>
              </w:rPr>
              <w:t>Simple example</w:t>
            </w:r>
          </w:p>
        </w:tc>
        <w:tc>
          <w:tcPr>
            <w:tcW w:w="1704" w:type="dxa"/>
          </w:tcPr>
          <w:p w14:paraId="3FDB0C21" w14:textId="77777777" w:rsidR="000E5FA4" w:rsidRDefault="00B06AF2">
            <w:r>
              <w:rPr>
                <w:b/>
              </w:rPr>
              <w:t>Relationship</w:t>
            </w:r>
          </w:p>
        </w:tc>
        <w:tc>
          <w:tcPr>
            <w:tcW w:w="1704" w:type="dxa"/>
          </w:tcPr>
          <w:p w14:paraId="516D1A0A" w14:textId="77777777" w:rsidR="000E5FA4" w:rsidRDefault="00B06AF2">
            <w:r>
              <w:rPr>
                <w:b/>
              </w:rPr>
              <w:t>Your analogy</w:t>
            </w:r>
          </w:p>
        </w:tc>
      </w:tr>
      <w:tr w:rsidR="000E5FA4" w14:paraId="3F3A85F4" w14:textId="77777777">
        <w:trPr>
          <w:jc w:val="center"/>
        </w:trPr>
        <w:tc>
          <w:tcPr>
            <w:tcW w:w="1704" w:type="dxa"/>
          </w:tcPr>
          <w:p w14:paraId="73803A71" w14:textId="77777777" w:rsidR="000E5FA4" w:rsidRDefault="00B06AF2">
            <w:r>
              <w:t>AI</w:t>
            </w:r>
          </w:p>
        </w:tc>
        <w:tc>
          <w:tcPr>
            <w:tcW w:w="1704" w:type="dxa"/>
          </w:tcPr>
          <w:p w14:paraId="194EFD6F" w14:textId="1F18D02D" w:rsidR="000E5FA4" w:rsidRDefault="00C1310B">
            <w:r>
              <w:t>It is a technology, perform task require human intelligence.</w:t>
            </w:r>
          </w:p>
        </w:tc>
        <w:tc>
          <w:tcPr>
            <w:tcW w:w="1704" w:type="dxa"/>
          </w:tcPr>
          <w:p w14:paraId="065D52E2" w14:textId="3F02DD91" w:rsidR="000E5FA4" w:rsidRDefault="00C1310B">
            <w:r>
              <w:t>It can use rules, Algorithms</w:t>
            </w:r>
            <w:r w:rsidR="00A34794">
              <w:t xml:space="preserve"> and Techniques.</w:t>
            </w:r>
          </w:p>
        </w:tc>
        <w:tc>
          <w:tcPr>
            <w:tcW w:w="1704" w:type="dxa"/>
          </w:tcPr>
          <w:p w14:paraId="45416D7C" w14:textId="4A83987F" w:rsidR="000E5FA4" w:rsidRDefault="00A34794">
            <w:r>
              <w:t>Voice Assistant</w:t>
            </w:r>
          </w:p>
        </w:tc>
        <w:tc>
          <w:tcPr>
            <w:tcW w:w="1704" w:type="dxa"/>
          </w:tcPr>
          <w:p w14:paraId="767373F6" w14:textId="77777777" w:rsidR="000E5FA4" w:rsidRDefault="00A34794">
            <w:r>
              <w:t>Broadcast concept</w:t>
            </w:r>
          </w:p>
          <w:p w14:paraId="4634A445" w14:textId="77777777" w:rsidR="00A34794" w:rsidRDefault="00A34794"/>
          <w:p w14:paraId="6C8EC74D" w14:textId="77777777" w:rsidR="00A34794" w:rsidRDefault="00A34794"/>
          <w:p w14:paraId="7A120F86" w14:textId="4E92F2A5" w:rsidR="00A34794" w:rsidRDefault="00A34794"/>
        </w:tc>
        <w:tc>
          <w:tcPr>
            <w:tcW w:w="1704" w:type="dxa"/>
          </w:tcPr>
          <w:p w14:paraId="21EA93F3" w14:textId="7630E715" w:rsidR="000E5FA4" w:rsidRDefault="00B06AF2">
            <w:r>
              <w:t>Big umbrella</w:t>
            </w:r>
          </w:p>
        </w:tc>
      </w:tr>
      <w:tr w:rsidR="000E5FA4" w14:paraId="0175D8E7" w14:textId="77777777">
        <w:trPr>
          <w:jc w:val="center"/>
        </w:trPr>
        <w:tc>
          <w:tcPr>
            <w:tcW w:w="1704" w:type="dxa"/>
          </w:tcPr>
          <w:p w14:paraId="4331AFB7" w14:textId="77777777" w:rsidR="000E5FA4" w:rsidRDefault="00B06AF2">
            <w:r>
              <w:t>Machine Learning (ML)</w:t>
            </w:r>
          </w:p>
        </w:tc>
        <w:tc>
          <w:tcPr>
            <w:tcW w:w="1704" w:type="dxa"/>
          </w:tcPr>
          <w:p w14:paraId="642EE3A8" w14:textId="74C7940B" w:rsidR="000E5FA4" w:rsidRDefault="00C1310B">
            <w:r>
              <w:t xml:space="preserve">It is a subset of Ai. It </w:t>
            </w:r>
            <w:proofErr w:type="gramStart"/>
            <w:r>
              <w:t>learn</w:t>
            </w:r>
            <w:proofErr w:type="gramEnd"/>
            <w:r>
              <w:t xml:space="preserve"> patterns from data and predict.</w:t>
            </w:r>
          </w:p>
        </w:tc>
        <w:tc>
          <w:tcPr>
            <w:tcW w:w="1704" w:type="dxa"/>
          </w:tcPr>
          <w:p w14:paraId="75E09E9C" w14:textId="3DA0C7CC" w:rsidR="000E5FA4" w:rsidRDefault="00A34794">
            <w:r>
              <w:t>The model learns from training data.</w:t>
            </w:r>
          </w:p>
        </w:tc>
        <w:tc>
          <w:tcPr>
            <w:tcW w:w="1704" w:type="dxa"/>
          </w:tcPr>
          <w:p w14:paraId="4531CD2B" w14:textId="2B06409F" w:rsidR="000E5FA4" w:rsidRDefault="00A34794">
            <w:r>
              <w:t>Spam email Detection</w:t>
            </w:r>
          </w:p>
        </w:tc>
        <w:tc>
          <w:tcPr>
            <w:tcW w:w="1704" w:type="dxa"/>
          </w:tcPr>
          <w:p w14:paraId="2298C643" w14:textId="3C5159CA" w:rsidR="000E5FA4" w:rsidRDefault="00A34794">
            <w:r>
              <w:t>Part of AI</w:t>
            </w:r>
          </w:p>
        </w:tc>
        <w:tc>
          <w:tcPr>
            <w:tcW w:w="1704" w:type="dxa"/>
          </w:tcPr>
          <w:p w14:paraId="59FAB16F" w14:textId="7A111E44" w:rsidR="000E5FA4" w:rsidRDefault="001D12EE">
            <w:r>
              <w:t>Learning from examples</w:t>
            </w:r>
          </w:p>
        </w:tc>
      </w:tr>
      <w:tr w:rsidR="000E5FA4" w14:paraId="6EA0C8F1" w14:textId="77777777">
        <w:trPr>
          <w:jc w:val="center"/>
        </w:trPr>
        <w:tc>
          <w:tcPr>
            <w:tcW w:w="1704" w:type="dxa"/>
          </w:tcPr>
          <w:p w14:paraId="210EC6C6" w14:textId="77777777" w:rsidR="000E5FA4" w:rsidRDefault="00B06AF2">
            <w:r>
              <w:t xml:space="preserve">Deep Learning </w:t>
            </w:r>
            <w:r>
              <w:lastRenderedPageBreak/>
              <w:t>(DL)</w:t>
            </w:r>
          </w:p>
        </w:tc>
        <w:tc>
          <w:tcPr>
            <w:tcW w:w="1704" w:type="dxa"/>
          </w:tcPr>
          <w:p w14:paraId="4EEC5DE4" w14:textId="15ACF3D8" w:rsidR="000E5FA4" w:rsidRDefault="00C1310B">
            <w:r>
              <w:lastRenderedPageBreak/>
              <w:t xml:space="preserve">It is subset of </w:t>
            </w:r>
            <w:proofErr w:type="gramStart"/>
            <w:r>
              <w:lastRenderedPageBreak/>
              <w:t>ML, that</w:t>
            </w:r>
            <w:proofErr w:type="gramEnd"/>
            <w:r>
              <w:t xml:space="preserve"> uses multi neural networks.</w:t>
            </w:r>
          </w:p>
        </w:tc>
        <w:tc>
          <w:tcPr>
            <w:tcW w:w="1704" w:type="dxa"/>
          </w:tcPr>
          <w:p w14:paraId="5CDACF80" w14:textId="1B0F5526" w:rsidR="000E5FA4" w:rsidRDefault="00A34794">
            <w:r>
              <w:lastRenderedPageBreak/>
              <w:t xml:space="preserve">Neural network </w:t>
            </w:r>
            <w:r>
              <w:lastRenderedPageBreak/>
              <w:t>learn patterns from data.</w:t>
            </w:r>
          </w:p>
        </w:tc>
        <w:tc>
          <w:tcPr>
            <w:tcW w:w="1704" w:type="dxa"/>
          </w:tcPr>
          <w:p w14:paraId="515757A9" w14:textId="35AC9163" w:rsidR="000E5FA4" w:rsidRDefault="00A34794">
            <w:r>
              <w:lastRenderedPageBreak/>
              <w:t xml:space="preserve">Face </w:t>
            </w:r>
            <w:r>
              <w:lastRenderedPageBreak/>
              <w:t>Recognition</w:t>
            </w:r>
          </w:p>
        </w:tc>
        <w:tc>
          <w:tcPr>
            <w:tcW w:w="1704" w:type="dxa"/>
          </w:tcPr>
          <w:p w14:paraId="1ECAD965" w14:textId="2AD13710" w:rsidR="000E5FA4" w:rsidRDefault="00A34794">
            <w:r>
              <w:lastRenderedPageBreak/>
              <w:t>Part of ML</w:t>
            </w:r>
          </w:p>
        </w:tc>
        <w:tc>
          <w:tcPr>
            <w:tcW w:w="1704" w:type="dxa"/>
          </w:tcPr>
          <w:p w14:paraId="6702B9DA" w14:textId="4DEEB8D2" w:rsidR="000E5FA4" w:rsidRDefault="001D12EE">
            <w:r>
              <w:t xml:space="preserve">Learning </w:t>
            </w:r>
            <w:r>
              <w:lastRenderedPageBreak/>
              <w:t>through many layers</w:t>
            </w:r>
          </w:p>
        </w:tc>
      </w:tr>
      <w:tr w:rsidR="000E5FA4" w14:paraId="1D9DE5C0" w14:textId="77777777">
        <w:trPr>
          <w:jc w:val="center"/>
        </w:trPr>
        <w:tc>
          <w:tcPr>
            <w:tcW w:w="1704" w:type="dxa"/>
          </w:tcPr>
          <w:p w14:paraId="2949C335" w14:textId="77777777" w:rsidR="000E5FA4" w:rsidRDefault="00B06AF2">
            <w:r>
              <w:lastRenderedPageBreak/>
              <w:t>Generative AI (</w:t>
            </w:r>
            <w:proofErr w:type="spellStart"/>
            <w:r>
              <w:t>GenAI</w:t>
            </w:r>
            <w:proofErr w:type="spellEnd"/>
            <w:r>
              <w:t>)</w:t>
            </w:r>
          </w:p>
        </w:tc>
        <w:tc>
          <w:tcPr>
            <w:tcW w:w="1704" w:type="dxa"/>
          </w:tcPr>
          <w:p w14:paraId="0DD29343" w14:textId="3BFA439A" w:rsidR="000E5FA4" w:rsidRDefault="00C1310B">
            <w:r>
              <w:t>It is subset</w:t>
            </w:r>
            <w:r w:rsidR="00A34794">
              <w:t xml:space="preserve"> of DL, it generate new content such as images, videos.</w:t>
            </w:r>
          </w:p>
        </w:tc>
        <w:tc>
          <w:tcPr>
            <w:tcW w:w="1704" w:type="dxa"/>
          </w:tcPr>
          <w:p w14:paraId="62681DFF" w14:textId="6C9BC2BB" w:rsidR="000E5FA4" w:rsidRDefault="00A34794">
            <w:r>
              <w:t>It commonly uses DL models trained on large datasets.</w:t>
            </w:r>
          </w:p>
        </w:tc>
        <w:tc>
          <w:tcPr>
            <w:tcW w:w="1704" w:type="dxa"/>
          </w:tcPr>
          <w:p w14:paraId="4F53A35E" w14:textId="4B873C2E" w:rsidR="000E5FA4" w:rsidRDefault="00A34794">
            <w:r>
              <w:t>Chat</w:t>
            </w:r>
            <w:r w:rsidR="00B06AF2">
              <w:t xml:space="preserve"> </w:t>
            </w:r>
            <w:r>
              <w:t>GPT</w:t>
            </w:r>
            <w:r w:rsidR="00B06AF2">
              <w:t xml:space="preserve"> </w:t>
            </w:r>
            <w:r>
              <w:t xml:space="preserve"> for generating answer</w:t>
            </w:r>
          </w:p>
        </w:tc>
        <w:tc>
          <w:tcPr>
            <w:tcW w:w="1704" w:type="dxa"/>
          </w:tcPr>
          <w:p w14:paraId="56AF1DEC" w14:textId="6BFEEA70" w:rsidR="000E5FA4" w:rsidRDefault="00B06AF2">
            <w:r>
              <w:t>Application of AI, commonly built using DL models.</w:t>
            </w:r>
          </w:p>
        </w:tc>
        <w:tc>
          <w:tcPr>
            <w:tcW w:w="1704" w:type="dxa"/>
          </w:tcPr>
          <w:p w14:paraId="171BB93C" w14:textId="40B7306C" w:rsidR="000E5FA4" w:rsidRDefault="001D12EE">
            <w:r>
              <w:t>Creating something new from learned patterns</w:t>
            </w:r>
          </w:p>
        </w:tc>
      </w:tr>
    </w:tbl>
    <w:p w14:paraId="4D83BE02" w14:textId="77777777" w:rsidR="000E5FA4" w:rsidRDefault="000E5FA4"/>
    <w:p w14:paraId="521D2299" w14:textId="77777777" w:rsidR="000E5FA4" w:rsidRDefault="00B06AF2">
      <w:r>
        <w:t>Now answer these questions:</w:t>
      </w:r>
    </w:p>
    <w:p w14:paraId="42C5398C" w14:textId="7AB0B539" w:rsidR="000E5FA4" w:rsidRDefault="00AC75D1" w:rsidP="00AC75D1">
      <w:r>
        <w:t>1.</w:t>
      </w:r>
      <w:r w:rsidR="00B06AF2">
        <w:t>Is ML a part of AI? Explain with a simple example.</w:t>
      </w:r>
    </w:p>
    <w:p w14:paraId="402A9718" w14:textId="5E0882B6" w:rsidR="001D12EE" w:rsidRDefault="00AC75D1" w:rsidP="00AC75D1">
      <w:r>
        <w:t>A.</w:t>
      </w:r>
      <w:r w:rsidR="001D12EE">
        <w:t>yes,  Machine Learning is a subset of Artificial intelligence.</w:t>
      </w:r>
    </w:p>
    <w:p w14:paraId="7C09DB55" w14:textId="4479930B" w:rsidR="001D12EE" w:rsidRDefault="001D12EE" w:rsidP="00AC75D1">
      <w:r>
        <w:t xml:space="preserve">Ex. Email spam detector can learn patterns from examples of spam and </w:t>
      </w:r>
      <w:proofErr w:type="spellStart"/>
      <w:r>
        <w:t>non spam</w:t>
      </w:r>
      <w:proofErr w:type="spellEnd"/>
      <w:r>
        <w:t xml:space="preserve"> emails and classify the mails.</w:t>
      </w:r>
    </w:p>
    <w:p w14:paraId="233D9444" w14:textId="4C2E0BCD" w:rsidR="000E5FA4" w:rsidRDefault="00AC75D1" w:rsidP="00AC75D1">
      <w:proofErr w:type="gramStart"/>
      <w:r>
        <w:t>2.</w:t>
      </w:r>
      <w:r w:rsidR="00B06AF2">
        <w:t>Is</w:t>
      </w:r>
      <w:proofErr w:type="gramEnd"/>
      <w:r w:rsidR="00B06AF2">
        <w:t xml:space="preserve"> Deep Learning a type of Machine Learning? Explain.</w:t>
      </w:r>
    </w:p>
    <w:p w14:paraId="070AD455" w14:textId="05B6E78B" w:rsidR="001D12EE" w:rsidRDefault="00AC75D1" w:rsidP="00AC75D1">
      <w:proofErr w:type="spellStart"/>
      <w:r>
        <w:t>A.</w:t>
      </w:r>
      <w:r w:rsidR="001D12EE">
        <w:t>Yes</w:t>
      </w:r>
      <w:proofErr w:type="spellEnd"/>
      <w:r w:rsidR="001D12EE">
        <w:t xml:space="preserve">, Deep </w:t>
      </w:r>
      <w:proofErr w:type="gramStart"/>
      <w:r w:rsidR="001D12EE">
        <w:t>Learning</w:t>
      </w:r>
      <w:r w:rsidR="004456E4">
        <w:t xml:space="preserve">  is</w:t>
      </w:r>
      <w:proofErr w:type="gramEnd"/>
      <w:r w:rsidR="004456E4">
        <w:t xml:space="preserve"> type of Machine Learning because it uses neural networks with multiple layers.</w:t>
      </w:r>
    </w:p>
    <w:p w14:paraId="0C6DB778" w14:textId="77777777" w:rsidR="000E5FA4" w:rsidRDefault="00B06AF2">
      <w:r>
        <w:t>3. Is Generative AI the same thing as AI? Why?</w:t>
      </w:r>
    </w:p>
    <w:p w14:paraId="235CA34E" w14:textId="7EA96700" w:rsidR="004456E4" w:rsidRDefault="004456E4">
      <w:r>
        <w:t xml:space="preserve">A.  No, Generative AI is no same thing as AI </w:t>
      </w:r>
      <w:proofErr w:type="gramStart"/>
      <w:r>
        <w:t>because  AI</w:t>
      </w:r>
      <w:proofErr w:type="gramEnd"/>
      <w:r>
        <w:t xml:space="preserve"> is broad field, Gen AI is a category of AI focused on creating new content.</w:t>
      </w:r>
    </w:p>
    <w:p w14:paraId="68242400" w14:textId="77777777" w:rsidR="000E5FA4" w:rsidRDefault="00B06AF2">
      <w:r>
        <w:t>4. Can an AI system exist without Machine Learning? Research and explain one example.</w:t>
      </w:r>
    </w:p>
    <w:p w14:paraId="43E178B1" w14:textId="2B7B64B2" w:rsidR="004456E4" w:rsidRDefault="004456E4">
      <w:r>
        <w:t xml:space="preserve">A.  </w:t>
      </w:r>
      <w:proofErr w:type="gramStart"/>
      <w:r>
        <w:t>Yes ,</w:t>
      </w:r>
      <w:proofErr w:type="gramEnd"/>
      <w:r>
        <w:t xml:space="preserve">  because  AI can be  created using  fixed rules and instructions written by programmer</w:t>
      </w:r>
      <w:r w:rsidR="001B7461">
        <w:t xml:space="preserve">.  So, AI can exist </w:t>
      </w:r>
      <w:r w:rsidR="00250DF6">
        <w:t xml:space="preserve">without </w:t>
      </w:r>
      <w:r w:rsidR="001B7461">
        <w:t xml:space="preserve"> </w:t>
      </w:r>
      <w:r w:rsidR="00250DF6">
        <w:t xml:space="preserve"> ML.</w:t>
      </w:r>
    </w:p>
    <w:p w14:paraId="43B93B18" w14:textId="552F7D11" w:rsidR="00250DF6" w:rsidRDefault="00250DF6">
      <w:proofErr w:type="gramStart"/>
      <w:r>
        <w:t>Ex.</w:t>
      </w:r>
      <w:proofErr w:type="gramEnd"/>
      <w:r>
        <w:t xml:space="preserve">    Rule based system follows predefined </w:t>
      </w:r>
      <w:proofErr w:type="gramStart"/>
      <w:r>
        <w:t>rules  to</w:t>
      </w:r>
      <w:proofErr w:type="gramEnd"/>
      <w:r>
        <w:t xml:space="preserve"> make decision without learning from data.</w:t>
      </w:r>
    </w:p>
    <w:p w14:paraId="4D85F0B0" w14:textId="77777777" w:rsidR="000E5FA4" w:rsidRDefault="00B06AF2">
      <w:r>
        <w:t xml:space="preserve">5. Draw a simple diagram showing the relationship between AI, ML, DL and </w:t>
      </w:r>
      <w:proofErr w:type="spellStart"/>
      <w:r>
        <w:t>GenAI</w:t>
      </w:r>
      <w:proofErr w:type="spellEnd"/>
      <w:r>
        <w:t>.</w:t>
      </w:r>
    </w:p>
    <w:p w14:paraId="19DDC68D" w14:textId="3FB21AA6" w:rsidR="00250DF6" w:rsidRDefault="000F54CC" w:rsidP="000F54CC">
      <w:pPr>
        <w:tabs>
          <w:tab w:val="left" w:pos="2448"/>
        </w:tabs>
      </w:pPr>
      <w:r>
        <w:rPr>
          <w:noProof/>
        </w:rPr>
        <mc:AlternateContent>
          <mc:Choice Requires="wps">
            <w:drawing>
              <wp:anchor distT="0" distB="0" distL="114300" distR="114300" simplePos="0" relativeHeight="251659264" behindDoc="0" locked="0" layoutInCell="1" allowOverlap="1" wp14:anchorId="2EB536A3" wp14:editId="5C4A6B43">
                <wp:simplePos x="0" y="0"/>
                <wp:positionH relativeFrom="column">
                  <wp:posOffset>2072640</wp:posOffset>
                </wp:positionH>
                <wp:positionV relativeFrom="paragraph">
                  <wp:posOffset>255905</wp:posOffset>
                </wp:positionV>
                <wp:extent cx="0" cy="327660"/>
                <wp:effectExtent l="95250" t="19050" r="114300" b="91440"/>
                <wp:wrapNone/>
                <wp:docPr id="5" name="Straight Arrow Connector 5"/>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163.2pt;margin-top:20.15pt;width:0;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" strokecolor="#4f81bd [3204]" strokeweight="2pt">
                <v:stroke endarrow="open"/>
                <v:shadow on="t" color="black" opacity="24903f" origin=",.5" offset="0,.55556mm"/>
              </v:shape>
            </w:pict>
          </mc:Fallback>
        </mc:AlternateContent>
      </w:r>
      <w:r>
        <w:t xml:space="preserve">                                          Artificial   Intelligence</w:t>
      </w:r>
    </w:p>
    <w:p w14:paraId="74E5A13E" w14:textId="77777777" w:rsidR="000F54CC" w:rsidRDefault="000F54CC" w:rsidP="000F54CC">
      <w:pPr>
        <w:tabs>
          <w:tab w:val="left" w:pos="2448"/>
        </w:tabs>
      </w:pPr>
    </w:p>
    <w:p w14:paraId="2867BFDC" w14:textId="168F5788" w:rsidR="000F54CC" w:rsidRDefault="000F54CC" w:rsidP="000F54CC">
      <w:pPr>
        <w:tabs>
          <w:tab w:val="left" w:pos="2448"/>
        </w:tabs>
      </w:pPr>
      <w:r>
        <w:rPr>
          <w:noProof/>
        </w:rPr>
        <mc:AlternateContent>
          <mc:Choice Requires="wps">
            <w:drawing>
              <wp:anchor distT="0" distB="0" distL="114300" distR="114300" simplePos="0" relativeHeight="251660288" behindDoc="0" locked="0" layoutInCell="1" allowOverlap="1" wp14:anchorId="141DA984" wp14:editId="0DD6C4BF">
                <wp:simplePos x="0" y="0"/>
                <wp:positionH relativeFrom="column">
                  <wp:posOffset>2072640</wp:posOffset>
                </wp:positionH>
                <wp:positionV relativeFrom="paragraph">
                  <wp:posOffset>190500</wp:posOffset>
                </wp:positionV>
                <wp:extent cx="0" cy="350520"/>
                <wp:effectExtent l="114300" t="19050" r="133350" b="87630"/>
                <wp:wrapNone/>
                <wp:docPr id="6" name="Straight Arrow Connector 6"/>
                <wp:cNvGraphicFramePr/>
                <a:graphic xmlns:a="http://schemas.openxmlformats.org/drawingml/2006/main">
                  <a:graphicData uri="http://schemas.microsoft.com/office/word/2010/wordprocessingShape">
                    <wps:wsp>
                      <wps:cNvCnPr/>
                      <wps:spPr>
                        <a:xfrm>
                          <a:off x="0" y="0"/>
                          <a:ext cx="0" cy="35052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163.2pt;margin-top:15pt;width:0;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" strokecolor="#4f81bd [3204]" strokeweight="2pt">
                <v:stroke endarrow="open"/>
                <v:shadow on="t" color="black" opacity="24903f" origin=",.5" offset="0,.55556mm"/>
              </v:shape>
            </w:pict>
          </mc:Fallback>
        </mc:AlternateContent>
      </w:r>
      <w:r>
        <w:t xml:space="preserve">                                           Machine Learning</w:t>
      </w:r>
    </w:p>
    <w:p w14:paraId="19B17EE4" w14:textId="01ED91FB" w:rsidR="000F54CC" w:rsidRDefault="000F54CC" w:rsidP="000F54CC">
      <w:pPr>
        <w:tabs>
          <w:tab w:val="left" w:pos="2448"/>
        </w:tabs>
      </w:pPr>
      <w:r>
        <w:t xml:space="preserve">                                         </w:t>
      </w:r>
    </w:p>
    <w:p w14:paraId="12060082" w14:textId="42E76703" w:rsidR="000F54CC" w:rsidRDefault="000F54CC" w:rsidP="000F54CC">
      <w:pPr>
        <w:tabs>
          <w:tab w:val="left" w:pos="2448"/>
        </w:tabs>
      </w:pPr>
      <w:r>
        <w:rPr>
          <w:noProof/>
        </w:rPr>
        <mc:AlternateContent>
          <mc:Choice Requires="wps">
            <w:drawing>
              <wp:anchor distT="0" distB="0" distL="114300" distR="114300" simplePos="0" relativeHeight="251661312" behindDoc="0" locked="0" layoutInCell="1" allowOverlap="1" wp14:anchorId="4267A50D" wp14:editId="75262865">
                <wp:simplePos x="0" y="0"/>
                <wp:positionH relativeFrom="column">
                  <wp:posOffset>2049780</wp:posOffset>
                </wp:positionH>
                <wp:positionV relativeFrom="paragraph">
                  <wp:posOffset>223520</wp:posOffset>
                </wp:positionV>
                <wp:extent cx="0" cy="365760"/>
                <wp:effectExtent l="95250" t="19050" r="133350" b="91440"/>
                <wp:wrapNone/>
                <wp:docPr id="7" name="Straight Arrow Connector 7"/>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161.4pt;margin-top:17.6pt;width:0;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" strokecolor="#4f81bd [3204]" strokeweight="2pt">
                <v:stroke endarrow="open"/>
                <v:shadow on="t" color="black" opacity="24903f" origin=",.5" offset="0,.55556mm"/>
              </v:shape>
            </w:pict>
          </mc:Fallback>
        </mc:AlternateContent>
      </w:r>
      <w:r>
        <w:t xml:space="preserve">                                            Deep Learning</w:t>
      </w:r>
    </w:p>
    <w:p w14:paraId="32CBB536" w14:textId="77777777" w:rsidR="000F54CC" w:rsidRDefault="000F54CC" w:rsidP="000F54CC">
      <w:pPr>
        <w:tabs>
          <w:tab w:val="left" w:pos="2448"/>
        </w:tabs>
      </w:pPr>
    </w:p>
    <w:p w14:paraId="4BF39515" w14:textId="333E8DD6" w:rsidR="000F54CC" w:rsidRDefault="000F54CC" w:rsidP="000F54CC">
      <w:pPr>
        <w:tabs>
          <w:tab w:val="left" w:pos="2448"/>
        </w:tabs>
      </w:pPr>
      <w:r>
        <w:t xml:space="preserve">                                           Generative AI</w:t>
      </w:r>
    </w:p>
    <w:p w14:paraId="266F5DDD" w14:textId="77777777" w:rsidR="000E5FA4" w:rsidRDefault="00B06AF2">
      <w:r>
        <w:t>6. Create one real-world analogy to explain all four concepts together.</w:t>
      </w:r>
    </w:p>
    <w:p w14:paraId="6C16CCBD" w14:textId="139687B0" w:rsidR="00250DF6" w:rsidRDefault="0074686C">
      <w:r>
        <w:t>A. Analogy of Car</w:t>
      </w:r>
      <w:r w:rsidR="00250DF6">
        <w:t>:</w:t>
      </w:r>
    </w:p>
    <w:p w14:paraId="406BE00B" w14:textId="69337660" w:rsidR="00250DF6" w:rsidRDefault="0074686C">
      <w:r>
        <w:t>AI is the whole smart car, ML  learns from driving data, DL is  recognize using deep  neural network,  Gen AI is creates new routes and suggestions.</w:t>
      </w:r>
    </w:p>
    <w:p w14:paraId="1970BD88" w14:textId="77777777" w:rsidR="000E5FA4" w:rsidRDefault="00B06AF2">
      <w:pPr>
        <w:pStyle w:val="Heading1"/>
      </w:pPr>
      <w:r>
        <w:lastRenderedPageBreak/>
        <w:t>6. Step 3 – Use Case Hunt</w:t>
      </w:r>
    </w:p>
    <w:p w14:paraId="1523C082" w14:textId="320A7230" w:rsidR="000E5FA4" w:rsidRDefault="00B06AF2">
      <w:r>
        <w:t>Find AI applications in different industries. Do not use only Chat</w:t>
      </w:r>
      <w:r w:rsidR="004279D9">
        <w:t xml:space="preserve"> </w:t>
      </w:r>
      <w:r>
        <w:t>GPT examples.</w:t>
      </w:r>
    </w:p>
    <w:tbl>
      <w:tblPr>
        <w:tblStyle w:val="TableGrid"/>
        <w:tblW w:w="0" w:type="auto"/>
        <w:tblLook w:val="04A0" w:firstRow="1" w:lastRow="0" w:firstColumn="1" w:lastColumn="0" w:noHBand="0" w:noVBand="1"/>
      </w:tblPr>
      <w:tblGrid>
        <w:gridCol w:w="2045"/>
        <w:gridCol w:w="2045"/>
        <w:gridCol w:w="2045"/>
        <w:gridCol w:w="2045"/>
        <w:gridCol w:w="2045"/>
      </w:tblGrid>
      <w:tr w:rsidR="000E5FA4" w14:paraId="471EE29D" w14:textId="77777777">
        <w:tc>
          <w:tcPr>
            <w:tcW w:w="2045" w:type="dxa"/>
          </w:tcPr>
          <w:p w14:paraId="179CF440" w14:textId="77777777" w:rsidR="000E5FA4" w:rsidRDefault="00B06AF2">
            <w:r>
              <w:rPr>
                <w:b/>
              </w:rPr>
              <w:t>Industry</w:t>
            </w:r>
          </w:p>
        </w:tc>
        <w:tc>
          <w:tcPr>
            <w:tcW w:w="2045" w:type="dxa"/>
          </w:tcPr>
          <w:p w14:paraId="7B52F77D" w14:textId="77777777" w:rsidR="000E5FA4" w:rsidRDefault="00B06AF2">
            <w:r>
              <w:rPr>
                <w:b/>
              </w:rPr>
              <w:t>AI use case</w:t>
            </w:r>
          </w:p>
        </w:tc>
        <w:tc>
          <w:tcPr>
            <w:tcW w:w="2045" w:type="dxa"/>
          </w:tcPr>
          <w:p w14:paraId="38ED781D" w14:textId="51B1EE29" w:rsidR="000E5FA4" w:rsidRDefault="00B06AF2">
            <w:r>
              <w:rPr>
                <w:b/>
              </w:rPr>
              <w:t>AI / ML / DL / Gen</w:t>
            </w:r>
            <w:r w:rsidR="004279D9">
              <w:rPr>
                <w:b/>
              </w:rPr>
              <w:t xml:space="preserve"> </w:t>
            </w:r>
            <w:r>
              <w:rPr>
                <w:b/>
              </w:rPr>
              <w:t>AI?</w:t>
            </w:r>
          </w:p>
        </w:tc>
        <w:tc>
          <w:tcPr>
            <w:tcW w:w="2045" w:type="dxa"/>
          </w:tcPr>
          <w:p w14:paraId="0925B433" w14:textId="77777777" w:rsidR="000E5FA4" w:rsidRDefault="00B06AF2">
            <w:r>
              <w:rPr>
                <w:b/>
              </w:rPr>
              <w:t>Who benefits?</w:t>
            </w:r>
          </w:p>
        </w:tc>
        <w:tc>
          <w:tcPr>
            <w:tcW w:w="2045" w:type="dxa"/>
          </w:tcPr>
          <w:p w14:paraId="067EBCD5" w14:textId="77777777" w:rsidR="000E5FA4" w:rsidRDefault="00B06AF2">
            <w:r>
              <w:rPr>
                <w:b/>
              </w:rPr>
              <w:t>What could go wrong?</w:t>
            </w:r>
          </w:p>
        </w:tc>
      </w:tr>
      <w:tr w:rsidR="000E5FA4" w14:paraId="618656A4" w14:textId="77777777">
        <w:tc>
          <w:tcPr>
            <w:tcW w:w="2045" w:type="dxa"/>
          </w:tcPr>
          <w:p w14:paraId="06E87376" w14:textId="77777777" w:rsidR="000E5FA4" w:rsidRDefault="00B06AF2">
            <w:r>
              <w:t>Banking / Finance</w:t>
            </w:r>
          </w:p>
        </w:tc>
        <w:tc>
          <w:tcPr>
            <w:tcW w:w="2045" w:type="dxa"/>
          </w:tcPr>
          <w:p w14:paraId="1EA221DA" w14:textId="7F29070E" w:rsidR="000E5FA4" w:rsidRDefault="001D12EE">
            <w:r>
              <w:t>Fraud detection</w:t>
            </w:r>
          </w:p>
        </w:tc>
        <w:tc>
          <w:tcPr>
            <w:tcW w:w="2045" w:type="dxa"/>
          </w:tcPr>
          <w:p w14:paraId="4CF97393" w14:textId="23307BE9" w:rsidR="000E5FA4" w:rsidRDefault="0074686C">
            <w:r>
              <w:t>ML</w:t>
            </w:r>
          </w:p>
        </w:tc>
        <w:tc>
          <w:tcPr>
            <w:tcW w:w="2045" w:type="dxa"/>
          </w:tcPr>
          <w:p w14:paraId="18D39DE7" w14:textId="35A7F98F" w:rsidR="000E5FA4" w:rsidRDefault="002D1BA0">
            <w:r>
              <w:t>Bank and Customers</w:t>
            </w:r>
          </w:p>
        </w:tc>
        <w:tc>
          <w:tcPr>
            <w:tcW w:w="2045" w:type="dxa"/>
          </w:tcPr>
          <w:p w14:paraId="095D760C" w14:textId="467AD83A" w:rsidR="000E5FA4" w:rsidRDefault="002D1BA0">
            <w:r>
              <w:t>Wrongly blocks of transactions</w:t>
            </w:r>
          </w:p>
        </w:tc>
      </w:tr>
      <w:tr w:rsidR="000E5FA4" w14:paraId="7028BD68" w14:textId="77777777">
        <w:tc>
          <w:tcPr>
            <w:tcW w:w="2045" w:type="dxa"/>
          </w:tcPr>
          <w:p w14:paraId="79B6B8D3" w14:textId="77777777" w:rsidR="000E5FA4" w:rsidRDefault="00B06AF2">
            <w:r>
              <w:t>Healthcare</w:t>
            </w:r>
          </w:p>
        </w:tc>
        <w:tc>
          <w:tcPr>
            <w:tcW w:w="2045" w:type="dxa"/>
          </w:tcPr>
          <w:p w14:paraId="71DD8264" w14:textId="70DC5081" w:rsidR="000E5FA4" w:rsidRDefault="001D12EE">
            <w:r>
              <w:t>Medical image analysis</w:t>
            </w:r>
          </w:p>
        </w:tc>
        <w:tc>
          <w:tcPr>
            <w:tcW w:w="2045" w:type="dxa"/>
          </w:tcPr>
          <w:p w14:paraId="59E02D63" w14:textId="73D9920B" w:rsidR="000E5FA4" w:rsidRDefault="0074686C">
            <w:r>
              <w:t>DL</w:t>
            </w:r>
          </w:p>
        </w:tc>
        <w:tc>
          <w:tcPr>
            <w:tcW w:w="2045" w:type="dxa"/>
          </w:tcPr>
          <w:p w14:paraId="083A20EF" w14:textId="057E2D5E" w:rsidR="000E5FA4" w:rsidRDefault="002D1BA0">
            <w:r>
              <w:t>Doctors and patients</w:t>
            </w:r>
          </w:p>
        </w:tc>
        <w:tc>
          <w:tcPr>
            <w:tcW w:w="2045" w:type="dxa"/>
          </w:tcPr>
          <w:p w14:paraId="390E2EDE" w14:textId="3D61B7B1" w:rsidR="000E5FA4" w:rsidRDefault="002D1BA0">
            <w:r>
              <w:t>May miss a disease</w:t>
            </w:r>
          </w:p>
        </w:tc>
      </w:tr>
      <w:tr w:rsidR="000E5FA4" w14:paraId="387208C0" w14:textId="77777777">
        <w:tc>
          <w:tcPr>
            <w:tcW w:w="2045" w:type="dxa"/>
          </w:tcPr>
          <w:p w14:paraId="65F738EA" w14:textId="77777777" w:rsidR="000E5FA4" w:rsidRDefault="00B06AF2">
            <w:r>
              <w:t>Education</w:t>
            </w:r>
          </w:p>
        </w:tc>
        <w:tc>
          <w:tcPr>
            <w:tcW w:w="2045" w:type="dxa"/>
          </w:tcPr>
          <w:p w14:paraId="76513E74" w14:textId="77777777" w:rsidR="000E5FA4" w:rsidRDefault="001D12EE">
            <w:r>
              <w:t>Learning recommendations</w:t>
            </w:r>
          </w:p>
          <w:p w14:paraId="584F45B1" w14:textId="1B3AA2C0" w:rsidR="0074686C" w:rsidRDefault="0074686C"/>
        </w:tc>
        <w:tc>
          <w:tcPr>
            <w:tcW w:w="2045" w:type="dxa"/>
          </w:tcPr>
          <w:p w14:paraId="74318B96" w14:textId="6E406EFE" w:rsidR="000E5FA4" w:rsidRDefault="0074686C">
            <w:r>
              <w:t>AI</w:t>
            </w:r>
          </w:p>
        </w:tc>
        <w:tc>
          <w:tcPr>
            <w:tcW w:w="2045" w:type="dxa"/>
          </w:tcPr>
          <w:p w14:paraId="56820BFF" w14:textId="77777777" w:rsidR="002D1BA0" w:rsidRDefault="002D1BA0">
            <w:r>
              <w:t xml:space="preserve">Students and </w:t>
            </w:r>
          </w:p>
          <w:p w14:paraId="3747EA55" w14:textId="77777777" w:rsidR="002D1BA0" w:rsidRDefault="002D1BA0"/>
          <w:p w14:paraId="2BC4F619" w14:textId="1493879B" w:rsidR="000E5FA4" w:rsidRDefault="002D1BA0">
            <w:r>
              <w:t>Teachers</w:t>
            </w:r>
          </w:p>
        </w:tc>
        <w:tc>
          <w:tcPr>
            <w:tcW w:w="2045" w:type="dxa"/>
          </w:tcPr>
          <w:p w14:paraId="2EF83F54" w14:textId="77777777" w:rsidR="002D1BA0" w:rsidRDefault="002D1BA0">
            <w:r>
              <w:t xml:space="preserve">Unsuitable </w:t>
            </w:r>
          </w:p>
          <w:p w14:paraId="5E3A2BB5" w14:textId="77777777" w:rsidR="002D1BA0" w:rsidRDefault="002D1BA0"/>
          <w:p w14:paraId="3E21F99E" w14:textId="3E2BDB2B" w:rsidR="000E5FA4" w:rsidRDefault="002D1BA0">
            <w:r>
              <w:t>Recommendation</w:t>
            </w:r>
          </w:p>
        </w:tc>
      </w:tr>
      <w:tr w:rsidR="000E5FA4" w14:paraId="3E2093FF" w14:textId="77777777">
        <w:tc>
          <w:tcPr>
            <w:tcW w:w="2045" w:type="dxa"/>
          </w:tcPr>
          <w:p w14:paraId="09C68C3D" w14:textId="77777777" w:rsidR="000E5FA4" w:rsidRDefault="00B06AF2">
            <w:r>
              <w:t>Retail / E-commerce</w:t>
            </w:r>
          </w:p>
        </w:tc>
        <w:tc>
          <w:tcPr>
            <w:tcW w:w="2045" w:type="dxa"/>
          </w:tcPr>
          <w:p w14:paraId="20FEB583" w14:textId="5B9C2BE3" w:rsidR="000E5FA4" w:rsidRDefault="001D12EE">
            <w:r>
              <w:t>Product  recommendations</w:t>
            </w:r>
          </w:p>
        </w:tc>
        <w:tc>
          <w:tcPr>
            <w:tcW w:w="2045" w:type="dxa"/>
          </w:tcPr>
          <w:p w14:paraId="668622A7" w14:textId="7C08963F" w:rsidR="000E5FA4" w:rsidRDefault="0074686C">
            <w:r>
              <w:t>ML</w:t>
            </w:r>
          </w:p>
        </w:tc>
        <w:tc>
          <w:tcPr>
            <w:tcW w:w="2045" w:type="dxa"/>
          </w:tcPr>
          <w:p w14:paraId="42EC461F" w14:textId="5136CDC9" w:rsidR="000E5FA4" w:rsidRDefault="002D1BA0">
            <w:r>
              <w:t>Customers and sellers</w:t>
            </w:r>
          </w:p>
        </w:tc>
        <w:tc>
          <w:tcPr>
            <w:tcW w:w="2045" w:type="dxa"/>
          </w:tcPr>
          <w:p w14:paraId="7D4AEAD9" w14:textId="38E18C8E" w:rsidR="000E5FA4" w:rsidRDefault="002D1BA0">
            <w:r>
              <w:t>Unwanted products</w:t>
            </w:r>
          </w:p>
        </w:tc>
      </w:tr>
      <w:tr w:rsidR="000E5FA4" w14:paraId="69DB5F47" w14:textId="77777777">
        <w:tc>
          <w:tcPr>
            <w:tcW w:w="2045" w:type="dxa"/>
          </w:tcPr>
          <w:p w14:paraId="02DA7F92" w14:textId="77777777" w:rsidR="000E5FA4" w:rsidRDefault="00B06AF2">
            <w:r>
              <w:t>Manufacturing</w:t>
            </w:r>
          </w:p>
        </w:tc>
        <w:tc>
          <w:tcPr>
            <w:tcW w:w="2045" w:type="dxa"/>
          </w:tcPr>
          <w:p w14:paraId="135CC707" w14:textId="4FAABB6D" w:rsidR="000E5FA4" w:rsidRDefault="0074686C">
            <w:r>
              <w:t>Predictive maintenance</w:t>
            </w:r>
          </w:p>
        </w:tc>
        <w:tc>
          <w:tcPr>
            <w:tcW w:w="2045" w:type="dxa"/>
          </w:tcPr>
          <w:p w14:paraId="694C19DB" w14:textId="64FB815B" w:rsidR="000E5FA4" w:rsidRDefault="0074686C">
            <w:r>
              <w:t>ML</w:t>
            </w:r>
          </w:p>
        </w:tc>
        <w:tc>
          <w:tcPr>
            <w:tcW w:w="2045" w:type="dxa"/>
          </w:tcPr>
          <w:p w14:paraId="2788CDE3" w14:textId="1567DAB9" w:rsidR="000E5FA4" w:rsidRDefault="002D1BA0">
            <w:r>
              <w:t>Workers and companies</w:t>
            </w:r>
          </w:p>
        </w:tc>
        <w:tc>
          <w:tcPr>
            <w:tcW w:w="2045" w:type="dxa"/>
          </w:tcPr>
          <w:p w14:paraId="464F4373" w14:textId="61B9B6FC" w:rsidR="000E5FA4" w:rsidRDefault="002D1BA0">
            <w:r>
              <w:t>May  predict   wrongly</w:t>
            </w:r>
          </w:p>
        </w:tc>
      </w:tr>
      <w:tr w:rsidR="000E5FA4" w14:paraId="0C2C4822" w14:textId="77777777">
        <w:tc>
          <w:tcPr>
            <w:tcW w:w="2045" w:type="dxa"/>
          </w:tcPr>
          <w:p w14:paraId="1FE31218" w14:textId="77777777" w:rsidR="000E5FA4" w:rsidRDefault="00B06AF2">
            <w:r>
              <w:t>Agriculture</w:t>
            </w:r>
          </w:p>
        </w:tc>
        <w:tc>
          <w:tcPr>
            <w:tcW w:w="2045" w:type="dxa"/>
          </w:tcPr>
          <w:p w14:paraId="6539DA63" w14:textId="2BFBB622" w:rsidR="000E5FA4" w:rsidRDefault="0074686C">
            <w:r>
              <w:t>Crop detection</w:t>
            </w:r>
          </w:p>
        </w:tc>
        <w:tc>
          <w:tcPr>
            <w:tcW w:w="2045" w:type="dxa"/>
          </w:tcPr>
          <w:p w14:paraId="777C0697" w14:textId="6BA19A16" w:rsidR="000E5FA4" w:rsidRDefault="0074686C">
            <w:r>
              <w:t>DL</w:t>
            </w:r>
          </w:p>
        </w:tc>
        <w:tc>
          <w:tcPr>
            <w:tcW w:w="2045" w:type="dxa"/>
          </w:tcPr>
          <w:p w14:paraId="6C15CE02" w14:textId="04D80624" w:rsidR="000E5FA4" w:rsidRDefault="002D1BA0">
            <w:r>
              <w:t>Farmers</w:t>
            </w:r>
          </w:p>
        </w:tc>
        <w:tc>
          <w:tcPr>
            <w:tcW w:w="2045" w:type="dxa"/>
          </w:tcPr>
          <w:p w14:paraId="1B8D0602" w14:textId="48A93852" w:rsidR="000E5FA4" w:rsidRDefault="002D1BA0">
            <w:r>
              <w:t>Identify disease incorrectly</w:t>
            </w:r>
          </w:p>
        </w:tc>
      </w:tr>
      <w:tr w:rsidR="000E5FA4" w14:paraId="0CBD80C5" w14:textId="77777777">
        <w:tc>
          <w:tcPr>
            <w:tcW w:w="2045" w:type="dxa"/>
          </w:tcPr>
          <w:p w14:paraId="19D7E5D2" w14:textId="77777777" w:rsidR="000E5FA4" w:rsidRDefault="00B06AF2">
            <w:r>
              <w:t>Transportation</w:t>
            </w:r>
          </w:p>
        </w:tc>
        <w:tc>
          <w:tcPr>
            <w:tcW w:w="2045" w:type="dxa"/>
          </w:tcPr>
          <w:p w14:paraId="0A9855E0" w14:textId="5D847DA0" w:rsidR="000E5FA4" w:rsidRDefault="0074686C">
            <w:r>
              <w:t>Route optimization</w:t>
            </w:r>
          </w:p>
        </w:tc>
        <w:tc>
          <w:tcPr>
            <w:tcW w:w="2045" w:type="dxa"/>
          </w:tcPr>
          <w:p w14:paraId="112328C7" w14:textId="781B0FF8" w:rsidR="000E5FA4" w:rsidRDefault="0074686C">
            <w:r>
              <w:t>ML</w:t>
            </w:r>
          </w:p>
        </w:tc>
        <w:tc>
          <w:tcPr>
            <w:tcW w:w="2045" w:type="dxa"/>
          </w:tcPr>
          <w:p w14:paraId="0CE008D4" w14:textId="71690A27" w:rsidR="000E5FA4" w:rsidRDefault="002D1BA0">
            <w:r>
              <w:t>Drivers</w:t>
            </w:r>
          </w:p>
        </w:tc>
        <w:tc>
          <w:tcPr>
            <w:tcW w:w="2045" w:type="dxa"/>
          </w:tcPr>
          <w:p w14:paraId="09BF58C7" w14:textId="206CC61C" w:rsidR="000E5FA4" w:rsidRDefault="002D1BA0">
            <w:r>
              <w:t>Suggest a bad route</w:t>
            </w:r>
          </w:p>
        </w:tc>
      </w:tr>
      <w:tr w:rsidR="000E5FA4" w14:paraId="6F1B66A9" w14:textId="77777777">
        <w:tc>
          <w:tcPr>
            <w:tcW w:w="2045" w:type="dxa"/>
          </w:tcPr>
          <w:p w14:paraId="5D01BB10" w14:textId="77777777" w:rsidR="000E5FA4" w:rsidRDefault="00B06AF2">
            <w:r>
              <w:t>Entertainment / Media</w:t>
            </w:r>
          </w:p>
        </w:tc>
        <w:tc>
          <w:tcPr>
            <w:tcW w:w="2045" w:type="dxa"/>
          </w:tcPr>
          <w:p w14:paraId="2672492E" w14:textId="36D87A9D" w:rsidR="000E5FA4" w:rsidRDefault="0074686C">
            <w:r>
              <w:t>Content recommendation</w:t>
            </w:r>
          </w:p>
        </w:tc>
        <w:tc>
          <w:tcPr>
            <w:tcW w:w="2045" w:type="dxa"/>
          </w:tcPr>
          <w:p w14:paraId="096E2090" w14:textId="3B2B51C9" w:rsidR="000E5FA4" w:rsidRDefault="0074686C">
            <w:r>
              <w:t>AI</w:t>
            </w:r>
          </w:p>
        </w:tc>
        <w:tc>
          <w:tcPr>
            <w:tcW w:w="2045" w:type="dxa"/>
          </w:tcPr>
          <w:p w14:paraId="60E3E64A" w14:textId="33871946" w:rsidR="000E5FA4" w:rsidRDefault="002D1BA0">
            <w:r>
              <w:t>Companies</w:t>
            </w:r>
          </w:p>
        </w:tc>
        <w:tc>
          <w:tcPr>
            <w:tcW w:w="2045" w:type="dxa"/>
          </w:tcPr>
          <w:p w14:paraId="220684A5" w14:textId="081D1165" w:rsidR="000E5FA4" w:rsidRDefault="002D1BA0">
            <w:r>
              <w:t>May show irrelevant  content</w:t>
            </w:r>
          </w:p>
        </w:tc>
      </w:tr>
    </w:tbl>
    <w:p w14:paraId="093E4E7E" w14:textId="77777777" w:rsidR="000E5FA4" w:rsidRDefault="000E5FA4"/>
    <w:p w14:paraId="3655FD3C" w14:textId="77777777" w:rsidR="000E5FA4" w:rsidRDefault="00B06AF2">
      <w:r>
        <w:t>Challenge: Find one AI use case that you think is surprisingly useful and explain why.</w:t>
      </w:r>
    </w:p>
    <w:p w14:paraId="1BE0A8E3" w14:textId="77777777" w:rsidR="000E5FA4" w:rsidRDefault="00B06AF2">
      <w:pPr>
        <w:pStyle w:val="Heading1"/>
      </w:pPr>
      <w:r>
        <w:t>7. Step 4 – Mini Practical Exercise: Design an AI Solution</w:t>
      </w:r>
    </w:p>
    <w:p w14:paraId="14BBC7E3" w14:textId="77777777" w:rsidR="000E5FA4" w:rsidRDefault="00B06AF2">
      <w:r>
        <w:t>Choose ONE problem from your college, personal life, local community, or a business you know. Design a simple AI-based solution. You do not need to build the software.</w:t>
      </w:r>
    </w:p>
    <w:p w14:paraId="02F00485" w14:textId="4FF95245" w:rsidR="000E5FA4" w:rsidRDefault="001B7461" w:rsidP="001B7461">
      <w:proofErr w:type="gramStart"/>
      <w:r>
        <w:t>1.</w:t>
      </w:r>
      <w:r w:rsidR="00B06AF2">
        <w:t>What</w:t>
      </w:r>
      <w:proofErr w:type="gramEnd"/>
      <w:r w:rsidR="00B06AF2">
        <w:t xml:space="preserve"> problem are you trying to solve?</w:t>
      </w:r>
    </w:p>
    <w:p w14:paraId="5E3104AA" w14:textId="7B4772B0" w:rsidR="002D1BA0" w:rsidRDefault="001B7461" w:rsidP="001B7461">
      <w:proofErr w:type="spellStart"/>
      <w:proofErr w:type="gramStart"/>
      <w:r>
        <w:t>A.</w:t>
      </w:r>
      <w:r w:rsidR="009748A2">
        <w:t>Difficulty</w:t>
      </w:r>
      <w:proofErr w:type="spellEnd"/>
      <w:r w:rsidR="009748A2">
        <w:t xml:space="preserve"> in separating wet and dry waste.</w:t>
      </w:r>
      <w:proofErr w:type="gramEnd"/>
    </w:p>
    <w:p w14:paraId="4CEA0682" w14:textId="77777777" w:rsidR="000E5FA4" w:rsidRDefault="00B06AF2">
      <w:r>
        <w:t>2. Who faces this problem?</w:t>
      </w:r>
    </w:p>
    <w:p w14:paraId="4B2A058B" w14:textId="20729A90" w:rsidR="009748A2" w:rsidRDefault="009748A2">
      <w:r>
        <w:t xml:space="preserve">A. people in homes, </w:t>
      </w:r>
      <w:proofErr w:type="gramStart"/>
      <w:r>
        <w:t>colleges  and</w:t>
      </w:r>
      <w:proofErr w:type="gramEnd"/>
      <w:r>
        <w:t xml:space="preserve">  communities. </w:t>
      </w:r>
    </w:p>
    <w:p w14:paraId="490878CD" w14:textId="77777777" w:rsidR="000E5FA4" w:rsidRDefault="00B06AF2">
      <w:r>
        <w:t>3. What information/data would your system need?</w:t>
      </w:r>
    </w:p>
    <w:p w14:paraId="67A04C12" w14:textId="690C9E85" w:rsidR="009748A2" w:rsidRDefault="009748A2">
      <w:r>
        <w:t>A. Images of waste items.</w:t>
      </w:r>
    </w:p>
    <w:p w14:paraId="650F3D91" w14:textId="77777777" w:rsidR="000E5FA4" w:rsidRDefault="00B06AF2">
      <w:r>
        <w:t xml:space="preserve">4. Would you use AI, ML, DL, </w:t>
      </w:r>
      <w:proofErr w:type="spellStart"/>
      <w:r>
        <w:t>GenAI</w:t>
      </w:r>
      <w:proofErr w:type="spellEnd"/>
      <w:r>
        <w:t>, or a combination? Why?</w:t>
      </w:r>
    </w:p>
    <w:p w14:paraId="14141699" w14:textId="425FDA54" w:rsidR="009748A2" w:rsidRDefault="009748A2">
      <w:r>
        <w:t>A. I would like to use AI and ML to identify and classify waste.</w:t>
      </w:r>
    </w:p>
    <w:p w14:paraId="14B9CF80" w14:textId="77777777" w:rsidR="000E5FA4" w:rsidRDefault="00B06AF2">
      <w:r>
        <w:t>5. What would the system take as input?</w:t>
      </w:r>
    </w:p>
    <w:p w14:paraId="7247A7E6" w14:textId="07287D23" w:rsidR="009748A2" w:rsidRDefault="009748A2">
      <w:r>
        <w:t xml:space="preserve">A. </w:t>
      </w:r>
      <w:proofErr w:type="gramStart"/>
      <w:r>
        <w:t xml:space="preserve">photo </w:t>
      </w:r>
      <w:r w:rsidR="004279D9">
        <w:t xml:space="preserve"> </w:t>
      </w:r>
      <w:r>
        <w:t>of</w:t>
      </w:r>
      <w:proofErr w:type="gramEnd"/>
      <w:r>
        <w:t xml:space="preserve"> </w:t>
      </w:r>
      <w:r w:rsidR="004279D9">
        <w:t xml:space="preserve"> </w:t>
      </w:r>
      <w:r>
        <w:t>waste</w:t>
      </w:r>
      <w:r w:rsidR="004279D9">
        <w:t xml:space="preserve"> </w:t>
      </w:r>
      <w:r>
        <w:t xml:space="preserve"> item.</w:t>
      </w:r>
    </w:p>
    <w:p w14:paraId="375A2396" w14:textId="77777777" w:rsidR="000E5FA4" w:rsidRDefault="00B06AF2">
      <w:r>
        <w:t>6. What would the system produce as output?</w:t>
      </w:r>
    </w:p>
    <w:p w14:paraId="6F61AC8A" w14:textId="37556DD9" w:rsidR="009748A2" w:rsidRDefault="009748A2">
      <w:r>
        <w:t xml:space="preserve">A. </w:t>
      </w:r>
      <w:proofErr w:type="gramStart"/>
      <w:r>
        <w:t>it  tells</w:t>
      </w:r>
      <w:proofErr w:type="gramEnd"/>
      <w:r>
        <w:t xml:space="preserve"> </w:t>
      </w:r>
      <w:r w:rsidR="004279D9">
        <w:t xml:space="preserve"> </w:t>
      </w:r>
      <w:r>
        <w:t>the waste is wet, dry, recyclable.</w:t>
      </w:r>
    </w:p>
    <w:p w14:paraId="18141347" w14:textId="77777777" w:rsidR="000E5FA4" w:rsidRDefault="00B06AF2">
      <w:r>
        <w:t>7. Give one example of how a user would interact with it.</w:t>
      </w:r>
    </w:p>
    <w:p w14:paraId="194C5323" w14:textId="7CA1FF56" w:rsidR="009748A2" w:rsidRDefault="009748A2">
      <w:r>
        <w:lastRenderedPageBreak/>
        <w:t xml:space="preserve">A. user takes water bottle photo, and </w:t>
      </w:r>
      <w:proofErr w:type="gramStart"/>
      <w:r>
        <w:t>AI  says</w:t>
      </w:r>
      <w:proofErr w:type="gramEnd"/>
      <w:r>
        <w:t xml:space="preserve"> we need to recycle it.</w:t>
      </w:r>
    </w:p>
    <w:p w14:paraId="55343FD7" w14:textId="77777777" w:rsidR="000E5FA4" w:rsidRDefault="00B06AF2">
      <w:r>
        <w:t>8. What could go wrong with your solution?</w:t>
      </w:r>
    </w:p>
    <w:p w14:paraId="6DCD8D8F" w14:textId="3E21456A" w:rsidR="009748A2" w:rsidRDefault="009748A2">
      <w:r>
        <w:t>A.  The AI may identify the waste incorrectly.</w:t>
      </w:r>
    </w:p>
    <w:p w14:paraId="50820C06" w14:textId="77777777" w:rsidR="000E5FA4" w:rsidRDefault="00B06AF2">
      <w:r>
        <w:t>9. How would you reduce or handle that risk?</w:t>
      </w:r>
    </w:p>
    <w:p w14:paraId="1D70DB23" w14:textId="7F6FF089" w:rsidR="009748A2" w:rsidRDefault="009748A2">
      <w:r>
        <w:t xml:space="preserve">A.  Train the AI with more </w:t>
      </w:r>
      <w:r w:rsidR="00B43505">
        <w:t>waste images &amp; allow user to check correct result.</w:t>
      </w:r>
    </w:p>
    <w:p w14:paraId="281411C1" w14:textId="77777777" w:rsidR="000E5FA4" w:rsidRDefault="00B06AF2">
      <w:r>
        <w:t>Example idea (do not copy): A college assistant that answers student questions about assignments, attendance rules, and course material.</w:t>
      </w:r>
    </w:p>
    <w:p w14:paraId="24F9EF35" w14:textId="77777777" w:rsidR="000E5FA4" w:rsidRDefault="00B06AF2">
      <w:pPr>
        <w:pStyle w:val="Heading1"/>
      </w:pPr>
      <w:r>
        <w:t>8. Step 5 – Career Map: Where Can AI Take You?</w:t>
      </w:r>
    </w:p>
    <w:p w14:paraId="235A92C8" w14:textId="77777777" w:rsidR="000E5FA4" w:rsidRDefault="00B06AF2">
      <w:r>
        <w:t>Explore AI-related career paths. The goal is not to decide your career today; it is to understand what different roles actually do and what skills they require.</w:t>
      </w:r>
    </w:p>
    <w:tbl>
      <w:tblPr>
        <w:tblStyle w:val="TableGrid"/>
        <w:tblW w:w="10252" w:type="dxa"/>
        <w:tblLook w:val="04A0" w:firstRow="1" w:lastRow="0" w:firstColumn="1" w:lastColumn="0" w:noHBand="0" w:noVBand="1"/>
      </w:tblPr>
      <w:tblGrid>
        <w:gridCol w:w="2045"/>
        <w:gridCol w:w="2045"/>
        <w:gridCol w:w="2045"/>
        <w:gridCol w:w="2072"/>
        <w:gridCol w:w="2045"/>
      </w:tblGrid>
      <w:tr w:rsidR="000E5FA4" w14:paraId="695AA144" w14:textId="77777777" w:rsidTr="004279D9">
        <w:tc>
          <w:tcPr>
            <w:tcW w:w="2045" w:type="dxa"/>
          </w:tcPr>
          <w:p w14:paraId="64BDC3EB" w14:textId="77777777" w:rsidR="000E5FA4" w:rsidRDefault="00B06AF2">
            <w:r>
              <w:rPr>
                <w:b/>
              </w:rPr>
              <w:t>Role</w:t>
            </w:r>
          </w:p>
        </w:tc>
        <w:tc>
          <w:tcPr>
            <w:tcW w:w="2045" w:type="dxa"/>
          </w:tcPr>
          <w:p w14:paraId="5F11F03A" w14:textId="77777777" w:rsidR="000E5FA4" w:rsidRDefault="00B06AF2">
            <w:r>
              <w:rPr>
                <w:b/>
              </w:rPr>
              <w:t>What do they do?</w:t>
            </w:r>
          </w:p>
        </w:tc>
        <w:tc>
          <w:tcPr>
            <w:tcW w:w="2045" w:type="dxa"/>
          </w:tcPr>
          <w:p w14:paraId="4E39C373" w14:textId="77777777" w:rsidR="000E5FA4" w:rsidRDefault="00B06AF2">
            <w:r>
              <w:rPr>
                <w:b/>
              </w:rPr>
              <w:t>Key skills</w:t>
            </w:r>
          </w:p>
        </w:tc>
        <w:tc>
          <w:tcPr>
            <w:tcW w:w="2072" w:type="dxa"/>
          </w:tcPr>
          <w:p w14:paraId="190BFF93" w14:textId="77777777" w:rsidR="000E5FA4" w:rsidRDefault="00B06AF2">
            <w:r>
              <w:rPr>
                <w:b/>
              </w:rPr>
              <w:t>Typical tools/technologies</w:t>
            </w:r>
          </w:p>
        </w:tc>
        <w:tc>
          <w:tcPr>
            <w:tcW w:w="2045" w:type="dxa"/>
          </w:tcPr>
          <w:p w14:paraId="7C587A59" w14:textId="77777777" w:rsidR="000E5FA4" w:rsidRDefault="00B06AF2">
            <w:r>
              <w:rPr>
                <w:b/>
              </w:rPr>
              <w:t>Would I explore it? Why?</w:t>
            </w:r>
          </w:p>
        </w:tc>
      </w:tr>
      <w:tr w:rsidR="000E5FA4" w14:paraId="36ECFEA5" w14:textId="77777777" w:rsidTr="004279D9">
        <w:tc>
          <w:tcPr>
            <w:tcW w:w="2045" w:type="dxa"/>
          </w:tcPr>
          <w:p w14:paraId="54E98DFC" w14:textId="77777777" w:rsidR="000E5FA4" w:rsidRDefault="00B06AF2">
            <w:r>
              <w:t>AI / ML Engineer</w:t>
            </w:r>
          </w:p>
        </w:tc>
        <w:tc>
          <w:tcPr>
            <w:tcW w:w="2045" w:type="dxa"/>
          </w:tcPr>
          <w:p w14:paraId="1EF8E60C" w14:textId="5871D80D" w:rsidR="000E5FA4" w:rsidRDefault="00011B98">
            <w:r>
              <w:t>Build AI and ML models</w:t>
            </w:r>
          </w:p>
        </w:tc>
        <w:tc>
          <w:tcPr>
            <w:tcW w:w="2045" w:type="dxa"/>
          </w:tcPr>
          <w:p w14:paraId="4D9E2A9B" w14:textId="126ECE24" w:rsidR="000E5FA4" w:rsidRDefault="00011B98">
            <w:r>
              <w:t>Python, ML</w:t>
            </w:r>
          </w:p>
        </w:tc>
        <w:tc>
          <w:tcPr>
            <w:tcW w:w="2072" w:type="dxa"/>
          </w:tcPr>
          <w:p w14:paraId="47D56AC1" w14:textId="48787BF5" w:rsidR="000E5FA4" w:rsidRDefault="00011B98">
            <w:r>
              <w:t>Tensor Flow</w:t>
            </w:r>
          </w:p>
        </w:tc>
        <w:tc>
          <w:tcPr>
            <w:tcW w:w="2045" w:type="dxa"/>
          </w:tcPr>
          <w:p w14:paraId="616D3DE9" w14:textId="4ED1FFED" w:rsidR="000E5FA4" w:rsidRDefault="00622A60">
            <w:r>
              <w:t>Yes, because I like AI and programming</w:t>
            </w:r>
          </w:p>
        </w:tc>
      </w:tr>
      <w:tr w:rsidR="000E5FA4" w14:paraId="54E6F3BA" w14:textId="77777777" w:rsidTr="004279D9">
        <w:tc>
          <w:tcPr>
            <w:tcW w:w="2045" w:type="dxa"/>
          </w:tcPr>
          <w:p w14:paraId="3CF1C21B" w14:textId="77777777" w:rsidR="000E5FA4" w:rsidRDefault="00B06AF2">
            <w:r>
              <w:t>Data Scientist</w:t>
            </w:r>
          </w:p>
        </w:tc>
        <w:tc>
          <w:tcPr>
            <w:tcW w:w="2045" w:type="dxa"/>
          </w:tcPr>
          <w:p w14:paraId="21B04832" w14:textId="1254828E" w:rsidR="000E5FA4" w:rsidRDefault="00622A60">
            <w:r>
              <w:t>Analyze data and predict models</w:t>
            </w:r>
          </w:p>
        </w:tc>
        <w:tc>
          <w:tcPr>
            <w:tcW w:w="2045" w:type="dxa"/>
          </w:tcPr>
          <w:p w14:paraId="02CE7D76" w14:textId="7DFA1690" w:rsidR="000E5FA4" w:rsidRDefault="00622A60">
            <w:r>
              <w:t>ML, SQL</w:t>
            </w:r>
          </w:p>
        </w:tc>
        <w:tc>
          <w:tcPr>
            <w:tcW w:w="2072" w:type="dxa"/>
          </w:tcPr>
          <w:p w14:paraId="46AFBC6F" w14:textId="0768F501" w:rsidR="000E5FA4" w:rsidRDefault="00622A60">
            <w:r>
              <w:t xml:space="preserve">Pandas </w:t>
            </w:r>
          </w:p>
        </w:tc>
        <w:tc>
          <w:tcPr>
            <w:tcW w:w="2045" w:type="dxa"/>
          </w:tcPr>
          <w:p w14:paraId="5EDCBA61" w14:textId="39EA622C" w:rsidR="000E5FA4" w:rsidRDefault="00622A60">
            <w:r>
              <w:t>Yes, because to understand data</w:t>
            </w:r>
          </w:p>
        </w:tc>
      </w:tr>
      <w:tr w:rsidR="000E5FA4" w14:paraId="396FB46B" w14:textId="77777777" w:rsidTr="004279D9">
        <w:tc>
          <w:tcPr>
            <w:tcW w:w="2045" w:type="dxa"/>
          </w:tcPr>
          <w:p w14:paraId="3B211444" w14:textId="77777777" w:rsidR="000E5FA4" w:rsidRDefault="00B06AF2">
            <w:r>
              <w:t>Data Analyst</w:t>
            </w:r>
          </w:p>
        </w:tc>
        <w:tc>
          <w:tcPr>
            <w:tcW w:w="2045" w:type="dxa"/>
          </w:tcPr>
          <w:p w14:paraId="7F134B8B" w14:textId="6C8788FA" w:rsidR="000E5FA4" w:rsidRDefault="00622A60">
            <w:r>
              <w:t>Analyze data</w:t>
            </w:r>
          </w:p>
        </w:tc>
        <w:tc>
          <w:tcPr>
            <w:tcW w:w="2045" w:type="dxa"/>
          </w:tcPr>
          <w:p w14:paraId="22460158" w14:textId="0912218E" w:rsidR="000E5FA4" w:rsidRDefault="00622A60">
            <w:r>
              <w:t>SQL, EXCEL</w:t>
            </w:r>
          </w:p>
        </w:tc>
        <w:tc>
          <w:tcPr>
            <w:tcW w:w="2072" w:type="dxa"/>
          </w:tcPr>
          <w:p w14:paraId="72AE4B62" w14:textId="5F64E1A3" w:rsidR="000E5FA4" w:rsidRDefault="00622A60">
            <w:r>
              <w:t>SQL</w:t>
            </w:r>
          </w:p>
        </w:tc>
        <w:tc>
          <w:tcPr>
            <w:tcW w:w="2045" w:type="dxa"/>
          </w:tcPr>
          <w:p w14:paraId="238ED435" w14:textId="7ACDE1C9" w:rsidR="000E5FA4" w:rsidRDefault="00622A60">
            <w:r>
              <w:t>Yes, because it useful for data analysis</w:t>
            </w:r>
          </w:p>
        </w:tc>
      </w:tr>
      <w:tr w:rsidR="000E5FA4" w14:paraId="2E9E8A9B" w14:textId="77777777" w:rsidTr="004279D9">
        <w:tc>
          <w:tcPr>
            <w:tcW w:w="2045" w:type="dxa"/>
          </w:tcPr>
          <w:p w14:paraId="0D694B6F" w14:textId="77777777" w:rsidR="000E5FA4" w:rsidRDefault="00B06AF2">
            <w:r>
              <w:t>Generative AI / LLM Engineer</w:t>
            </w:r>
          </w:p>
        </w:tc>
        <w:tc>
          <w:tcPr>
            <w:tcW w:w="2045" w:type="dxa"/>
          </w:tcPr>
          <w:p w14:paraId="1B7F9DA5" w14:textId="400D8AAD" w:rsidR="000E5FA4" w:rsidRDefault="00622A60">
            <w:r>
              <w:t>Build applications using LLM models</w:t>
            </w:r>
          </w:p>
        </w:tc>
        <w:tc>
          <w:tcPr>
            <w:tcW w:w="2045" w:type="dxa"/>
          </w:tcPr>
          <w:p w14:paraId="09CF7EE3" w14:textId="290C1DD7" w:rsidR="000E5FA4" w:rsidRDefault="00622A60">
            <w:r>
              <w:t>APIs , programming</w:t>
            </w:r>
          </w:p>
        </w:tc>
        <w:tc>
          <w:tcPr>
            <w:tcW w:w="2072" w:type="dxa"/>
          </w:tcPr>
          <w:p w14:paraId="784389ED" w14:textId="686B13F2" w:rsidR="000E5FA4" w:rsidRDefault="00622A60">
            <w:r>
              <w:t>Python , vector databases</w:t>
            </w:r>
          </w:p>
        </w:tc>
        <w:tc>
          <w:tcPr>
            <w:tcW w:w="2045" w:type="dxa"/>
          </w:tcPr>
          <w:p w14:paraId="520F4388" w14:textId="75E4178B" w:rsidR="000E5FA4" w:rsidRDefault="00622A60">
            <w:r>
              <w:t>Yes,</w:t>
            </w:r>
            <w:r w:rsidR="004279D9">
              <w:t xml:space="preserve"> Gen AI is for creating new content</w:t>
            </w:r>
          </w:p>
        </w:tc>
      </w:tr>
      <w:tr w:rsidR="000E5FA4" w14:paraId="3498F0A5" w14:textId="77777777" w:rsidTr="004279D9">
        <w:tc>
          <w:tcPr>
            <w:tcW w:w="2045" w:type="dxa"/>
          </w:tcPr>
          <w:p w14:paraId="133819C1" w14:textId="77777777" w:rsidR="000E5FA4" w:rsidRDefault="00B06AF2">
            <w:r>
              <w:t>AI Product Manager</w:t>
            </w:r>
          </w:p>
        </w:tc>
        <w:tc>
          <w:tcPr>
            <w:tcW w:w="2045" w:type="dxa"/>
          </w:tcPr>
          <w:p w14:paraId="6A40B27D" w14:textId="02E128A5" w:rsidR="000E5FA4" w:rsidRDefault="00622A60">
            <w:r>
              <w:t>Manage AI products</w:t>
            </w:r>
          </w:p>
        </w:tc>
        <w:tc>
          <w:tcPr>
            <w:tcW w:w="2045" w:type="dxa"/>
          </w:tcPr>
          <w:p w14:paraId="4F0C5A26" w14:textId="04922D8D" w:rsidR="000E5FA4" w:rsidRDefault="00622A60">
            <w:r>
              <w:t>AI basics</w:t>
            </w:r>
          </w:p>
        </w:tc>
        <w:tc>
          <w:tcPr>
            <w:tcW w:w="2072" w:type="dxa"/>
          </w:tcPr>
          <w:p w14:paraId="27EB3D7F" w14:textId="2E74BD4E" w:rsidR="000E5FA4" w:rsidRDefault="00622A60">
            <w:r>
              <w:t>Analytics tools</w:t>
            </w:r>
          </w:p>
        </w:tc>
        <w:tc>
          <w:tcPr>
            <w:tcW w:w="2045" w:type="dxa"/>
          </w:tcPr>
          <w:p w14:paraId="06A2F4E0" w14:textId="21937EBC" w:rsidR="000E5FA4" w:rsidRDefault="006C4101">
            <w:r>
              <w:t>Yes, for managing AI products</w:t>
            </w:r>
          </w:p>
        </w:tc>
      </w:tr>
      <w:tr w:rsidR="000E5FA4" w14:paraId="3DA2F599" w14:textId="77777777" w:rsidTr="004279D9">
        <w:trPr>
          <w:trHeight w:val="58"/>
        </w:trPr>
        <w:tc>
          <w:tcPr>
            <w:tcW w:w="2045" w:type="dxa"/>
          </w:tcPr>
          <w:p w14:paraId="6A54B76A" w14:textId="77777777" w:rsidR="000E5FA4" w:rsidRDefault="00B06AF2">
            <w:r>
              <w:t>AI Researcher</w:t>
            </w:r>
          </w:p>
        </w:tc>
        <w:tc>
          <w:tcPr>
            <w:tcW w:w="2045" w:type="dxa"/>
          </w:tcPr>
          <w:p w14:paraId="4F0D56AB" w14:textId="31CD1109" w:rsidR="000E5FA4" w:rsidRDefault="00622A60">
            <w:r>
              <w:t>Study new AI methods</w:t>
            </w:r>
          </w:p>
        </w:tc>
        <w:tc>
          <w:tcPr>
            <w:tcW w:w="2045" w:type="dxa"/>
          </w:tcPr>
          <w:p w14:paraId="4DC2ACF2" w14:textId="69B4868E" w:rsidR="000E5FA4" w:rsidRDefault="006C4101">
            <w:r>
              <w:t>Mathematics, ML</w:t>
            </w:r>
          </w:p>
        </w:tc>
        <w:tc>
          <w:tcPr>
            <w:tcW w:w="2072" w:type="dxa"/>
          </w:tcPr>
          <w:p w14:paraId="40719D0D" w14:textId="5D7F050C" w:rsidR="000E5FA4" w:rsidRDefault="006C4101">
            <w:r>
              <w:t>python</w:t>
            </w:r>
          </w:p>
        </w:tc>
        <w:tc>
          <w:tcPr>
            <w:tcW w:w="2045" w:type="dxa"/>
          </w:tcPr>
          <w:p w14:paraId="61A2CD18" w14:textId="5E924CE1" w:rsidR="000E5FA4" w:rsidRDefault="006C4101">
            <w:r>
              <w:t>Yes , I research about  AI</w:t>
            </w:r>
          </w:p>
        </w:tc>
      </w:tr>
      <w:tr w:rsidR="004279D9" w14:paraId="5247CDE8" w14:textId="0FEAB2A3" w:rsidTr="004279D9">
        <w:tc>
          <w:tcPr>
            <w:tcW w:w="2045" w:type="dxa"/>
          </w:tcPr>
          <w:p w14:paraId="2FB4CD4B" w14:textId="77777777" w:rsidR="004279D9" w:rsidRDefault="004279D9">
            <w:r>
              <w:t>Computer Vision Engineer</w:t>
            </w:r>
          </w:p>
        </w:tc>
        <w:tc>
          <w:tcPr>
            <w:tcW w:w="2045" w:type="dxa"/>
          </w:tcPr>
          <w:p w14:paraId="46348080" w14:textId="1AB21710" w:rsidR="004279D9" w:rsidRDefault="004279D9">
            <w:r>
              <w:t>Build  systems that understand images</w:t>
            </w:r>
          </w:p>
        </w:tc>
        <w:tc>
          <w:tcPr>
            <w:tcW w:w="2045" w:type="dxa"/>
          </w:tcPr>
          <w:p w14:paraId="4C759EAC" w14:textId="77777777" w:rsidR="004279D9" w:rsidRDefault="004279D9">
            <w:r>
              <w:t>Image processing</w:t>
            </w:r>
          </w:p>
          <w:p w14:paraId="67328890" w14:textId="4240D69A" w:rsidR="004279D9" w:rsidRDefault="004279D9"/>
        </w:tc>
        <w:tc>
          <w:tcPr>
            <w:tcW w:w="2072" w:type="dxa"/>
          </w:tcPr>
          <w:p w14:paraId="18ADE2E4" w14:textId="3013874E" w:rsidR="004279D9" w:rsidRDefault="004279D9">
            <w:r>
              <w:t>Tensor Flow</w:t>
            </w:r>
          </w:p>
        </w:tc>
        <w:tc>
          <w:tcPr>
            <w:tcW w:w="2045" w:type="dxa"/>
          </w:tcPr>
          <w:p w14:paraId="61E611DA" w14:textId="5EC35031" w:rsidR="004279D9" w:rsidRDefault="004279D9" w:rsidP="004279D9">
            <w:r>
              <w:t>Yes, it means only image processing</w:t>
            </w:r>
          </w:p>
        </w:tc>
      </w:tr>
      <w:tr w:rsidR="004279D9" w14:paraId="7A4EF494" w14:textId="38FFACCD" w:rsidTr="004279D9">
        <w:tc>
          <w:tcPr>
            <w:tcW w:w="2045" w:type="dxa"/>
          </w:tcPr>
          <w:p w14:paraId="27B324D5" w14:textId="77777777" w:rsidR="004279D9" w:rsidRDefault="004279D9">
            <w:r>
              <w:t>NLP Engineer</w:t>
            </w:r>
          </w:p>
        </w:tc>
        <w:tc>
          <w:tcPr>
            <w:tcW w:w="2045" w:type="dxa"/>
          </w:tcPr>
          <w:p w14:paraId="1E98DA45" w14:textId="07075FF2" w:rsidR="004279D9" w:rsidRDefault="004279D9">
            <w:r>
              <w:t xml:space="preserve">Build system that understand </w:t>
            </w:r>
            <w:proofErr w:type="spellStart"/>
            <w:r>
              <w:t>langauge</w:t>
            </w:r>
            <w:proofErr w:type="spellEnd"/>
          </w:p>
        </w:tc>
        <w:tc>
          <w:tcPr>
            <w:tcW w:w="2045" w:type="dxa"/>
          </w:tcPr>
          <w:p w14:paraId="68FA4934" w14:textId="24D64724" w:rsidR="004279D9" w:rsidRDefault="004279D9">
            <w:r>
              <w:t>NLP, DL</w:t>
            </w:r>
          </w:p>
        </w:tc>
        <w:tc>
          <w:tcPr>
            <w:tcW w:w="2072" w:type="dxa"/>
          </w:tcPr>
          <w:p w14:paraId="64D73C4F" w14:textId="5F510D47" w:rsidR="004279D9" w:rsidRDefault="004279D9">
            <w:r>
              <w:t>NLP libraries</w:t>
            </w:r>
          </w:p>
        </w:tc>
        <w:tc>
          <w:tcPr>
            <w:tcW w:w="2045" w:type="dxa"/>
          </w:tcPr>
          <w:p w14:paraId="30319C89" w14:textId="59BF9041" w:rsidR="004279D9" w:rsidRDefault="004279D9">
            <w:r>
              <w:t>Yes, for developing NLP libraries</w:t>
            </w:r>
          </w:p>
        </w:tc>
      </w:tr>
      <w:tr w:rsidR="006C4101" w14:paraId="259368E5" w14:textId="77777777" w:rsidTr="004279D9">
        <w:tc>
          <w:tcPr>
            <w:tcW w:w="2045" w:type="dxa"/>
          </w:tcPr>
          <w:p w14:paraId="4209D68A" w14:textId="7F07B0F6" w:rsidR="006C4101" w:rsidRDefault="006C4101">
            <w:r>
              <w:t>ML</w:t>
            </w:r>
            <w:r w:rsidR="001B7461">
              <w:t xml:space="preserve"> </w:t>
            </w:r>
            <w:r>
              <w:t>Ops / AI Platform Engineer</w:t>
            </w:r>
          </w:p>
        </w:tc>
        <w:tc>
          <w:tcPr>
            <w:tcW w:w="2045" w:type="dxa"/>
          </w:tcPr>
          <w:p w14:paraId="0E7840E1" w14:textId="03AA2ACD" w:rsidR="006C4101" w:rsidRDefault="006C4101">
            <w:r>
              <w:t>Deploys and maintain AI systems</w:t>
            </w:r>
          </w:p>
        </w:tc>
        <w:tc>
          <w:tcPr>
            <w:tcW w:w="2045" w:type="dxa"/>
          </w:tcPr>
          <w:p w14:paraId="365DBBED" w14:textId="5A52609B" w:rsidR="006C4101" w:rsidRDefault="006C4101">
            <w:proofErr w:type="spellStart"/>
            <w:r>
              <w:t>Dev</w:t>
            </w:r>
            <w:proofErr w:type="spellEnd"/>
            <w:r>
              <w:t xml:space="preserve"> Ops</w:t>
            </w:r>
          </w:p>
        </w:tc>
        <w:tc>
          <w:tcPr>
            <w:tcW w:w="2072" w:type="dxa"/>
          </w:tcPr>
          <w:p w14:paraId="44FF31D0" w14:textId="2B2328F7" w:rsidR="006C4101" w:rsidRDefault="006C4101">
            <w:r>
              <w:t>Cloud platforms</w:t>
            </w:r>
          </w:p>
        </w:tc>
        <w:tc>
          <w:tcPr>
            <w:tcW w:w="2045" w:type="dxa"/>
          </w:tcPr>
          <w:p w14:paraId="0D26D3AE" w14:textId="1471F33C" w:rsidR="006C4101" w:rsidRDefault="006C4101">
            <w:r>
              <w:t xml:space="preserve">Yes, by using </w:t>
            </w:r>
            <w:proofErr w:type="spellStart"/>
            <w:r>
              <w:t>Dev</w:t>
            </w:r>
            <w:proofErr w:type="spellEnd"/>
            <w:r>
              <w:t xml:space="preserve"> Ops they develop he AI platform</w:t>
            </w:r>
          </w:p>
        </w:tc>
      </w:tr>
      <w:tr w:rsidR="006C4101" w14:paraId="1797B48D" w14:textId="77777777" w:rsidTr="004279D9">
        <w:tc>
          <w:tcPr>
            <w:tcW w:w="2045" w:type="dxa"/>
          </w:tcPr>
          <w:p w14:paraId="232BD2E3" w14:textId="77777777" w:rsidR="006C4101" w:rsidRDefault="006C4101">
            <w:r>
              <w:t>AI Application Developer</w:t>
            </w:r>
          </w:p>
        </w:tc>
        <w:tc>
          <w:tcPr>
            <w:tcW w:w="2045" w:type="dxa"/>
          </w:tcPr>
          <w:p w14:paraId="1F0FC40C" w14:textId="77777777" w:rsidR="006C4101" w:rsidRDefault="006C4101">
            <w:r>
              <w:t>Build application</w:t>
            </w:r>
          </w:p>
          <w:p w14:paraId="6346230F" w14:textId="7A6CF5C5" w:rsidR="006C4101" w:rsidRDefault="006C4101">
            <w:r>
              <w:t>Using AI models</w:t>
            </w:r>
          </w:p>
        </w:tc>
        <w:tc>
          <w:tcPr>
            <w:tcW w:w="2045" w:type="dxa"/>
          </w:tcPr>
          <w:p w14:paraId="14BBD310" w14:textId="349BA33A" w:rsidR="006C4101" w:rsidRDefault="006C4101">
            <w:r>
              <w:t>APIs , databases</w:t>
            </w:r>
          </w:p>
        </w:tc>
        <w:tc>
          <w:tcPr>
            <w:tcW w:w="2072" w:type="dxa"/>
          </w:tcPr>
          <w:p w14:paraId="049CD3C6" w14:textId="3AD3DCA0" w:rsidR="006C4101" w:rsidRDefault="006C4101">
            <w:r>
              <w:t>APIs, LLM</w:t>
            </w:r>
          </w:p>
        </w:tc>
        <w:tc>
          <w:tcPr>
            <w:tcW w:w="2045" w:type="dxa"/>
          </w:tcPr>
          <w:p w14:paraId="0F7506EF" w14:textId="261AA08F" w:rsidR="006C4101" w:rsidRDefault="006C4101">
            <w:r>
              <w:t xml:space="preserve">Yes, </w:t>
            </w:r>
            <w:r w:rsidR="004279D9">
              <w:t>because I like AI application development</w:t>
            </w:r>
          </w:p>
        </w:tc>
      </w:tr>
    </w:tbl>
    <w:p w14:paraId="31F641C4" w14:textId="77777777" w:rsidR="000E5FA4" w:rsidRDefault="00B06AF2">
      <w:pPr>
        <w:pStyle w:val="Heading1"/>
      </w:pPr>
      <w:r>
        <w:t>9. Step 6 – Career Self-Check</w:t>
      </w:r>
    </w:p>
    <w:p w14:paraId="4F45CD0D" w14:textId="77777777" w:rsidR="000E5FA4" w:rsidRDefault="00B06AF2">
      <w:r>
        <w:t>Based on your exploration, answer:</w:t>
      </w:r>
    </w:p>
    <w:p w14:paraId="43D84530" w14:textId="77777777" w:rsidR="000E5FA4" w:rsidRDefault="00B06AF2">
      <w:r>
        <w:t>Which AI-related role interests you most right now?</w:t>
      </w:r>
    </w:p>
    <w:p w14:paraId="4E39FBD4" w14:textId="1F3B4C89" w:rsidR="00011B98" w:rsidRDefault="00011B98" w:rsidP="00011B98">
      <w:pPr>
        <w:pStyle w:val="ListParagraph"/>
        <w:numPr>
          <w:ilvl w:val="0"/>
          <w:numId w:val="17"/>
        </w:numPr>
      </w:pPr>
      <w:r>
        <w:t>AI/ML Engineer, I interested this role.</w:t>
      </w:r>
    </w:p>
    <w:p w14:paraId="5AE317A1" w14:textId="77777777" w:rsidR="000E5FA4" w:rsidRDefault="00B06AF2">
      <w:r>
        <w:lastRenderedPageBreak/>
        <w:t>Why does it interest you?</w:t>
      </w:r>
    </w:p>
    <w:p w14:paraId="40F3E2C9" w14:textId="24D130EF" w:rsidR="00011B98" w:rsidRDefault="00011B98" w:rsidP="00011B98">
      <w:pPr>
        <w:pStyle w:val="ListParagraph"/>
        <w:numPr>
          <w:ilvl w:val="0"/>
          <w:numId w:val="18"/>
        </w:numPr>
      </w:pPr>
      <w:r>
        <w:t xml:space="preserve">I am interested in building practical applications </w:t>
      </w:r>
      <w:proofErr w:type="gramStart"/>
      <w:r>
        <w:t>using  programming</w:t>
      </w:r>
      <w:proofErr w:type="gramEnd"/>
      <w:r>
        <w:t xml:space="preserve"> and AI.</w:t>
      </w:r>
    </w:p>
    <w:p w14:paraId="550E697B" w14:textId="77777777" w:rsidR="000E5FA4" w:rsidRDefault="00B06AF2">
      <w:r>
        <w:t>What skills do you already have that may help?</w:t>
      </w:r>
    </w:p>
    <w:p w14:paraId="084F095C" w14:textId="621056D2" w:rsidR="00011B98" w:rsidRDefault="00011B98" w:rsidP="00011B98">
      <w:pPr>
        <w:pStyle w:val="ListParagraph"/>
        <w:numPr>
          <w:ilvl w:val="0"/>
          <w:numId w:val="19"/>
        </w:numPr>
      </w:pPr>
      <w:r>
        <w:t xml:space="preserve">I have basic knowledge </w:t>
      </w:r>
      <w:proofErr w:type="gramStart"/>
      <w:r>
        <w:t>of  python</w:t>
      </w:r>
      <w:proofErr w:type="gramEnd"/>
      <w:r>
        <w:t>, java, AI and ML concepts, SQL , DBMS.</w:t>
      </w:r>
    </w:p>
    <w:p w14:paraId="24F18667" w14:textId="77777777" w:rsidR="000E5FA4" w:rsidRDefault="00B06AF2">
      <w:r>
        <w:t>What are 3 skills you need to learn next?</w:t>
      </w:r>
    </w:p>
    <w:p w14:paraId="27DFB1EC" w14:textId="79B781AB" w:rsidR="00011B98" w:rsidRDefault="00011B98" w:rsidP="00011B98">
      <w:pPr>
        <w:pStyle w:val="ListParagraph"/>
        <w:numPr>
          <w:ilvl w:val="0"/>
          <w:numId w:val="20"/>
        </w:numPr>
      </w:pPr>
      <w:r>
        <w:t>Machine Learning</w:t>
      </w:r>
      <w:proofErr w:type="gramStart"/>
      <w:r>
        <w:t>,  python</w:t>
      </w:r>
      <w:proofErr w:type="gramEnd"/>
      <w:r>
        <w:t xml:space="preserve"> for AI, Generative AI and RAG.</w:t>
      </w:r>
    </w:p>
    <w:p w14:paraId="60BDD46A" w14:textId="7A0A71E6" w:rsidR="000E5FA4" w:rsidRDefault="00B06AF2">
      <w:r>
        <w:t xml:space="preserve">What would your </w:t>
      </w:r>
      <w:r w:rsidR="000E5B4D">
        <w:t>2</w:t>
      </w:r>
      <w:r>
        <w:t>-month learning roadmap look like?</w:t>
      </w:r>
    </w:p>
    <w:p w14:paraId="33349BF5" w14:textId="041A5EEF" w:rsidR="00AC75D1" w:rsidRDefault="00AC75D1" w:rsidP="00AC75D1">
      <w:pPr>
        <w:pStyle w:val="ListParagraph"/>
        <w:numPr>
          <w:ilvl w:val="0"/>
          <w:numId w:val="21"/>
        </w:numPr>
      </w:pPr>
      <w:r>
        <w:t xml:space="preserve"> In first month, I would learn ML, DL and </w:t>
      </w:r>
      <w:proofErr w:type="gramStart"/>
      <w:r>
        <w:t>LLM  basics</w:t>
      </w:r>
      <w:proofErr w:type="gramEnd"/>
      <w:r>
        <w:t>.</w:t>
      </w:r>
    </w:p>
    <w:p w14:paraId="02B8A8A8" w14:textId="651CC447" w:rsidR="00AC75D1" w:rsidRDefault="00AC75D1" w:rsidP="00AC75D1">
      <w:pPr>
        <w:pStyle w:val="ListParagraph"/>
        <w:numPr>
          <w:ilvl w:val="0"/>
          <w:numId w:val="21"/>
        </w:numPr>
      </w:pPr>
      <w:r>
        <w:t xml:space="preserve">In second month, I </w:t>
      </w:r>
      <w:proofErr w:type="gramStart"/>
      <w:r>
        <w:t>would  focus</w:t>
      </w:r>
      <w:proofErr w:type="gramEnd"/>
      <w:r>
        <w:t xml:space="preserve"> on RAG , AI  AOIs, vector databases and building small AI applica</w:t>
      </w:r>
      <w:r w:rsidR="001B7461">
        <w:t>t</w:t>
      </w:r>
      <w:r>
        <w:t>ions.</w:t>
      </w:r>
    </w:p>
    <w:p w14:paraId="6D8ACCC8" w14:textId="77777777" w:rsidR="000E5FA4" w:rsidRDefault="00B06AF2">
      <w:r>
        <w:t>What would you like to build after learning the basics?</w:t>
      </w:r>
    </w:p>
    <w:p w14:paraId="0FF66ECA" w14:textId="6E0E15F3" w:rsidR="00011B98" w:rsidRDefault="00011B98">
      <w:r>
        <w:t xml:space="preserve">A.  I would like to build a College AI Assistant that answers </w:t>
      </w:r>
      <w:proofErr w:type="gramStart"/>
      <w:r>
        <w:t>questions  about</w:t>
      </w:r>
      <w:proofErr w:type="gramEnd"/>
      <w:r>
        <w:t xml:space="preserve">  courses, assignments, attendance.</w:t>
      </w:r>
    </w:p>
    <w:p w14:paraId="00DF128A" w14:textId="77777777" w:rsidR="000E5FA4" w:rsidRDefault="00B06AF2">
      <w:pPr>
        <w:pStyle w:val="Heading1"/>
      </w:pPr>
      <w:r>
        <w:t>10. Step 7 – Common Errors: Find and Fix Them</w:t>
      </w:r>
    </w:p>
    <w:p w14:paraId="08D6F19B" w14:textId="3A7514FD" w:rsidR="000E5FA4" w:rsidRDefault="00B06AF2">
      <w:proofErr w:type="gramStart"/>
      <w:r>
        <w:t>For</w:t>
      </w:r>
      <w:r w:rsidR="001B7461">
        <w:t xml:space="preserve"> </w:t>
      </w:r>
      <w:r>
        <w:t xml:space="preserve"> each</w:t>
      </w:r>
      <w:proofErr w:type="gramEnd"/>
      <w:r>
        <w:t xml:space="preserve"> </w:t>
      </w:r>
      <w:r w:rsidR="001B7461">
        <w:t xml:space="preserve"> </w:t>
      </w:r>
      <w:r>
        <w:t xml:space="preserve">statement </w:t>
      </w:r>
      <w:r w:rsidR="001B7461">
        <w:t xml:space="preserve"> </w:t>
      </w:r>
      <w:r>
        <w:t xml:space="preserve">below, </w:t>
      </w:r>
      <w:r w:rsidR="001B7461">
        <w:t xml:space="preserve"> </w:t>
      </w:r>
      <w:r>
        <w:t xml:space="preserve">decide </w:t>
      </w:r>
      <w:r w:rsidR="001B7461">
        <w:t xml:space="preserve"> </w:t>
      </w:r>
      <w:r>
        <w:t xml:space="preserve">whether it is correct, </w:t>
      </w:r>
      <w:r w:rsidR="001B7461">
        <w:t xml:space="preserve"> </w:t>
      </w:r>
      <w:r>
        <w:t xml:space="preserve">partially </w:t>
      </w:r>
      <w:r w:rsidR="001B7461">
        <w:t xml:space="preserve"> </w:t>
      </w:r>
      <w:r>
        <w:t xml:space="preserve">correct, or </w:t>
      </w:r>
      <w:r w:rsidR="001B7461">
        <w:t xml:space="preserve"> </w:t>
      </w:r>
      <w:r>
        <w:t>incorrect. Then explain why.</w:t>
      </w:r>
    </w:p>
    <w:p w14:paraId="38FF8700" w14:textId="77777777" w:rsidR="000E5FA4" w:rsidRDefault="00B06AF2">
      <w:r>
        <w:t xml:space="preserve">1. “AI and Machine Learning </w:t>
      </w:r>
      <w:proofErr w:type="gramStart"/>
      <w:r>
        <w:t>are</w:t>
      </w:r>
      <w:proofErr w:type="gramEnd"/>
      <w:r>
        <w:t xml:space="preserve"> exactly the same thing.”</w:t>
      </w:r>
    </w:p>
    <w:p w14:paraId="2B5882CB" w14:textId="44C24CF7" w:rsidR="00FC59CE" w:rsidRDefault="00FC59CE" w:rsidP="004843F3">
      <w:r>
        <w:t>Your verdict: In</w:t>
      </w:r>
      <w:r w:rsidR="00B43505">
        <w:t>corr</w:t>
      </w:r>
      <w:r>
        <w:t xml:space="preserve">ect </w:t>
      </w:r>
    </w:p>
    <w:p w14:paraId="1052BB0F" w14:textId="245CEDF3" w:rsidR="004843F3" w:rsidRDefault="00FC59CE" w:rsidP="004843F3">
      <w:r>
        <w:t>Correction: B</w:t>
      </w:r>
      <w:r w:rsidR="004843F3" w:rsidRPr="004843F3">
        <w:t>ecause AI is a broad field and ML is a subset of AI.</w:t>
      </w:r>
    </w:p>
    <w:p w14:paraId="7598020D" w14:textId="77777777" w:rsidR="000E5FA4" w:rsidRDefault="00B06AF2">
      <w:r>
        <w:t>2. “Deep Learning is unrelated to Machine Learning.”</w:t>
      </w:r>
    </w:p>
    <w:p w14:paraId="52B3ED37" w14:textId="64AAEF30" w:rsidR="00FC59CE" w:rsidRDefault="00FC59CE">
      <w:r>
        <w:t>Your verdict: Incorrect:</w:t>
      </w:r>
    </w:p>
    <w:p w14:paraId="0FF21857" w14:textId="6B93EE0A" w:rsidR="00AD0F27" w:rsidRDefault="00B96FF4">
      <w:r>
        <w:t>C</w:t>
      </w:r>
      <w:r w:rsidR="00B43505">
        <w:t>orrection</w:t>
      </w:r>
      <w:r w:rsidR="00AD0F27">
        <w:t>:</w:t>
      </w:r>
      <w:r w:rsidR="004843F3">
        <w:t xml:space="preserve"> </w:t>
      </w:r>
      <w:r>
        <w:t>B</w:t>
      </w:r>
      <w:r w:rsidR="004843F3" w:rsidRPr="004843F3">
        <w:t xml:space="preserve">ecause Deep Learning </w:t>
      </w:r>
      <w:r w:rsidR="004843F3">
        <w:t>is a subset of Machine Learning.</w:t>
      </w:r>
    </w:p>
    <w:p w14:paraId="32BCD916" w14:textId="3A009748" w:rsidR="000E5FA4" w:rsidRDefault="00B06AF2">
      <w:r>
        <w:t>3. “Chat</w:t>
      </w:r>
      <w:r w:rsidR="00376D67">
        <w:t xml:space="preserve"> </w:t>
      </w:r>
      <w:r>
        <w:t>GPT is just a search engine.”</w:t>
      </w:r>
    </w:p>
    <w:p w14:paraId="251FE67A" w14:textId="6F64EACF" w:rsidR="00B96FF4" w:rsidRDefault="00AD0F27">
      <w:r>
        <w:t xml:space="preserve">Your </w:t>
      </w:r>
      <w:proofErr w:type="gramStart"/>
      <w:r>
        <w:t xml:space="preserve">verdict </w:t>
      </w:r>
      <w:r w:rsidR="00B96FF4">
        <w:t>:</w:t>
      </w:r>
      <w:proofErr w:type="gramEnd"/>
      <w:r w:rsidR="00B96FF4">
        <w:t xml:space="preserve"> Incorrect:</w:t>
      </w:r>
      <w:r>
        <w:t xml:space="preserve"> </w:t>
      </w:r>
    </w:p>
    <w:p w14:paraId="11E101F4" w14:textId="34F07D69" w:rsidR="000E5FA4" w:rsidRDefault="00B96FF4">
      <w:r>
        <w:t>C</w:t>
      </w:r>
      <w:r w:rsidR="00AD0F27">
        <w:t>orrection:</w:t>
      </w:r>
      <w:r w:rsidR="00AD0F27" w:rsidRPr="00AD0F27">
        <w:t xml:space="preserve"> </w:t>
      </w:r>
      <w:r>
        <w:t>B</w:t>
      </w:r>
      <w:r w:rsidR="004843F3" w:rsidRPr="004843F3">
        <w:t>ecause Chat</w:t>
      </w:r>
      <w:r w:rsidR="004843F3">
        <w:t xml:space="preserve"> </w:t>
      </w:r>
      <w:r w:rsidR="004843F3" w:rsidRPr="004843F3">
        <w:t>GPT is an AI assistant, not just a search engine.</w:t>
      </w:r>
    </w:p>
    <w:p w14:paraId="0014A2C5" w14:textId="77777777" w:rsidR="000E5FA4" w:rsidRDefault="00B06AF2">
      <w:r>
        <w:t>4. “Generative AI always gives correct answers.”</w:t>
      </w:r>
    </w:p>
    <w:p w14:paraId="0D90E7EF" w14:textId="2552816A" w:rsidR="00B96FF4" w:rsidRDefault="00B06AF2">
      <w:r>
        <w:t xml:space="preserve">Your </w:t>
      </w:r>
      <w:proofErr w:type="gramStart"/>
      <w:r>
        <w:t xml:space="preserve">verdict </w:t>
      </w:r>
      <w:r w:rsidR="00B96FF4">
        <w:t>:</w:t>
      </w:r>
      <w:proofErr w:type="gramEnd"/>
      <w:r w:rsidR="00B96FF4">
        <w:t xml:space="preserve"> Incorrect:</w:t>
      </w:r>
      <w:r>
        <w:t xml:space="preserve"> </w:t>
      </w:r>
    </w:p>
    <w:p w14:paraId="32B50ABA" w14:textId="2154AB1E" w:rsidR="000E5FA4" w:rsidRDefault="00B96FF4">
      <w:r>
        <w:t>C</w:t>
      </w:r>
      <w:r w:rsidR="00B06AF2">
        <w:t xml:space="preserve">orrection: </w:t>
      </w:r>
      <w:r>
        <w:t>B</w:t>
      </w:r>
      <w:r w:rsidR="004843F3" w:rsidRPr="004843F3">
        <w:t>ecause Generative AI can sometimes give incorrect answers.</w:t>
      </w:r>
    </w:p>
    <w:p w14:paraId="66694D06" w14:textId="77777777" w:rsidR="000E5FA4" w:rsidRDefault="00B06AF2">
      <w:r>
        <w:t>5. “If a company uses AI, it does not need humans anymore.”</w:t>
      </w:r>
    </w:p>
    <w:p w14:paraId="693B7B39" w14:textId="4BB19B99" w:rsidR="00B96FF4" w:rsidRDefault="00B06AF2">
      <w:r>
        <w:t xml:space="preserve">Your </w:t>
      </w:r>
      <w:proofErr w:type="gramStart"/>
      <w:r>
        <w:t xml:space="preserve">verdict </w:t>
      </w:r>
      <w:r w:rsidR="00B96FF4">
        <w:t>:</w:t>
      </w:r>
      <w:proofErr w:type="gramEnd"/>
      <w:r w:rsidR="00B96FF4">
        <w:t xml:space="preserve"> Incorrect:</w:t>
      </w:r>
      <w:r>
        <w:t xml:space="preserve"> </w:t>
      </w:r>
    </w:p>
    <w:p w14:paraId="70BCC348" w14:textId="5FF994C8" w:rsidR="000E5FA4" w:rsidRDefault="00B96FF4">
      <w:r>
        <w:t>C</w:t>
      </w:r>
      <w:r w:rsidR="00B06AF2">
        <w:t xml:space="preserve">orrection: </w:t>
      </w:r>
      <w:r>
        <w:t>B</w:t>
      </w:r>
      <w:r w:rsidR="004843F3" w:rsidRPr="004843F3">
        <w:t>ecause AI supports h</w:t>
      </w:r>
      <w:r w:rsidR="004843F3">
        <w:t xml:space="preserve">umans but does not replace humans </w:t>
      </w:r>
      <w:r w:rsidR="004843F3" w:rsidRPr="004843F3">
        <w:t>completely.</w:t>
      </w:r>
    </w:p>
    <w:p w14:paraId="149C94C6" w14:textId="77777777" w:rsidR="000E5FA4" w:rsidRDefault="00B06AF2">
      <w:r>
        <w:lastRenderedPageBreak/>
        <w:t>6. “More data automatically means a better AI system.”</w:t>
      </w:r>
    </w:p>
    <w:p w14:paraId="77AB294D" w14:textId="47351671" w:rsidR="00B96FF4" w:rsidRDefault="00B06AF2">
      <w:r>
        <w:t xml:space="preserve">Your </w:t>
      </w:r>
      <w:proofErr w:type="gramStart"/>
      <w:r>
        <w:t xml:space="preserve">verdict </w:t>
      </w:r>
      <w:r w:rsidR="00B96FF4">
        <w:t>:</w:t>
      </w:r>
      <w:proofErr w:type="gramEnd"/>
      <w:r w:rsidR="00B96FF4">
        <w:t xml:space="preserve"> Incorrect:</w:t>
      </w:r>
      <w:r>
        <w:t xml:space="preserve"> </w:t>
      </w:r>
    </w:p>
    <w:p w14:paraId="56042DE5" w14:textId="09AA0058" w:rsidR="000E5FA4" w:rsidRDefault="00B96FF4">
      <w:r>
        <w:t>C</w:t>
      </w:r>
      <w:r w:rsidR="00B06AF2">
        <w:t xml:space="preserve">orrection: </w:t>
      </w:r>
      <w:r>
        <w:t>B</w:t>
      </w:r>
      <w:r w:rsidR="004843F3" w:rsidRPr="004843F3">
        <w:t>ecause better AI depends on high-quality data, not just more data.</w:t>
      </w:r>
    </w:p>
    <w:p w14:paraId="79618C58" w14:textId="77777777" w:rsidR="000E5FA4" w:rsidRDefault="00B06AF2">
      <w:pPr>
        <w:pStyle w:val="Heading1"/>
      </w:pPr>
      <w:r>
        <w:t>11. Step 8 – Teach It Back</w:t>
      </w:r>
    </w:p>
    <w:p w14:paraId="2E520A39" w14:textId="77777777" w:rsidR="000E5FA4" w:rsidRDefault="00B06AF2">
      <w:r>
        <w:t>Pretend you are the trainer. Explain the following in a way that a Class 10 student can understand:</w:t>
      </w:r>
    </w:p>
    <w:p w14:paraId="08141D15" w14:textId="7E7DEB6F" w:rsidR="000E5FA4" w:rsidRDefault="001B7461" w:rsidP="001B7461">
      <w:r>
        <w:t>1.</w:t>
      </w:r>
      <w:r w:rsidR="00B96FF4">
        <w:t xml:space="preserve"> What is </w:t>
      </w:r>
      <w:proofErr w:type="gramStart"/>
      <w:r w:rsidR="00AD0F27">
        <w:t>AI:</w:t>
      </w:r>
      <w:proofErr w:type="gramEnd"/>
      <w:r w:rsidR="00AD0F27">
        <w:t xml:space="preserve">  </w:t>
      </w:r>
    </w:p>
    <w:p w14:paraId="361D5153" w14:textId="6A03B85E" w:rsidR="004843F3" w:rsidRPr="00AC75D1" w:rsidRDefault="001B7461" w:rsidP="001B7461">
      <w:r>
        <w:rPr>
          <w:caps/>
        </w:rPr>
        <w:t xml:space="preserve">A. </w:t>
      </w:r>
      <w:r w:rsidR="004843F3">
        <w:t xml:space="preserve">Artificial Intelligence is a technology, that enables </w:t>
      </w:r>
      <w:proofErr w:type="gramStart"/>
      <w:r w:rsidR="004843F3">
        <w:t>computers  and</w:t>
      </w:r>
      <w:proofErr w:type="gramEnd"/>
      <w:r w:rsidR="004843F3">
        <w:t xml:space="preserve"> machines to perform task require human intelligence.</w:t>
      </w:r>
    </w:p>
    <w:p w14:paraId="06AC633B" w14:textId="2BC4CC2F" w:rsidR="000E5FA4" w:rsidRDefault="001B7461" w:rsidP="001B7461">
      <w:r>
        <w:t xml:space="preserve">2. </w:t>
      </w:r>
      <w:r w:rsidR="00B06AF2">
        <w:t xml:space="preserve">AI </w:t>
      </w:r>
      <w:proofErr w:type="spellStart"/>
      <w:r w:rsidR="00B06AF2">
        <w:t>vs</w:t>
      </w:r>
      <w:proofErr w:type="spellEnd"/>
      <w:r w:rsidR="00B06AF2">
        <w:t xml:space="preserve"> ML:</w:t>
      </w:r>
    </w:p>
    <w:p w14:paraId="7C377C26" w14:textId="66BB88FC" w:rsidR="004843F3" w:rsidRDefault="001B7461" w:rsidP="001B7461">
      <w:r>
        <w:t>A.</w:t>
      </w:r>
      <w:r w:rsidR="004843F3">
        <w:t xml:space="preserve"> AI is the big</w:t>
      </w:r>
      <w:r w:rsidR="004843F3" w:rsidRPr="004843F3">
        <w:t xml:space="preserve"> concept of making machines intelligent. </w:t>
      </w:r>
      <w:proofErr w:type="gramStart"/>
      <w:r w:rsidR="004843F3">
        <w:t>Whereas</w:t>
      </w:r>
      <w:r>
        <w:t xml:space="preserve"> </w:t>
      </w:r>
      <w:r w:rsidR="004843F3">
        <w:t xml:space="preserve"> </w:t>
      </w:r>
      <w:r w:rsidR="004843F3" w:rsidRPr="004843F3">
        <w:t>ML</w:t>
      </w:r>
      <w:proofErr w:type="gramEnd"/>
      <w:r w:rsidR="004843F3" w:rsidRPr="004843F3">
        <w:t xml:space="preserve"> is a part of AI </w:t>
      </w:r>
      <w:r>
        <w:t xml:space="preserve"> </w:t>
      </w:r>
      <w:r w:rsidR="004843F3" w:rsidRPr="004843F3">
        <w:t xml:space="preserve">that </w:t>
      </w:r>
      <w:r>
        <w:t xml:space="preserve"> </w:t>
      </w:r>
      <w:r w:rsidR="004843F3" w:rsidRPr="004843F3">
        <w:t xml:space="preserve">learns </w:t>
      </w:r>
      <w:r>
        <w:t xml:space="preserve"> </w:t>
      </w:r>
      <w:r w:rsidR="004843F3">
        <w:t xml:space="preserve">patterns </w:t>
      </w:r>
      <w:r>
        <w:t xml:space="preserve"> </w:t>
      </w:r>
      <w:r w:rsidR="004843F3" w:rsidRPr="004843F3">
        <w:t>from data.</w:t>
      </w:r>
    </w:p>
    <w:p w14:paraId="56A49E8A" w14:textId="2F444F13" w:rsidR="00AC75D1" w:rsidRDefault="001B7461">
      <w:r>
        <w:t xml:space="preserve"> 3.</w:t>
      </w:r>
      <w:r w:rsidR="00B06AF2">
        <w:t xml:space="preserve"> ML </w:t>
      </w:r>
      <w:proofErr w:type="spellStart"/>
      <w:r w:rsidR="00B06AF2">
        <w:t>vs</w:t>
      </w:r>
      <w:proofErr w:type="spellEnd"/>
      <w:r w:rsidR="00B06AF2">
        <w:t xml:space="preserve"> DL:</w:t>
      </w:r>
    </w:p>
    <w:p w14:paraId="7E2B1E4A" w14:textId="4383289A" w:rsidR="004843F3" w:rsidRDefault="004843F3">
      <w:r>
        <w:t xml:space="preserve">A. </w:t>
      </w:r>
      <w:r w:rsidRPr="004843F3">
        <w:t>ML learns</w:t>
      </w:r>
      <w:r w:rsidR="00376D67">
        <w:t xml:space="preserve"> patterns </w:t>
      </w:r>
      <w:r w:rsidRPr="004843F3">
        <w:t xml:space="preserve"> </w:t>
      </w:r>
      <w:r w:rsidR="001B7461">
        <w:t xml:space="preserve"> </w:t>
      </w:r>
      <w:r w:rsidRPr="004843F3">
        <w:t>from data using algorithms</w:t>
      </w:r>
      <w:r w:rsidR="00376D67">
        <w:t xml:space="preserve"> and make </w:t>
      </w:r>
      <w:proofErr w:type="gramStart"/>
      <w:r w:rsidR="00376D67">
        <w:t xml:space="preserve">predictions </w:t>
      </w:r>
      <w:r w:rsidRPr="004843F3">
        <w:t>.</w:t>
      </w:r>
      <w:proofErr w:type="gramEnd"/>
      <w:r w:rsidRPr="004843F3">
        <w:t xml:space="preserve"> DL is a type of ML that uses neural networks.</w:t>
      </w:r>
    </w:p>
    <w:p w14:paraId="149CCF34" w14:textId="77777777" w:rsidR="000E5FA4" w:rsidRDefault="00B06AF2">
      <w:r>
        <w:t>4. What is Generative AI</w:t>
      </w:r>
      <w:proofErr w:type="gramStart"/>
      <w:r>
        <w:t>?:</w:t>
      </w:r>
      <w:proofErr w:type="gramEnd"/>
    </w:p>
    <w:p w14:paraId="4A1F03A5" w14:textId="27DE7E33" w:rsidR="00376D67" w:rsidRDefault="00376D67">
      <w:r>
        <w:t>A.  G</w:t>
      </w:r>
      <w:r w:rsidRPr="00376D67">
        <w:t xml:space="preserve">enerative AI creates new content such </w:t>
      </w:r>
      <w:r>
        <w:t>as text, images, audios, and videos.</w:t>
      </w:r>
    </w:p>
    <w:p w14:paraId="32D43EFE" w14:textId="77777777" w:rsidR="000E5FA4" w:rsidRDefault="00B06AF2">
      <w:r>
        <w:t xml:space="preserve">5. One real-world AI </w:t>
      </w:r>
      <w:proofErr w:type="gramStart"/>
      <w:r>
        <w:t>use</w:t>
      </w:r>
      <w:proofErr w:type="gramEnd"/>
      <w:r>
        <w:t xml:space="preserve"> case:</w:t>
      </w:r>
    </w:p>
    <w:p w14:paraId="1D9C3442" w14:textId="54EE4C14" w:rsidR="00376D67" w:rsidRDefault="00376D67">
      <w:r>
        <w:t xml:space="preserve">A. AI real world use </w:t>
      </w:r>
      <w:proofErr w:type="gramStart"/>
      <w:r>
        <w:t>case  is</w:t>
      </w:r>
      <w:proofErr w:type="gramEnd"/>
      <w:r>
        <w:t xml:space="preserve"> chat bots, it use AI to answer for customer questions.</w:t>
      </w:r>
    </w:p>
    <w:p w14:paraId="4FBB0E26" w14:textId="77777777" w:rsidR="000E5FA4" w:rsidRDefault="00B06AF2">
      <w:r>
        <w:t>6. One AI career path:</w:t>
      </w:r>
    </w:p>
    <w:p w14:paraId="54E96B83" w14:textId="7BD14736" w:rsidR="00376D67" w:rsidRDefault="00376D67">
      <w:r>
        <w:t>A.  AI</w:t>
      </w:r>
      <w:r w:rsidR="001B7461">
        <w:t xml:space="preserve"> </w:t>
      </w:r>
      <w:r>
        <w:t>/</w:t>
      </w:r>
      <w:r w:rsidR="001B7461">
        <w:t xml:space="preserve"> </w:t>
      </w:r>
      <w:proofErr w:type="gramStart"/>
      <w:r>
        <w:t>ML  Engineer</w:t>
      </w:r>
      <w:proofErr w:type="gramEnd"/>
      <w:r>
        <w:t xml:space="preserve"> – develops AI and ML applications.</w:t>
      </w:r>
    </w:p>
    <w:p w14:paraId="3D59DAF8" w14:textId="77777777" w:rsidR="000E5FA4" w:rsidRDefault="00B06AF2">
      <w:pPr>
        <w:pStyle w:val="Heading1"/>
      </w:pPr>
      <w:r>
        <w:t>12. Final Challenge – 5-Minute AI Explanation</w:t>
      </w:r>
    </w:p>
    <w:p w14:paraId="3B3229DF" w14:textId="77777777" w:rsidR="000E5FA4" w:rsidRDefault="00B06AF2">
      <w:r>
        <w:t xml:space="preserve">Record a 3–5 minute video or prepare a 1-page explanation as if you are teaching a friend. You must cover: AI → ML → DL → </w:t>
      </w:r>
      <w:proofErr w:type="spellStart"/>
      <w:r>
        <w:t>GenAI</w:t>
      </w:r>
      <w:proofErr w:type="spellEnd"/>
      <w:r>
        <w:t xml:space="preserve"> → real-world use case → career path.</w:t>
      </w:r>
    </w:p>
    <w:p w14:paraId="0E7D1852" w14:textId="77777777" w:rsidR="000E5FA4" w:rsidRDefault="00B06AF2">
      <w:r>
        <w:t>Optional: Use a diagram, analogy, or story. Avoid reading a copied definition.</w:t>
      </w:r>
    </w:p>
    <w:p w14:paraId="701AC020" w14:textId="77777777" w:rsidR="000E5FA4" w:rsidRDefault="00B06AF2">
      <w:pPr>
        <w:pStyle w:val="Heading1"/>
      </w:pPr>
      <w:r>
        <w:t>13. What to Submit</w:t>
      </w:r>
    </w:p>
    <w:p w14:paraId="4D49909F" w14:textId="77777777" w:rsidR="000E5FA4" w:rsidRDefault="00B06AF2">
      <w:pPr>
        <w:pStyle w:val="ListBullet"/>
      </w:pPr>
      <w:r>
        <w:t>AI explanation in your own words</w:t>
      </w:r>
    </w:p>
    <w:p w14:paraId="1A3E0D7D" w14:textId="77777777" w:rsidR="000E5FA4" w:rsidRDefault="00B06AF2">
      <w:pPr>
        <w:pStyle w:val="ListBullet"/>
      </w:pPr>
      <w:r>
        <w:t xml:space="preserve">AI </w:t>
      </w:r>
      <w:proofErr w:type="spellStart"/>
      <w:r>
        <w:t>vs</w:t>
      </w:r>
      <w:proofErr w:type="spellEnd"/>
      <w:r>
        <w:t xml:space="preserve"> ML </w:t>
      </w:r>
      <w:proofErr w:type="spellStart"/>
      <w:r>
        <w:t>vs</w:t>
      </w:r>
      <w:proofErr w:type="spellEnd"/>
      <w:r>
        <w:t xml:space="preserve"> DL </w:t>
      </w:r>
      <w:proofErr w:type="spellStart"/>
      <w:r>
        <w:t>vs</w:t>
      </w:r>
      <w:proofErr w:type="spellEnd"/>
      <w:r>
        <w:t xml:space="preserve"> </w:t>
      </w:r>
      <w:proofErr w:type="spellStart"/>
      <w:r>
        <w:t>GenAI</w:t>
      </w:r>
      <w:proofErr w:type="spellEnd"/>
      <w:r>
        <w:t xml:space="preserve"> comparison table</w:t>
      </w:r>
    </w:p>
    <w:p w14:paraId="59983333" w14:textId="77777777" w:rsidR="000E5FA4" w:rsidRDefault="00B06AF2">
      <w:pPr>
        <w:pStyle w:val="ListBullet"/>
      </w:pPr>
      <w:r>
        <w:t>Relationship diagram</w:t>
      </w:r>
    </w:p>
    <w:p w14:paraId="3EF10D9C" w14:textId="77777777" w:rsidR="000E5FA4" w:rsidRDefault="00B06AF2">
      <w:pPr>
        <w:pStyle w:val="ListBullet"/>
      </w:pPr>
      <w:r>
        <w:t>8-industry use-case table</w:t>
      </w:r>
    </w:p>
    <w:p w14:paraId="40A3EA98" w14:textId="77777777" w:rsidR="000E5FA4" w:rsidRDefault="00B06AF2">
      <w:pPr>
        <w:pStyle w:val="ListBullet"/>
      </w:pPr>
      <w:r>
        <w:t>One AI solution design</w:t>
      </w:r>
    </w:p>
    <w:p w14:paraId="6B6BA9A6" w14:textId="77777777" w:rsidR="000E5FA4" w:rsidRDefault="00B06AF2">
      <w:pPr>
        <w:pStyle w:val="ListBullet"/>
      </w:pPr>
      <w:r>
        <w:t>AI career map</w:t>
      </w:r>
    </w:p>
    <w:p w14:paraId="1C583CBE" w14:textId="77777777" w:rsidR="000E5FA4" w:rsidRDefault="00B06AF2">
      <w:pPr>
        <w:pStyle w:val="ListBullet"/>
      </w:pPr>
      <w:r>
        <w:t>Career self-check</w:t>
      </w:r>
    </w:p>
    <w:p w14:paraId="001F0D09" w14:textId="77777777" w:rsidR="000E5FA4" w:rsidRDefault="00B06AF2">
      <w:pPr>
        <w:pStyle w:val="ListBullet"/>
      </w:pPr>
      <w:r>
        <w:lastRenderedPageBreak/>
        <w:t>Common errors and corrected explanations</w:t>
      </w:r>
    </w:p>
    <w:p w14:paraId="4243B4BD" w14:textId="77777777" w:rsidR="000E5FA4" w:rsidRDefault="00B06AF2">
      <w:pPr>
        <w:pStyle w:val="ListBullet"/>
      </w:pPr>
      <w:r>
        <w:t>Teach-it-back answers</w:t>
      </w:r>
    </w:p>
    <w:p w14:paraId="3A797F6B" w14:textId="77777777" w:rsidR="000E5FA4" w:rsidRDefault="00B06AF2">
      <w:pPr>
        <w:pStyle w:val="ListBullet"/>
      </w:pPr>
      <w:r>
        <w:t>Final 3–5 minute explanation OR 1-page summary</w:t>
      </w:r>
    </w:p>
    <w:p w14:paraId="6219FC0B" w14:textId="77777777" w:rsidR="000E5FA4" w:rsidRDefault="00B06AF2">
      <w:pPr>
        <w:pStyle w:val="Heading1"/>
      </w:pPr>
      <w:r>
        <w:t>14. Self-Evaluation Checklist</w:t>
      </w:r>
    </w:p>
    <w:tbl>
      <w:tblPr>
        <w:tblStyle w:val="TableGrid"/>
        <w:tblW w:w="0" w:type="auto"/>
        <w:tblLook w:val="04A0" w:firstRow="1" w:lastRow="0" w:firstColumn="1" w:lastColumn="0" w:noHBand="0" w:noVBand="1"/>
      </w:tblPr>
      <w:tblGrid>
        <w:gridCol w:w="2556"/>
        <w:gridCol w:w="2556"/>
        <w:gridCol w:w="2556"/>
        <w:gridCol w:w="2556"/>
      </w:tblGrid>
      <w:tr w:rsidR="000E5FA4" w14:paraId="67D12F90" w14:textId="77777777">
        <w:tc>
          <w:tcPr>
            <w:tcW w:w="2556" w:type="dxa"/>
          </w:tcPr>
          <w:p w14:paraId="19E7197A" w14:textId="77777777" w:rsidR="000E5FA4" w:rsidRDefault="00B06AF2">
            <w:r>
              <w:rPr>
                <w:b/>
              </w:rPr>
              <w:t>I can...</w:t>
            </w:r>
          </w:p>
        </w:tc>
        <w:tc>
          <w:tcPr>
            <w:tcW w:w="2556" w:type="dxa"/>
          </w:tcPr>
          <w:p w14:paraId="51C90AE0" w14:textId="77777777" w:rsidR="000E5FA4" w:rsidRDefault="00B06AF2">
            <w:r>
              <w:rPr>
                <w:b/>
              </w:rPr>
              <w:t>Yes</w:t>
            </w:r>
          </w:p>
        </w:tc>
        <w:tc>
          <w:tcPr>
            <w:tcW w:w="2556" w:type="dxa"/>
          </w:tcPr>
          <w:p w14:paraId="28B31E00" w14:textId="77777777" w:rsidR="000E5FA4" w:rsidRDefault="00B06AF2">
            <w:r>
              <w:rPr>
                <w:b/>
              </w:rPr>
              <w:t>Need More Practice</w:t>
            </w:r>
          </w:p>
        </w:tc>
        <w:tc>
          <w:tcPr>
            <w:tcW w:w="2556" w:type="dxa"/>
          </w:tcPr>
          <w:p w14:paraId="7A92ABAE" w14:textId="77777777" w:rsidR="000E5FA4" w:rsidRDefault="00B06AF2">
            <w:r>
              <w:rPr>
                <w:b/>
              </w:rPr>
              <w:t>Notes</w:t>
            </w:r>
          </w:p>
        </w:tc>
      </w:tr>
      <w:tr w:rsidR="000E5FA4" w14:paraId="108C6211" w14:textId="77777777">
        <w:tc>
          <w:tcPr>
            <w:tcW w:w="2556" w:type="dxa"/>
          </w:tcPr>
          <w:p w14:paraId="5F1AA32B" w14:textId="77777777" w:rsidR="000E5FA4" w:rsidRDefault="00B06AF2">
            <w:r>
              <w:t>Explain AI without using a memorized definition.</w:t>
            </w:r>
          </w:p>
        </w:tc>
        <w:tc>
          <w:tcPr>
            <w:tcW w:w="2556" w:type="dxa"/>
          </w:tcPr>
          <w:p w14:paraId="1BF28C21" w14:textId="78452BED" w:rsidR="000E5FA4" w:rsidRDefault="00AC75D1">
            <w:r>
              <w:t>Yes</w:t>
            </w:r>
          </w:p>
        </w:tc>
        <w:tc>
          <w:tcPr>
            <w:tcW w:w="2556" w:type="dxa"/>
          </w:tcPr>
          <w:p w14:paraId="42F689DB" w14:textId="7B9A2304" w:rsidR="000E5FA4" w:rsidRDefault="000E5FA4"/>
        </w:tc>
        <w:tc>
          <w:tcPr>
            <w:tcW w:w="2556" w:type="dxa"/>
          </w:tcPr>
          <w:p w14:paraId="0713756C" w14:textId="74C3F4E3" w:rsidR="000E5FA4" w:rsidRDefault="00AA3D13">
            <w:r>
              <w:t>Is a technology, it performs tasks</w:t>
            </w:r>
          </w:p>
        </w:tc>
      </w:tr>
      <w:tr w:rsidR="000E5FA4" w14:paraId="79C17650" w14:textId="77777777">
        <w:tc>
          <w:tcPr>
            <w:tcW w:w="2556" w:type="dxa"/>
          </w:tcPr>
          <w:p w14:paraId="749AD1A2" w14:textId="7DAC717E" w:rsidR="000E5FA4" w:rsidRDefault="00B06AF2">
            <w:r>
              <w:t>Explain the relationship between AI, ML, DL and Gen</w:t>
            </w:r>
            <w:r w:rsidR="00FC59CE">
              <w:t xml:space="preserve"> </w:t>
            </w:r>
            <w:r>
              <w:t>AI.</w:t>
            </w:r>
          </w:p>
        </w:tc>
        <w:tc>
          <w:tcPr>
            <w:tcW w:w="2556" w:type="dxa"/>
          </w:tcPr>
          <w:p w14:paraId="72691B2D" w14:textId="298CEF35" w:rsidR="000E5FA4" w:rsidRDefault="00AC75D1">
            <w:r>
              <w:t>Yes</w:t>
            </w:r>
          </w:p>
        </w:tc>
        <w:tc>
          <w:tcPr>
            <w:tcW w:w="2556" w:type="dxa"/>
          </w:tcPr>
          <w:p w14:paraId="454479C5" w14:textId="5B8AEC5A" w:rsidR="000E5FA4" w:rsidRDefault="000E5FA4"/>
        </w:tc>
        <w:tc>
          <w:tcPr>
            <w:tcW w:w="2556" w:type="dxa"/>
          </w:tcPr>
          <w:p w14:paraId="6F004E1C" w14:textId="0AFEF610" w:rsidR="000E5FA4" w:rsidRDefault="00AA3D13">
            <w:r>
              <w:t xml:space="preserve">AI is big field, ML is subset of AI, DL is subset of ML, </w:t>
            </w:r>
            <w:proofErr w:type="gramStart"/>
            <w:r>
              <w:t>Gen</w:t>
            </w:r>
            <w:proofErr w:type="gramEnd"/>
            <w:r>
              <w:t xml:space="preserve"> AI uses DL for creating new content.</w:t>
            </w:r>
          </w:p>
        </w:tc>
      </w:tr>
      <w:tr w:rsidR="000E5FA4" w14:paraId="21F509A2" w14:textId="77777777">
        <w:tc>
          <w:tcPr>
            <w:tcW w:w="2556" w:type="dxa"/>
          </w:tcPr>
          <w:p w14:paraId="0DE4DBB8" w14:textId="77777777" w:rsidR="000E5FA4" w:rsidRDefault="00B06AF2">
            <w:r>
              <w:t>Give real-world examples of AI.</w:t>
            </w:r>
          </w:p>
        </w:tc>
        <w:tc>
          <w:tcPr>
            <w:tcW w:w="2556" w:type="dxa"/>
          </w:tcPr>
          <w:p w14:paraId="1FCDD0AD" w14:textId="2A3B0457" w:rsidR="000E5FA4" w:rsidRDefault="00AC75D1">
            <w:r>
              <w:t>Yes</w:t>
            </w:r>
          </w:p>
        </w:tc>
        <w:tc>
          <w:tcPr>
            <w:tcW w:w="2556" w:type="dxa"/>
          </w:tcPr>
          <w:p w14:paraId="35CB447B" w14:textId="633E46FD" w:rsidR="000E5FA4" w:rsidRDefault="000E5FA4"/>
        </w:tc>
        <w:tc>
          <w:tcPr>
            <w:tcW w:w="2556" w:type="dxa"/>
          </w:tcPr>
          <w:p w14:paraId="520EEF09" w14:textId="2EBE5499" w:rsidR="000E5FA4" w:rsidRDefault="00AA3D13">
            <w:r>
              <w:t>Google Maps</w:t>
            </w:r>
          </w:p>
        </w:tc>
      </w:tr>
      <w:tr w:rsidR="000E5FA4" w14:paraId="4B7D7587" w14:textId="77777777">
        <w:tc>
          <w:tcPr>
            <w:tcW w:w="2556" w:type="dxa"/>
          </w:tcPr>
          <w:p w14:paraId="507F4BC4" w14:textId="245DD8A1" w:rsidR="000E5FA4" w:rsidRDefault="00B06AF2">
            <w:r>
              <w:t>Identify whether a use case involves ML, DL or Gen</w:t>
            </w:r>
            <w:r w:rsidR="00AA3D13">
              <w:t xml:space="preserve"> </w:t>
            </w:r>
            <w:r>
              <w:t>AI.</w:t>
            </w:r>
          </w:p>
        </w:tc>
        <w:tc>
          <w:tcPr>
            <w:tcW w:w="2556" w:type="dxa"/>
          </w:tcPr>
          <w:p w14:paraId="3E8A75B8" w14:textId="4F837CB7" w:rsidR="000E5FA4" w:rsidRDefault="00AC75D1">
            <w:r>
              <w:t>Yes</w:t>
            </w:r>
          </w:p>
        </w:tc>
        <w:tc>
          <w:tcPr>
            <w:tcW w:w="2556" w:type="dxa"/>
          </w:tcPr>
          <w:p w14:paraId="60D2F3AD" w14:textId="67363F89" w:rsidR="000E5FA4" w:rsidRDefault="000E5FA4"/>
        </w:tc>
        <w:tc>
          <w:tcPr>
            <w:tcW w:w="2556" w:type="dxa"/>
          </w:tcPr>
          <w:p w14:paraId="17DB19E7" w14:textId="3AB94131" w:rsidR="000E5FA4" w:rsidRDefault="00AA3D13">
            <w:r>
              <w:t>Email spam detection it involves ML use cases because  it make</w:t>
            </w:r>
            <w:r w:rsidR="0084659B">
              <w:t>s</w:t>
            </w:r>
            <w:r>
              <w:t xml:space="preserve"> predictions </w:t>
            </w:r>
          </w:p>
        </w:tc>
      </w:tr>
      <w:tr w:rsidR="000E5FA4" w14:paraId="35FCB79D" w14:textId="77777777">
        <w:tc>
          <w:tcPr>
            <w:tcW w:w="2556" w:type="dxa"/>
          </w:tcPr>
          <w:p w14:paraId="2712A83E" w14:textId="77777777" w:rsidR="000E5FA4" w:rsidRDefault="00B06AF2">
            <w:r>
              <w:t>Explain at least 5 AI career roles.</w:t>
            </w:r>
          </w:p>
        </w:tc>
        <w:tc>
          <w:tcPr>
            <w:tcW w:w="2556" w:type="dxa"/>
          </w:tcPr>
          <w:p w14:paraId="11CD1117" w14:textId="6AEC5B3C" w:rsidR="000E5FA4" w:rsidRDefault="00AC75D1">
            <w:r>
              <w:t>Yes</w:t>
            </w:r>
          </w:p>
        </w:tc>
        <w:tc>
          <w:tcPr>
            <w:tcW w:w="2556" w:type="dxa"/>
          </w:tcPr>
          <w:p w14:paraId="03156C89" w14:textId="27304CA1" w:rsidR="000E5FA4" w:rsidRDefault="000E5FA4"/>
        </w:tc>
        <w:tc>
          <w:tcPr>
            <w:tcW w:w="2556" w:type="dxa"/>
          </w:tcPr>
          <w:p w14:paraId="67F17AB1" w14:textId="3FBDF131" w:rsidR="000E5FA4" w:rsidRDefault="00AA3D13" w:rsidP="0084659B">
            <w:r>
              <w:t xml:space="preserve">Identify Google Maps, voice assistants, chat </w:t>
            </w:r>
            <w:r w:rsidR="0084659B">
              <w:t xml:space="preserve">bot </w:t>
            </w:r>
            <w:r>
              <w:t xml:space="preserve">for </w:t>
            </w:r>
            <w:proofErr w:type="gramStart"/>
            <w:r>
              <w:t>answers,</w:t>
            </w:r>
            <w:proofErr w:type="gramEnd"/>
            <w:r w:rsidR="00B96FF4">
              <w:t xml:space="preserve"> </w:t>
            </w:r>
            <w:r w:rsidR="0084659B">
              <w:t>You Tube for given prompt AI gives related videos, Face Recognition for smart phones.</w:t>
            </w:r>
          </w:p>
        </w:tc>
      </w:tr>
      <w:tr w:rsidR="000E5FA4" w14:paraId="3BA2AACA" w14:textId="77777777">
        <w:tc>
          <w:tcPr>
            <w:tcW w:w="2556" w:type="dxa"/>
          </w:tcPr>
          <w:p w14:paraId="3B1CCE50" w14:textId="77777777" w:rsidR="000E5FA4" w:rsidRDefault="00B06AF2">
            <w:r>
              <w:t>Design a basic AI solution for a real problem.</w:t>
            </w:r>
          </w:p>
        </w:tc>
        <w:tc>
          <w:tcPr>
            <w:tcW w:w="2556" w:type="dxa"/>
          </w:tcPr>
          <w:p w14:paraId="5B23A974" w14:textId="760430B1" w:rsidR="000E5FA4" w:rsidRDefault="00AC75D1">
            <w:r>
              <w:t>Yes</w:t>
            </w:r>
          </w:p>
        </w:tc>
        <w:tc>
          <w:tcPr>
            <w:tcW w:w="2556" w:type="dxa"/>
          </w:tcPr>
          <w:p w14:paraId="0228B18B" w14:textId="02F87883" w:rsidR="000E5FA4" w:rsidRDefault="000E5FA4"/>
        </w:tc>
        <w:tc>
          <w:tcPr>
            <w:tcW w:w="2556" w:type="dxa"/>
          </w:tcPr>
          <w:p w14:paraId="265F984B" w14:textId="77777777" w:rsidR="000E5FA4" w:rsidRDefault="0084659B">
            <w:r>
              <w:t>Google Maps</w:t>
            </w:r>
          </w:p>
          <w:p w14:paraId="6E2FD246" w14:textId="7823477F" w:rsidR="0084659B" w:rsidRDefault="0084659B">
            <w:r>
              <w:t>AI can analyze the traffic signals, conditions, distance for given location, Time and etc.</w:t>
            </w:r>
          </w:p>
        </w:tc>
      </w:tr>
      <w:tr w:rsidR="000E5FA4" w14:paraId="7A3C8DE9" w14:textId="77777777">
        <w:tc>
          <w:tcPr>
            <w:tcW w:w="2556" w:type="dxa"/>
          </w:tcPr>
          <w:p w14:paraId="6A7ECC3D" w14:textId="77777777" w:rsidR="000E5FA4" w:rsidRDefault="00B06AF2">
            <w:r>
              <w:t>Identify common AI misconceptions.</w:t>
            </w:r>
          </w:p>
        </w:tc>
        <w:tc>
          <w:tcPr>
            <w:tcW w:w="2556" w:type="dxa"/>
          </w:tcPr>
          <w:p w14:paraId="1D6E3D98" w14:textId="65A647EF" w:rsidR="000E5FA4" w:rsidRDefault="00AC75D1">
            <w:r>
              <w:t>Yes</w:t>
            </w:r>
          </w:p>
        </w:tc>
        <w:tc>
          <w:tcPr>
            <w:tcW w:w="2556" w:type="dxa"/>
          </w:tcPr>
          <w:p w14:paraId="293DA63E" w14:textId="1133D9AA" w:rsidR="000E5FA4" w:rsidRDefault="000E5FA4"/>
        </w:tc>
        <w:tc>
          <w:tcPr>
            <w:tcW w:w="2556" w:type="dxa"/>
          </w:tcPr>
          <w:p w14:paraId="7B17409A" w14:textId="74DAC5FB" w:rsidR="0084659B" w:rsidRDefault="0084659B">
            <w:r>
              <w:t>Some Times AI does not give correct answers.</w:t>
            </w:r>
          </w:p>
          <w:p w14:paraId="63A853BF" w14:textId="6429CD9F" w:rsidR="0084659B" w:rsidRDefault="00FC59CE">
            <w:r>
              <w:t>AI does not understand human feelings.</w:t>
            </w:r>
          </w:p>
          <w:p w14:paraId="3D1F70F0" w14:textId="2959F4F6" w:rsidR="0084659B" w:rsidRDefault="0084659B"/>
        </w:tc>
      </w:tr>
      <w:tr w:rsidR="000E5FA4" w14:paraId="16BF6791" w14:textId="77777777">
        <w:tc>
          <w:tcPr>
            <w:tcW w:w="2556" w:type="dxa"/>
          </w:tcPr>
          <w:p w14:paraId="001D24FA" w14:textId="77777777" w:rsidR="000E5FA4" w:rsidRDefault="00B06AF2">
            <w:r>
              <w:t>Teach the basics of AI to another person.</w:t>
            </w:r>
          </w:p>
        </w:tc>
        <w:tc>
          <w:tcPr>
            <w:tcW w:w="2556" w:type="dxa"/>
          </w:tcPr>
          <w:p w14:paraId="79202B90" w14:textId="631BA0E1" w:rsidR="000E5FA4" w:rsidRDefault="00AC75D1">
            <w:r>
              <w:t>Yes</w:t>
            </w:r>
          </w:p>
        </w:tc>
        <w:tc>
          <w:tcPr>
            <w:tcW w:w="2556" w:type="dxa"/>
          </w:tcPr>
          <w:p w14:paraId="62341B9D" w14:textId="0D31F859" w:rsidR="000E5FA4" w:rsidRDefault="000E5FA4"/>
        </w:tc>
        <w:tc>
          <w:tcPr>
            <w:tcW w:w="2556" w:type="dxa"/>
          </w:tcPr>
          <w:p w14:paraId="04143845" w14:textId="156FD0DD" w:rsidR="000E5FA4" w:rsidRDefault="00FC59CE">
            <w:r>
              <w:t xml:space="preserve">AI is a technology that enables computers, to learn, understand, and that perform tasks. </w:t>
            </w:r>
          </w:p>
        </w:tc>
      </w:tr>
    </w:tbl>
    <w:p w14:paraId="47F4D781" w14:textId="77777777" w:rsidR="000E5FA4" w:rsidRDefault="00B06AF2">
      <w:pPr>
        <w:pStyle w:val="Heading1"/>
      </w:pPr>
      <w:r>
        <w:t xml:space="preserve">15. Rules for Using AI </w:t>
      </w:r>
      <w:proofErr w:type="gramStart"/>
      <w:r>
        <w:t>During</w:t>
      </w:r>
      <w:proofErr w:type="gramEnd"/>
      <w:r>
        <w:t xml:space="preserve"> This Assignment</w:t>
      </w:r>
    </w:p>
    <w:p w14:paraId="16FC41B0" w14:textId="07EA1E94" w:rsidR="000E5FA4" w:rsidRDefault="00B06AF2">
      <w:pPr>
        <w:pStyle w:val="ListBullet"/>
      </w:pPr>
      <w:r>
        <w:t>You MAY use Chat</w:t>
      </w:r>
      <w:r w:rsidR="00B96FF4">
        <w:t xml:space="preserve"> </w:t>
      </w:r>
      <w:bookmarkStart w:id="0" w:name="_GoBack"/>
      <w:bookmarkEnd w:id="0"/>
      <w:r>
        <w:t>GPT, Gemini, Claude, Perplexity, YouTube, Google, and other learning resources.</w:t>
      </w:r>
    </w:p>
    <w:p w14:paraId="6670BDE6" w14:textId="77777777" w:rsidR="000E5FA4" w:rsidRDefault="00B06AF2">
      <w:pPr>
        <w:pStyle w:val="ListBullet"/>
      </w:pPr>
      <w:r>
        <w:t>Use AI to explain, compare, question, and give examples—not to blindly copy your submission.</w:t>
      </w:r>
    </w:p>
    <w:p w14:paraId="0E320CE8" w14:textId="77777777" w:rsidR="000E5FA4" w:rsidRDefault="00B06AF2">
      <w:pPr>
        <w:pStyle w:val="ListBullet"/>
      </w:pPr>
      <w:r>
        <w:t>If you use an AI-generated explanation, verify it using another source.</w:t>
      </w:r>
    </w:p>
    <w:p w14:paraId="3125C66C" w14:textId="77777777" w:rsidR="000E5FA4" w:rsidRDefault="00B06AF2">
      <w:pPr>
        <w:pStyle w:val="ListBullet"/>
      </w:pPr>
      <w:r>
        <w:t>Your final answers should be written in your own words.</w:t>
      </w:r>
    </w:p>
    <w:p w14:paraId="1139E22C" w14:textId="77777777" w:rsidR="000E5FA4" w:rsidRDefault="00B06AF2">
      <w:pPr>
        <w:pStyle w:val="ListBullet"/>
      </w:pPr>
      <w:r>
        <w:t>If you discover that an AI tool gave you an incorrect answer, mention the mistake and explain the correction. This is part of the learning.</w:t>
      </w:r>
    </w:p>
    <w:p w14:paraId="74A669A7" w14:textId="77777777" w:rsidR="000E5FA4" w:rsidRDefault="00B06AF2">
      <w:pPr>
        <w:pStyle w:val="ListBullet"/>
      </w:pPr>
      <w:r>
        <w:t>Add sources/links for important information you researched.</w:t>
      </w:r>
    </w:p>
    <w:p w14:paraId="2F302A4C" w14:textId="77777777" w:rsidR="000E5FA4" w:rsidRDefault="00B06AF2">
      <w:pPr>
        <w:pStyle w:val="Heading1"/>
      </w:pPr>
      <w:r>
        <w:lastRenderedPageBreak/>
        <w:t>16. Trainer's Evaluation Guide</w:t>
      </w:r>
    </w:p>
    <w:tbl>
      <w:tblPr>
        <w:tblStyle w:val="TableGrid"/>
        <w:tblW w:w="0" w:type="auto"/>
        <w:tblLook w:val="04A0" w:firstRow="1" w:lastRow="0" w:firstColumn="1" w:lastColumn="0" w:noHBand="0" w:noVBand="1"/>
      </w:tblPr>
      <w:tblGrid>
        <w:gridCol w:w="3408"/>
        <w:gridCol w:w="3408"/>
        <w:gridCol w:w="3408"/>
      </w:tblGrid>
      <w:tr w:rsidR="000E5FA4" w14:paraId="507D2E15" w14:textId="77777777">
        <w:tc>
          <w:tcPr>
            <w:tcW w:w="3408" w:type="dxa"/>
          </w:tcPr>
          <w:p w14:paraId="65D37E66" w14:textId="77777777" w:rsidR="000E5FA4" w:rsidRDefault="00B06AF2">
            <w:r>
              <w:rPr>
                <w:b/>
              </w:rPr>
              <w:t>Area</w:t>
            </w:r>
          </w:p>
        </w:tc>
        <w:tc>
          <w:tcPr>
            <w:tcW w:w="3408" w:type="dxa"/>
          </w:tcPr>
          <w:p w14:paraId="7DA4F242" w14:textId="77777777" w:rsidR="000E5FA4" w:rsidRDefault="00B06AF2">
            <w:r>
              <w:rPr>
                <w:b/>
              </w:rPr>
              <w:t>What to look for</w:t>
            </w:r>
          </w:p>
        </w:tc>
        <w:tc>
          <w:tcPr>
            <w:tcW w:w="3408" w:type="dxa"/>
          </w:tcPr>
          <w:p w14:paraId="3BEEBAB3" w14:textId="77777777" w:rsidR="000E5FA4" w:rsidRDefault="00B06AF2">
            <w:r>
              <w:rPr>
                <w:b/>
              </w:rPr>
              <w:t>Suggested Weight</w:t>
            </w:r>
          </w:p>
        </w:tc>
      </w:tr>
      <w:tr w:rsidR="000E5FA4" w14:paraId="08E66129" w14:textId="77777777">
        <w:tc>
          <w:tcPr>
            <w:tcW w:w="3408" w:type="dxa"/>
          </w:tcPr>
          <w:p w14:paraId="6D5DB949" w14:textId="77777777" w:rsidR="000E5FA4" w:rsidRDefault="00B06AF2">
            <w:r>
              <w:t>Concept understanding</w:t>
            </w:r>
          </w:p>
        </w:tc>
        <w:tc>
          <w:tcPr>
            <w:tcW w:w="3408" w:type="dxa"/>
          </w:tcPr>
          <w:p w14:paraId="3F9A27AC" w14:textId="32C229AD" w:rsidR="000E5FA4" w:rsidRDefault="00B06AF2">
            <w:r>
              <w:t>Correct distinction between AI, ML, DL and Gen</w:t>
            </w:r>
            <w:r w:rsidR="00FC59CE">
              <w:t xml:space="preserve"> </w:t>
            </w:r>
            <w:r>
              <w:t>AI</w:t>
            </w:r>
          </w:p>
        </w:tc>
        <w:tc>
          <w:tcPr>
            <w:tcW w:w="3408" w:type="dxa"/>
          </w:tcPr>
          <w:p w14:paraId="17F0B898" w14:textId="77777777" w:rsidR="000E5FA4" w:rsidRDefault="00B06AF2">
            <w:r>
              <w:t>25%</w:t>
            </w:r>
          </w:p>
        </w:tc>
      </w:tr>
      <w:tr w:rsidR="000E5FA4" w14:paraId="6E25CE3B" w14:textId="77777777">
        <w:tc>
          <w:tcPr>
            <w:tcW w:w="3408" w:type="dxa"/>
          </w:tcPr>
          <w:p w14:paraId="092A0F61" w14:textId="77777777" w:rsidR="000E5FA4" w:rsidRDefault="00B06AF2">
            <w:r>
              <w:t>Own explanation</w:t>
            </w:r>
          </w:p>
        </w:tc>
        <w:tc>
          <w:tcPr>
            <w:tcW w:w="3408" w:type="dxa"/>
          </w:tcPr>
          <w:p w14:paraId="2D9CB988" w14:textId="77777777" w:rsidR="000E5FA4" w:rsidRDefault="00B06AF2">
            <w:r>
              <w:t>Simple language, examples, analogies, not copied definitions</w:t>
            </w:r>
          </w:p>
        </w:tc>
        <w:tc>
          <w:tcPr>
            <w:tcW w:w="3408" w:type="dxa"/>
          </w:tcPr>
          <w:p w14:paraId="70866035" w14:textId="77777777" w:rsidR="000E5FA4" w:rsidRDefault="00B06AF2">
            <w:r>
              <w:t>20%</w:t>
            </w:r>
          </w:p>
        </w:tc>
      </w:tr>
      <w:tr w:rsidR="000E5FA4" w14:paraId="76DC9F3D" w14:textId="77777777">
        <w:tc>
          <w:tcPr>
            <w:tcW w:w="3408" w:type="dxa"/>
          </w:tcPr>
          <w:p w14:paraId="3B65ACBD" w14:textId="77777777" w:rsidR="000E5FA4" w:rsidRDefault="00B06AF2">
            <w:r>
              <w:t>Use cases</w:t>
            </w:r>
          </w:p>
        </w:tc>
        <w:tc>
          <w:tcPr>
            <w:tcW w:w="3408" w:type="dxa"/>
          </w:tcPr>
          <w:p w14:paraId="46A09983" w14:textId="77777777" w:rsidR="000E5FA4" w:rsidRDefault="00B06AF2">
            <w:r>
              <w:t>Relevant and correctly classified examples</w:t>
            </w:r>
          </w:p>
        </w:tc>
        <w:tc>
          <w:tcPr>
            <w:tcW w:w="3408" w:type="dxa"/>
          </w:tcPr>
          <w:p w14:paraId="1A2E220A" w14:textId="77777777" w:rsidR="000E5FA4" w:rsidRDefault="00B06AF2">
            <w:r>
              <w:t>15%</w:t>
            </w:r>
          </w:p>
        </w:tc>
      </w:tr>
      <w:tr w:rsidR="000E5FA4" w14:paraId="7CB55DDA" w14:textId="77777777">
        <w:tc>
          <w:tcPr>
            <w:tcW w:w="3408" w:type="dxa"/>
          </w:tcPr>
          <w:p w14:paraId="08D5DD8D" w14:textId="77777777" w:rsidR="000E5FA4" w:rsidRDefault="00B06AF2">
            <w:r>
              <w:t>Practical thinking</w:t>
            </w:r>
          </w:p>
        </w:tc>
        <w:tc>
          <w:tcPr>
            <w:tcW w:w="3408" w:type="dxa"/>
          </w:tcPr>
          <w:p w14:paraId="0FA11D67" w14:textId="77777777" w:rsidR="000E5FA4" w:rsidRDefault="00B06AF2">
            <w:r>
              <w:t>Problem → data → AI approach → output → risks</w:t>
            </w:r>
          </w:p>
        </w:tc>
        <w:tc>
          <w:tcPr>
            <w:tcW w:w="3408" w:type="dxa"/>
          </w:tcPr>
          <w:p w14:paraId="32F1AE38" w14:textId="77777777" w:rsidR="000E5FA4" w:rsidRDefault="00B06AF2">
            <w:r>
              <w:t>20%</w:t>
            </w:r>
          </w:p>
        </w:tc>
      </w:tr>
      <w:tr w:rsidR="000E5FA4" w14:paraId="405C5E1C" w14:textId="77777777">
        <w:tc>
          <w:tcPr>
            <w:tcW w:w="3408" w:type="dxa"/>
          </w:tcPr>
          <w:p w14:paraId="54DE6749" w14:textId="77777777" w:rsidR="000E5FA4" w:rsidRDefault="00B06AF2">
            <w:r>
              <w:t>Career exploration</w:t>
            </w:r>
          </w:p>
        </w:tc>
        <w:tc>
          <w:tcPr>
            <w:tcW w:w="3408" w:type="dxa"/>
          </w:tcPr>
          <w:p w14:paraId="732D355B" w14:textId="77777777" w:rsidR="000E5FA4" w:rsidRDefault="00B06AF2">
            <w:r>
              <w:t>Understanding of roles and skills</w:t>
            </w:r>
          </w:p>
        </w:tc>
        <w:tc>
          <w:tcPr>
            <w:tcW w:w="3408" w:type="dxa"/>
          </w:tcPr>
          <w:p w14:paraId="2864DC18" w14:textId="77777777" w:rsidR="000E5FA4" w:rsidRDefault="00B06AF2">
            <w:r>
              <w:t>10%</w:t>
            </w:r>
          </w:p>
        </w:tc>
      </w:tr>
      <w:tr w:rsidR="000E5FA4" w14:paraId="2F63FE3B" w14:textId="77777777">
        <w:tc>
          <w:tcPr>
            <w:tcW w:w="3408" w:type="dxa"/>
          </w:tcPr>
          <w:p w14:paraId="32932666" w14:textId="77777777" w:rsidR="000E5FA4" w:rsidRDefault="00B06AF2">
            <w:r>
              <w:t>Reflection &amp; error correction</w:t>
            </w:r>
          </w:p>
        </w:tc>
        <w:tc>
          <w:tcPr>
            <w:tcW w:w="3408" w:type="dxa"/>
          </w:tcPr>
          <w:p w14:paraId="5234E2CE" w14:textId="77777777" w:rsidR="000E5FA4" w:rsidRDefault="00B06AF2">
            <w:r>
              <w:t>Can identify and fix misconceptions</w:t>
            </w:r>
          </w:p>
        </w:tc>
        <w:tc>
          <w:tcPr>
            <w:tcW w:w="3408" w:type="dxa"/>
          </w:tcPr>
          <w:p w14:paraId="51EDEB2D" w14:textId="77777777" w:rsidR="000E5FA4" w:rsidRDefault="00B06AF2">
            <w:r>
              <w:t>10%</w:t>
            </w:r>
          </w:p>
        </w:tc>
      </w:tr>
    </w:tbl>
    <w:p w14:paraId="2A1CF1F4" w14:textId="77777777" w:rsidR="000E5FA4" w:rsidRDefault="000E5FA4"/>
    <w:p w14:paraId="337AF349" w14:textId="77777777" w:rsidR="000E5FA4" w:rsidRDefault="00B06AF2">
      <w:pPr>
        <w:jc w:val="center"/>
      </w:pPr>
      <w:r>
        <w:rPr>
          <w:b/>
          <w:sz w:val="22"/>
        </w:rPr>
        <w:t>Remember: The goal is not to know everything about AI today. The goal is to learn how to explore, question, understand, and explain AI.</w:t>
      </w:r>
    </w:p>
    <w:sectPr w:rsidR="000E5FA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526031"/>
    <w:multiLevelType w:val="hybridMultilevel"/>
    <w:tmpl w:val="04601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EAE4A16"/>
    <w:multiLevelType w:val="hybridMultilevel"/>
    <w:tmpl w:val="97E25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747214"/>
    <w:multiLevelType w:val="hybridMultilevel"/>
    <w:tmpl w:val="40EE5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1765E5"/>
    <w:multiLevelType w:val="hybridMultilevel"/>
    <w:tmpl w:val="5030B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D0AB7"/>
    <w:multiLevelType w:val="hybridMultilevel"/>
    <w:tmpl w:val="15E2F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687315"/>
    <w:multiLevelType w:val="hybridMultilevel"/>
    <w:tmpl w:val="B022B9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CA57B3"/>
    <w:multiLevelType w:val="hybridMultilevel"/>
    <w:tmpl w:val="2EDAE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3B5A02"/>
    <w:multiLevelType w:val="hybridMultilevel"/>
    <w:tmpl w:val="70481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2D09B6"/>
    <w:multiLevelType w:val="hybridMultilevel"/>
    <w:tmpl w:val="2214B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532C6B"/>
    <w:multiLevelType w:val="hybridMultilevel"/>
    <w:tmpl w:val="01B02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222B14"/>
    <w:multiLevelType w:val="hybridMultilevel"/>
    <w:tmpl w:val="CEA04DDE"/>
    <w:lvl w:ilvl="0" w:tplc="1F76491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58C1387B"/>
    <w:multiLevelType w:val="hybridMultilevel"/>
    <w:tmpl w:val="87987D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C223B2"/>
    <w:multiLevelType w:val="hybridMultilevel"/>
    <w:tmpl w:val="589E0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623AD8"/>
    <w:multiLevelType w:val="hybridMultilevel"/>
    <w:tmpl w:val="643EF8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8134BF"/>
    <w:multiLevelType w:val="hybridMultilevel"/>
    <w:tmpl w:val="F7925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19"/>
  </w:num>
  <w:num w:numId="13">
    <w:abstractNumId w:val="21"/>
  </w:num>
  <w:num w:numId="14">
    <w:abstractNumId w:val="18"/>
  </w:num>
  <w:num w:numId="15">
    <w:abstractNumId w:val="16"/>
  </w:num>
  <w:num w:numId="16">
    <w:abstractNumId w:val="15"/>
  </w:num>
  <w:num w:numId="17">
    <w:abstractNumId w:val="13"/>
  </w:num>
  <w:num w:numId="18">
    <w:abstractNumId w:val="23"/>
  </w:num>
  <w:num w:numId="19">
    <w:abstractNumId w:val="11"/>
  </w:num>
  <w:num w:numId="20">
    <w:abstractNumId w:val="20"/>
  </w:num>
  <w:num w:numId="21">
    <w:abstractNumId w:val="10"/>
  </w:num>
  <w:num w:numId="22">
    <w:abstractNumId w:val="9"/>
  </w:num>
  <w:num w:numId="23">
    <w:abstractNumId w:val="2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B98"/>
    <w:rsid w:val="00034616"/>
    <w:rsid w:val="000406DD"/>
    <w:rsid w:val="0006063C"/>
    <w:rsid w:val="000E5B4D"/>
    <w:rsid w:val="000E5FA4"/>
    <w:rsid w:val="000F54CC"/>
    <w:rsid w:val="0015074B"/>
    <w:rsid w:val="001B7461"/>
    <w:rsid w:val="001D12EE"/>
    <w:rsid w:val="00250DF6"/>
    <w:rsid w:val="0029639D"/>
    <w:rsid w:val="002D1BA0"/>
    <w:rsid w:val="00326F90"/>
    <w:rsid w:val="00376D67"/>
    <w:rsid w:val="004279D9"/>
    <w:rsid w:val="004456E4"/>
    <w:rsid w:val="004843F3"/>
    <w:rsid w:val="00622A60"/>
    <w:rsid w:val="006360B9"/>
    <w:rsid w:val="006C4101"/>
    <w:rsid w:val="0074686C"/>
    <w:rsid w:val="008276C5"/>
    <w:rsid w:val="0084659B"/>
    <w:rsid w:val="009748A2"/>
    <w:rsid w:val="00A34794"/>
    <w:rsid w:val="00AA1D8D"/>
    <w:rsid w:val="00AA3D13"/>
    <w:rsid w:val="00AC75D1"/>
    <w:rsid w:val="00AD0F27"/>
    <w:rsid w:val="00B06AF2"/>
    <w:rsid w:val="00B43505"/>
    <w:rsid w:val="00B47730"/>
    <w:rsid w:val="00B96FF4"/>
    <w:rsid w:val="00C1310B"/>
    <w:rsid w:val="00CB0664"/>
    <w:rsid w:val="00FC5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8FA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10C95-DA0D-4FDF-B90D-025039FBF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14978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INDIA</cp:lastModifiedBy>
  <cp:revision>2</cp:revision>
  <dcterms:created xsi:type="dcterms:W3CDTF">2026-09-29T04:52:00Z</dcterms:created>
  <dcterms:modified xsi:type="dcterms:W3CDTF">2026-09-29T04:52:00Z</dcterms:modified>
</cp:coreProperties>
</file>