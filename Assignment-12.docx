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3623" w:rsidRDefault="00DF5947">
      <w:pPr>
        <w:jc w:val="center"/>
      </w:pPr>
      <w:r>
        <w:rPr>
          <w:b/>
          <w:sz w:val="40"/>
        </w:rPr>
        <w:t>AI TRAINING – WEEK 3</w:t>
      </w:r>
      <w:r>
        <w:rPr>
          <w:b/>
          <w:sz w:val="40"/>
        </w:rPr>
        <w:br/>
        <w:t>DAY 1 ASSIGNMENT</w:t>
      </w:r>
    </w:p>
    <w:p w:rsidR="00313623" w:rsidRDefault="00DF5947">
      <w:pPr>
        <w:jc w:val="center"/>
      </w:pPr>
      <w:r>
        <w:rPr>
          <w:b/>
          <w:sz w:val="30"/>
        </w:rPr>
        <w:t>Pandas Basics &amp; Exploratory Data Analysis</w:t>
      </w:r>
    </w:p>
    <w:p w:rsidR="00313623" w:rsidRDefault="00DF5947">
      <w:pPr>
        <w:jc w:val="center"/>
      </w:pPr>
      <w:r>
        <w:rPr>
          <w:i/>
        </w:rPr>
        <w:t>Load → Explore → Filter → Answer Business Questions</w:t>
      </w:r>
    </w:p>
    <w:p w:rsidR="00313623" w:rsidRDefault="00DF5947">
      <w:pPr>
        <w:pStyle w:val="Heading1"/>
      </w:pPr>
      <w:r>
        <w:t>1. What You Will Learn</w:t>
      </w:r>
    </w:p>
    <w:p w:rsidR="00313623" w:rsidRDefault="00DF5947">
      <w:r>
        <w:t>Pandas helps you work with data arranged in rows and columns. Load a real CSV dataset, explore it, filter records, and answer business questions using evidence from the data.</w:t>
      </w:r>
    </w:p>
    <w:p w:rsidR="00313623" w:rsidRDefault="00DF5947">
      <w:pPr>
        <w:pStyle w:val="ListBullet"/>
      </w:pPr>
      <w:r>
        <w:t>Series and DataFrame</w:t>
      </w:r>
    </w:p>
    <w:p w:rsidR="00313623" w:rsidRDefault="00DF5947">
      <w:pPr>
        <w:pStyle w:val="ListBullet"/>
      </w:pPr>
      <w:r>
        <w:t>Read a CSV using pd.read_csv()</w:t>
      </w:r>
    </w:p>
    <w:p w:rsidR="00313623" w:rsidRDefault="00DF5947">
      <w:pPr>
        <w:pStyle w:val="ListBullet"/>
      </w:pPr>
      <w:r>
        <w:t>Inspect data using head(), info(), and describe()</w:t>
      </w:r>
    </w:p>
    <w:p w:rsidR="00313623" w:rsidRDefault="00DF5947">
      <w:pPr>
        <w:pStyle w:val="ListBullet"/>
      </w:pPr>
      <w:r>
        <w:t>Select columns and filter rows</w:t>
      </w:r>
    </w:p>
    <w:p w:rsidR="00313623" w:rsidRDefault="00DF5947">
      <w:pPr>
        <w:pStyle w:val="ListBullet"/>
      </w:pPr>
      <w:r>
        <w:t>Identify missing values and common data issues</w:t>
      </w:r>
    </w:p>
    <w:p w:rsidR="00313623" w:rsidRDefault="00DF5947">
      <w:pPr>
        <w:pStyle w:val="ListBullet"/>
      </w:pPr>
      <w:r>
        <w:t>Answer business questions using data</w:t>
      </w:r>
    </w:p>
    <w:p w:rsidR="00313623" w:rsidRDefault="00DF5947">
      <w:pPr>
        <w:pStyle w:val="ListBullet"/>
      </w:pPr>
      <w:r>
        <w:t>Explain findings in simple language</w:t>
      </w:r>
    </w:p>
    <w:p w:rsidR="00313623" w:rsidRDefault="00DF5947">
      <w:pPr>
        <w:pStyle w:val="Heading1"/>
      </w:pPr>
      <w:r>
        <w:t>2. Student Deliverable – Keep It Simple</w:t>
      </w:r>
    </w:p>
    <w:p w:rsidR="00313623" w:rsidRDefault="00DF5947">
      <w:r>
        <w:t>Submit ONE Jupyter Notebook only.</w:t>
      </w:r>
    </w:p>
    <w:p w:rsidR="00313623" w:rsidRDefault="00DF5947">
      <w:r>
        <w:rPr>
          <w:b/>
        </w:rPr>
        <w:t xml:space="preserve">File name: </w:t>
      </w:r>
      <w:r>
        <w:t>Week3_Day1_EDA_YourName.ipynb</w:t>
      </w:r>
    </w:p>
    <w:p w:rsidR="00313623" w:rsidRDefault="00DF5947">
      <w:r>
        <w:t>Include code, outputs, answers to all 15 questions, and short explanations. Keep the CSV in your project folder or include its source link. No screenshots or separate Word/PDF report are required.</w:t>
      </w:r>
    </w:p>
    <w:p w:rsidR="00313623" w:rsidRDefault="00DF5947">
      <w:pPr>
        <w:pStyle w:val="Heading1"/>
      </w:pPr>
      <w:r>
        <w:t>3. Choose a Dataset</w:t>
      </w:r>
    </w:p>
    <w:p w:rsidR="00313623" w:rsidRDefault="00DF5947">
      <w:r>
        <w:t>Choose a real, publicly accessible CSV with enough rows and useful columns to answer at least 15 questions.</w:t>
      </w:r>
    </w:p>
    <w:p w:rsidR="00313623" w:rsidRDefault="00DF5947">
      <w:pPr>
        <w:pStyle w:val="ListBullet"/>
      </w:pPr>
      <w:r>
        <w:t>Retail / Superstore sales – sales, profit, category, region, date</w:t>
      </w:r>
    </w:p>
    <w:p w:rsidR="00313623" w:rsidRDefault="00DF5947">
      <w:pPr>
        <w:pStyle w:val="ListBullet"/>
      </w:pPr>
      <w:r>
        <w:t>Online store orders – products, quantity, price, customer, order date</w:t>
      </w:r>
    </w:p>
    <w:p w:rsidR="00313623" w:rsidRDefault="00DF5947">
      <w:pPr>
        <w:pStyle w:val="ListBullet"/>
      </w:pPr>
      <w:r>
        <w:t>Food delivery orders – restaurant, order value, city, delivery time</w:t>
      </w:r>
    </w:p>
    <w:p w:rsidR="00313623" w:rsidRDefault="00DF5947">
      <w:pPr>
        <w:pStyle w:val="ListBullet"/>
      </w:pPr>
      <w:r>
        <w:t>Student performance – scores, attendance, study time</w:t>
      </w:r>
    </w:p>
    <w:p w:rsidR="00313623" w:rsidRDefault="00DF5947">
      <w:r>
        <w:t>Recommended: retail or Superstore sales. Write the dataset name and source URL at the top of your notebook.</w:t>
      </w:r>
    </w:p>
    <w:p w:rsidR="00313623" w:rsidRDefault="00DF5947">
      <w:pPr>
        <w:pStyle w:val="Heading1"/>
      </w:pPr>
      <w:r>
        <w:t>4. Part A – Load and Inspect the Dataset</w:t>
      </w:r>
    </w:p>
    <w:p w:rsidR="00313623" w:rsidRDefault="00DF5947">
      <w:r>
        <w:t>import pandas as pd</w:t>
      </w:r>
      <w:r>
        <w:br/>
      </w:r>
      <w:r>
        <w:br/>
        <w:t>df = pd.read_csv("your_dataset.csv")</w:t>
      </w:r>
    </w:p>
    <w:p w:rsidR="00313623" w:rsidRDefault="00DF5947">
      <w:pPr>
        <w:pStyle w:val="ListBullet"/>
      </w:pPr>
      <w:r>
        <w:t xml:space="preserve">Display the first five rows using </w:t>
      </w:r>
      <w:proofErr w:type="gramStart"/>
      <w:r>
        <w:t>head(</w:t>
      </w:r>
      <w:proofErr w:type="gramEnd"/>
      <w:r>
        <w:t>).</w:t>
      </w:r>
    </w:p>
    <w:p w:rsidR="00E27162" w:rsidRPr="00374CC3" w:rsidRDefault="00E27162" w:rsidP="00E27162">
      <w:pPr>
        <w:pStyle w:val="ListBullet"/>
        <w:numPr>
          <w:ilvl w:val="0"/>
          <w:numId w:val="0"/>
        </w:numPr>
        <w:rPr>
          <w:b/>
        </w:rPr>
      </w:pPr>
      <w:r w:rsidRPr="00374CC3">
        <w:rPr>
          <w:b/>
        </w:rPr>
        <w:t>Ans: print(df.head(5))</w:t>
      </w:r>
    </w:p>
    <w:p w:rsidR="00313623" w:rsidRPr="00374CC3" w:rsidRDefault="00DF5947">
      <w:pPr>
        <w:pStyle w:val="ListBullet"/>
      </w:pPr>
      <w:r w:rsidRPr="00374CC3">
        <w:t xml:space="preserve">Display the last five rows using </w:t>
      </w:r>
      <w:proofErr w:type="gramStart"/>
      <w:r w:rsidRPr="00374CC3">
        <w:t>tail(</w:t>
      </w:r>
      <w:proofErr w:type="gramEnd"/>
      <w:r w:rsidRPr="00374CC3">
        <w:t>).</w:t>
      </w:r>
    </w:p>
    <w:p w:rsidR="00E27162" w:rsidRPr="00374CC3" w:rsidRDefault="00E27162" w:rsidP="00E27162">
      <w:pPr>
        <w:pStyle w:val="ListBullet"/>
        <w:numPr>
          <w:ilvl w:val="0"/>
          <w:numId w:val="0"/>
        </w:numPr>
        <w:rPr>
          <w:b/>
        </w:rPr>
      </w:pPr>
      <w:r w:rsidRPr="00374CC3">
        <w:rPr>
          <w:b/>
        </w:rPr>
        <w:t>Ans: print(df.tail(5))</w:t>
      </w:r>
    </w:p>
    <w:p w:rsidR="00313623" w:rsidRDefault="00DF5947">
      <w:pPr>
        <w:pStyle w:val="ListBullet"/>
      </w:pPr>
      <w:r>
        <w:lastRenderedPageBreak/>
        <w:t>Use info() to inspect columns and data types.</w:t>
      </w:r>
    </w:p>
    <w:p w:rsidR="00E27162" w:rsidRPr="00374CC3" w:rsidRDefault="00E27162" w:rsidP="00E27162">
      <w:pPr>
        <w:pStyle w:val="ListBullet"/>
        <w:numPr>
          <w:ilvl w:val="0"/>
          <w:numId w:val="0"/>
        </w:numPr>
        <w:rPr>
          <w:b/>
        </w:rPr>
      </w:pPr>
      <w:r w:rsidRPr="00374CC3">
        <w:rPr>
          <w:b/>
        </w:rPr>
        <w:t>Ans: print(df.info())</w:t>
      </w:r>
    </w:p>
    <w:p w:rsidR="00313623" w:rsidRDefault="00DF5947">
      <w:pPr>
        <w:pStyle w:val="ListBullet"/>
      </w:pPr>
      <w:r>
        <w:t>Use describe() to summarize numeric columns.</w:t>
      </w:r>
    </w:p>
    <w:p w:rsidR="00374CC3" w:rsidRPr="00374CC3" w:rsidRDefault="00374CC3" w:rsidP="00374CC3">
      <w:pPr>
        <w:pStyle w:val="ListBullet"/>
        <w:numPr>
          <w:ilvl w:val="0"/>
          <w:numId w:val="0"/>
        </w:numPr>
        <w:rPr>
          <w:b/>
        </w:rPr>
      </w:pPr>
      <w:r w:rsidRPr="00374CC3">
        <w:rPr>
          <w:b/>
        </w:rPr>
        <w:t>Ans: print(df.describe())</w:t>
      </w:r>
    </w:p>
    <w:p w:rsidR="00313623" w:rsidRDefault="00DF5947">
      <w:pPr>
        <w:pStyle w:val="ListBullet"/>
      </w:pPr>
      <w:r>
        <w:t>Print the number of rows and columns using shape.</w:t>
      </w:r>
    </w:p>
    <w:p w:rsidR="00374CC3" w:rsidRPr="00374CC3" w:rsidRDefault="00374CC3" w:rsidP="00374CC3">
      <w:pPr>
        <w:pStyle w:val="ListBullet"/>
        <w:numPr>
          <w:ilvl w:val="0"/>
          <w:numId w:val="0"/>
        </w:numPr>
        <w:rPr>
          <w:b/>
        </w:rPr>
      </w:pPr>
      <w:r w:rsidRPr="00374CC3">
        <w:rPr>
          <w:b/>
        </w:rPr>
        <w:t>Ans: print(df.shape())</w:t>
      </w:r>
    </w:p>
    <w:p w:rsidR="00313623" w:rsidRDefault="00DF5947">
      <w:pPr>
        <w:pStyle w:val="ListBullet"/>
      </w:pPr>
      <w:r>
        <w:t>Display all column names.</w:t>
      </w:r>
    </w:p>
    <w:p w:rsidR="00374CC3" w:rsidRPr="00374CC3" w:rsidRDefault="00374CC3" w:rsidP="00374CC3">
      <w:pPr>
        <w:pStyle w:val="ListBullet"/>
        <w:numPr>
          <w:ilvl w:val="0"/>
          <w:numId w:val="0"/>
        </w:numPr>
        <w:rPr>
          <w:b/>
        </w:rPr>
      </w:pPr>
      <w:r w:rsidRPr="00374CC3">
        <w:rPr>
          <w:b/>
        </w:rPr>
        <w:t>Ans: print(df.columns.tolist())</w:t>
      </w:r>
    </w:p>
    <w:p w:rsidR="00313623" w:rsidRDefault="00DF5947">
      <w:pPr>
        <w:pStyle w:val="ListBullet"/>
      </w:pPr>
      <w:r>
        <w:t>Identify columns containing text, numbers, dates, or categories.</w:t>
      </w:r>
    </w:p>
    <w:p w:rsidR="00374CC3" w:rsidRPr="00374CC3" w:rsidRDefault="00374CC3" w:rsidP="00374CC3">
      <w:pPr>
        <w:pStyle w:val="ListBullet"/>
        <w:numPr>
          <w:ilvl w:val="0"/>
          <w:numId w:val="0"/>
        </w:numPr>
        <w:rPr>
          <w:b/>
        </w:rPr>
      </w:pPr>
      <w:r w:rsidRPr="00374CC3">
        <w:rPr>
          <w:b/>
        </w:rPr>
        <w:t>Ans: print(df.dtypes())</w:t>
      </w:r>
    </w:p>
    <w:p w:rsidR="00313623" w:rsidRDefault="00DF5947">
      <w:pPr>
        <w:pStyle w:val="Heading1"/>
      </w:pPr>
      <w:r>
        <w:t>5. Part B – Series and DataFrame</w:t>
      </w:r>
    </w:p>
    <w:p w:rsidR="00761163" w:rsidRDefault="00DF5947" w:rsidP="00374CC3">
      <w:pPr>
        <w:pStyle w:val="ListBullet"/>
      </w:pPr>
      <w:r>
        <w:t>Select one column and store it in a varia</w:t>
      </w:r>
      <w:r w:rsidR="00374CC3">
        <w:t xml:space="preserve">ble. Explain why it is a Series.   </w:t>
      </w:r>
    </w:p>
    <w:p w:rsidR="00761163" w:rsidRPr="00761163" w:rsidRDefault="00761163" w:rsidP="00761163">
      <w:pPr>
        <w:pStyle w:val="ListBullet"/>
        <w:numPr>
          <w:ilvl w:val="0"/>
          <w:numId w:val="0"/>
        </w:numPr>
        <w:rPr>
          <w:b/>
        </w:rPr>
      </w:pPr>
      <w:r w:rsidRPr="00761163">
        <w:rPr>
          <w:b/>
        </w:rPr>
        <w:t>Ans:  sales = df[“Sales”]</w:t>
      </w:r>
    </w:p>
    <w:p w:rsidR="00761163" w:rsidRPr="00761163" w:rsidRDefault="00761163" w:rsidP="00761163">
      <w:pPr>
        <w:pStyle w:val="ListBullet"/>
        <w:numPr>
          <w:ilvl w:val="0"/>
          <w:numId w:val="0"/>
        </w:numPr>
        <w:rPr>
          <w:b/>
        </w:rPr>
      </w:pPr>
      <w:r w:rsidRPr="00761163">
        <w:rPr>
          <w:b/>
        </w:rPr>
        <w:t xml:space="preserve">          Print(sales)</w:t>
      </w:r>
    </w:p>
    <w:p w:rsidR="00374CC3" w:rsidRPr="00761163" w:rsidRDefault="00761163" w:rsidP="00761163">
      <w:pPr>
        <w:pStyle w:val="ListBullet"/>
        <w:numPr>
          <w:ilvl w:val="0"/>
          <w:numId w:val="0"/>
        </w:numPr>
        <w:rPr>
          <w:b/>
        </w:rPr>
      </w:pPr>
      <w:r w:rsidRPr="00761163">
        <w:rPr>
          <w:b/>
        </w:rPr>
        <w:t>Explanation: The sales column is stored in the variable sales. It is a series because it contains data</w:t>
      </w:r>
      <w:r w:rsidR="00374CC3" w:rsidRPr="00761163">
        <w:rPr>
          <w:b/>
        </w:rPr>
        <w:t xml:space="preserve"> </w:t>
      </w:r>
      <w:r w:rsidRPr="00761163">
        <w:rPr>
          <w:b/>
        </w:rPr>
        <w:t>from only one column.</w:t>
      </w:r>
      <w:r w:rsidR="00374CC3" w:rsidRPr="00761163">
        <w:rPr>
          <w:b/>
        </w:rPr>
        <w:t xml:space="preserve">  </w:t>
      </w:r>
    </w:p>
    <w:p w:rsidR="00313623" w:rsidRDefault="00DF5947">
      <w:pPr>
        <w:pStyle w:val="ListBullet"/>
      </w:pPr>
      <w:r>
        <w:t>Select two or more columns and store them in another variable. Explain why this is a DataFrame.</w:t>
      </w:r>
    </w:p>
    <w:p w:rsidR="00761163" w:rsidRPr="00761163" w:rsidRDefault="00761163" w:rsidP="00761163">
      <w:pPr>
        <w:pStyle w:val="ListBullet"/>
        <w:numPr>
          <w:ilvl w:val="0"/>
          <w:numId w:val="0"/>
        </w:numPr>
        <w:rPr>
          <w:b/>
        </w:rPr>
      </w:pPr>
      <w:r w:rsidRPr="00761163">
        <w:rPr>
          <w:b/>
        </w:rPr>
        <w:t>Ans: sales_data = df[[“Category”, “Region”, “Sales”]]</w:t>
      </w:r>
    </w:p>
    <w:p w:rsidR="00761163" w:rsidRPr="00761163" w:rsidRDefault="00761163" w:rsidP="00761163">
      <w:pPr>
        <w:pStyle w:val="ListBullet"/>
        <w:numPr>
          <w:ilvl w:val="0"/>
          <w:numId w:val="0"/>
        </w:numPr>
        <w:rPr>
          <w:b/>
        </w:rPr>
      </w:pPr>
      <w:r w:rsidRPr="00761163">
        <w:rPr>
          <w:b/>
        </w:rPr>
        <w:t xml:space="preserve">        Print(sales_data)</w:t>
      </w:r>
    </w:p>
    <w:p w:rsidR="00761163" w:rsidRPr="00761163" w:rsidRDefault="00761163" w:rsidP="00761163">
      <w:pPr>
        <w:pStyle w:val="ListBullet"/>
        <w:numPr>
          <w:ilvl w:val="0"/>
          <w:numId w:val="0"/>
        </w:numPr>
        <w:rPr>
          <w:b/>
        </w:rPr>
      </w:pPr>
      <w:r w:rsidRPr="00761163">
        <w:rPr>
          <w:b/>
        </w:rPr>
        <w:t xml:space="preserve">Explanation: This is data frame because it contains multiple columns and rows. </w:t>
      </w:r>
    </w:p>
    <w:p w:rsidR="00313623" w:rsidRDefault="00DF5947">
      <w:pPr>
        <w:pStyle w:val="ListBullet"/>
      </w:pPr>
      <w:r>
        <w:t xml:space="preserve">Print </w:t>
      </w:r>
      <w:proofErr w:type="gramStart"/>
      <w:r>
        <w:t>type(</w:t>
      </w:r>
      <w:proofErr w:type="gramEnd"/>
      <w:r>
        <w:t>) for each variable.</w:t>
      </w:r>
    </w:p>
    <w:p w:rsidR="00761163" w:rsidRPr="00917B30" w:rsidRDefault="00761163" w:rsidP="00761163">
      <w:pPr>
        <w:pStyle w:val="ListBullet"/>
        <w:numPr>
          <w:ilvl w:val="0"/>
          <w:numId w:val="0"/>
        </w:numPr>
        <w:rPr>
          <w:b/>
        </w:rPr>
      </w:pPr>
      <w:r w:rsidRPr="00917B30">
        <w:rPr>
          <w:b/>
        </w:rPr>
        <w:t>Ans: print(type(sales))</w:t>
      </w:r>
    </w:p>
    <w:p w:rsidR="00761163" w:rsidRPr="00917B30" w:rsidRDefault="00761163" w:rsidP="00761163">
      <w:pPr>
        <w:pStyle w:val="ListBullet"/>
        <w:numPr>
          <w:ilvl w:val="0"/>
          <w:numId w:val="0"/>
        </w:numPr>
        <w:rPr>
          <w:b/>
        </w:rPr>
      </w:pPr>
      <w:r w:rsidRPr="00917B30">
        <w:rPr>
          <w:b/>
        </w:rPr>
        <w:t xml:space="preserve">         Print(type(sales_data))</w:t>
      </w:r>
    </w:p>
    <w:p w:rsidR="00313623" w:rsidRDefault="00DF5947">
      <w:pPr>
        <w:pStyle w:val="ListBullet"/>
      </w:pPr>
      <w:r>
        <w:t>Explain the difference between a Series and a DataFrame in your own words.</w:t>
      </w:r>
    </w:p>
    <w:p w:rsidR="00761163" w:rsidRDefault="00761163" w:rsidP="00761163">
      <w:pPr>
        <w:pStyle w:val="ListBullet"/>
        <w:numPr>
          <w:ilvl w:val="0"/>
          <w:numId w:val="0"/>
        </w:numPr>
        <w:rPr>
          <w:b/>
        </w:rPr>
      </w:pPr>
      <w:r w:rsidRPr="00A14C16">
        <w:rPr>
          <w:b/>
        </w:rPr>
        <w:t xml:space="preserve">Ans: Series </w:t>
      </w:r>
      <w:r w:rsidRPr="00A14C16">
        <w:rPr>
          <w:b/>
        </w:rPr>
        <w:sym w:font="Wingdings" w:char="F0E0"/>
      </w:r>
      <w:r w:rsidRPr="00A14C16">
        <w:rPr>
          <w:b/>
        </w:rPr>
        <w:t xml:space="preserve"> </w:t>
      </w:r>
      <w:r w:rsidR="00A14C16" w:rsidRPr="00A14C16">
        <w:rPr>
          <w:b/>
        </w:rPr>
        <w:t>A One_dimensional data structure that contains a single column of data</w:t>
      </w:r>
      <w:r w:rsidR="00A14C16">
        <w:rPr>
          <w:b/>
        </w:rPr>
        <w:t>.</w:t>
      </w:r>
    </w:p>
    <w:p w:rsidR="00A14C16" w:rsidRPr="00A14C16" w:rsidRDefault="00A14C16" w:rsidP="00761163">
      <w:pPr>
        <w:pStyle w:val="ListBullet"/>
        <w:numPr>
          <w:ilvl w:val="0"/>
          <w:numId w:val="0"/>
        </w:numPr>
        <w:rPr>
          <w:b/>
        </w:rPr>
      </w:pPr>
      <w:r>
        <w:rPr>
          <w:b/>
        </w:rPr>
        <w:t xml:space="preserve">        Data Frame </w:t>
      </w:r>
      <w:r w:rsidRPr="00A14C16">
        <w:rPr>
          <w:b/>
        </w:rPr>
        <w:sym w:font="Wingdings" w:char="F0E0"/>
      </w:r>
      <w:r>
        <w:rPr>
          <w:b/>
        </w:rPr>
        <w:t xml:space="preserve"> A two_dimensional data structure that contains rows and multiple columns.</w:t>
      </w:r>
    </w:p>
    <w:p w:rsidR="00313623" w:rsidRDefault="00DF5947">
      <w:pPr>
        <w:pStyle w:val="Heading1"/>
      </w:pPr>
      <w:r>
        <w:t>6. Part C – Filtering Practice</w:t>
      </w:r>
    </w:p>
    <w:p w:rsidR="00313623" w:rsidRDefault="00DF5947">
      <w:r>
        <w:t>Adapt the examples to column names in your chosen dataset.</w:t>
      </w:r>
    </w:p>
    <w:p w:rsidR="00313623" w:rsidRDefault="00DF5947">
      <w:r>
        <w:t>high_value = df[df["Sales"] &gt; 500]</w:t>
      </w:r>
      <w:r>
        <w:br/>
        <w:t>selected = df[df["Region"] == "West"]</w:t>
      </w:r>
      <w:r>
        <w:br/>
        <w:t>combined = df[(df["Sales"] &gt; 500) &amp; (df["Profit"] &gt; 0)]</w:t>
      </w:r>
    </w:p>
    <w:p w:rsidR="00313623" w:rsidRDefault="00DF5947">
      <w:pPr>
        <w:pStyle w:val="ListBullet"/>
      </w:pPr>
      <w:r>
        <w:t>Filter rows using one condition.</w:t>
      </w:r>
    </w:p>
    <w:p w:rsidR="00A14C16" w:rsidRPr="00A14C16" w:rsidRDefault="00A14C16" w:rsidP="00A14C16">
      <w:pPr>
        <w:pStyle w:val="ListBullet"/>
        <w:numPr>
          <w:ilvl w:val="0"/>
          <w:numId w:val="0"/>
        </w:numPr>
        <w:rPr>
          <w:b/>
        </w:rPr>
      </w:pPr>
      <w:r w:rsidRPr="00A14C16">
        <w:rPr>
          <w:b/>
        </w:rPr>
        <w:t>Ans: high_value = df[df[“sales”] &gt; 500]</w:t>
      </w:r>
    </w:p>
    <w:p w:rsidR="00A14C16" w:rsidRPr="00A14C16" w:rsidRDefault="00A14C16" w:rsidP="00A14C16">
      <w:pPr>
        <w:pStyle w:val="ListBullet"/>
        <w:numPr>
          <w:ilvl w:val="0"/>
          <w:numId w:val="0"/>
        </w:numPr>
        <w:rPr>
          <w:b/>
        </w:rPr>
      </w:pPr>
      <w:r w:rsidRPr="00A14C16">
        <w:rPr>
          <w:b/>
        </w:rPr>
        <w:t xml:space="preserve">        </w:t>
      </w:r>
      <w:r>
        <w:rPr>
          <w:b/>
        </w:rPr>
        <w:t>p</w:t>
      </w:r>
      <w:r w:rsidRPr="00A14C16">
        <w:rPr>
          <w:b/>
        </w:rPr>
        <w:t>rint(high_value)</w:t>
      </w:r>
    </w:p>
    <w:p w:rsidR="00313623" w:rsidRDefault="00DF5947">
      <w:pPr>
        <w:pStyle w:val="ListBullet"/>
      </w:pPr>
      <w:r>
        <w:t>Filter rows using two conditions with &amp; or |.</w:t>
      </w:r>
    </w:p>
    <w:p w:rsidR="00A14C16" w:rsidRPr="00A14C16" w:rsidRDefault="00A14C16" w:rsidP="00A14C16">
      <w:pPr>
        <w:pStyle w:val="ListBullet"/>
        <w:numPr>
          <w:ilvl w:val="0"/>
          <w:numId w:val="0"/>
        </w:numPr>
        <w:rPr>
          <w:b/>
        </w:rPr>
      </w:pPr>
      <w:r w:rsidRPr="00A14C16">
        <w:rPr>
          <w:b/>
        </w:rPr>
        <w:t>Ans: combined = df[(df[“Sales”] &gt; 500) &amp; (df[“Profit”] &gt; 0)]</w:t>
      </w:r>
    </w:p>
    <w:p w:rsidR="00A14C16" w:rsidRPr="00A14C16" w:rsidRDefault="00A14C16" w:rsidP="00A14C16">
      <w:pPr>
        <w:pStyle w:val="ListBullet"/>
        <w:numPr>
          <w:ilvl w:val="0"/>
          <w:numId w:val="0"/>
        </w:numPr>
        <w:rPr>
          <w:b/>
        </w:rPr>
      </w:pPr>
      <w:r w:rsidRPr="00A14C16">
        <w:rPr>
          <w:b/>
        </w:rPr>
        <w:t xml:space="preserve">         print(combined)</w:t>
      </w:r>
    </w:p>
    <w:p w:rsidR="00313623" w:rsidRDefault="00DF5947">
      <w:pPr>
        <w:pStyle w:val="ListBullet"/>
      </w:pPr>
      <w:r>
        <w:t>Filter rows using a text/category value.</w:t>
      </w:r>
    </w:p>
    <w:p w:rsidR="00A14C16" w:rsidRPr="00BF69E7" w:rsidRDefault="00A14C16" w:rsidP="00A14C16">
      <w:pPr>
        <w:pStyle w:val="ListBullet"/>
        <w:numPr>
          <w:ilvl w:val="0"/>
          <w:numId w:val="0"/>
        </w:numPr>
        <w:rPr>
          <w:b/>
        </w:rPr>
      </w:pPr>
      <w:r w:rsidRPr="00BF69E7">
        <w:rPr>
          <w:b/>
        </w:rPr>
        <w:t>Ans: selected</w:t>
      </w:r>
      <w:r w:rsidR="00BF69E7" w:rsidRPr="00BF69E7">
        <w:rPr>
          <w:b/>
        </w:rPr>
        <w:t xml:space="preserve"> = df[df[“Region”] == “West”</w:t>
      </w:r>
    </w:p>
    <w:p w:rsidR="00BF69E7" w:rsidRPr="00BF69E7" w:rsidRDefault="00BF69E7" w:rsidP="00A14C16">
      <w:pPr>
        <w:pStyle w:val="ListBullet"/>
        <w:numPr>
          <w:ilvl w:val="0"/>
          <w:numId w:val="0"/>
        </w:numPr>
        <w:rPr>
          <w:b/>
        </w:rPr>
      </w:pPr>
      <w:r w:rsidRPr="00BF69E7">
        <w:rPr>
          <w:b/>
        </w:rPr>
        <w:t xml:space="preserve">        Print(selected)</w:t>
      </w:r>
    </w:p>
    <w:p w:rsidR="00313623" w:rsidRDefault="00DF5947">
      <w:pPr>
        <w:pStyle w:val="ListBullet"/>
      </w:pPr>
      <w:r>
        <w:t>Display selected columns from filtered data.</w:t>
      </w:r>
    </w:p>
    <w:p w:rsidR="00BF69E7" w:rsidRPr="00BF69E7" w:rsidRDefault="00BF69E7" w:rsidP="00BF69E7">
      <w:pPr>
        <w:pStyle w:val="ListBullet"/>
        <w:numPr>
          <w:ilvl w:val="0"/>
          <w:numId w:val="0"/>
        </w:numPr>
        <w:rPr>
          <w:b/>
        </w:rPr>
      </w:pPr>
      <w:r w:rsidRPr="00BF69E7">
        <w:rPr>
          <w:b/>
        </w:rPr>
        <w:t>Ans: selected_columns = df[df[“Sales”] &gt; 500][[“Order ID”, “Category”, “Sales”, “Profit”]]</w:t>
      </w:r>
    </w:p>
    <w:p w:rsidR="00BF69E7" w:rsidRPr="00BF69E7" w:rsidRDefault="00BF69E7" w:rsidP="00BF69E7">
      <w:pPr>
        <w:pStyle w:val="ListBullet"/>
        <w:numPr>
          <w:ilvl w:val="0"/>
          <w:numId w:val="0"/>
        </w:numPr>
        <w:rPr>
          <w:b/>
        </w:rPr>
      </w:pPr>
      <w:r w:rsidRPr="00BF69E7">
        <w:rPr>
          <w:b/>
        </w:rPr>
        <w:t xml:space="preserve">        Print(selected_columns)</w:t>
      </w:r>
    </w:p>
    <w:p w:rsidR="00313623" w:rsidRDefault="00DF5947">
      <w:pPr>
        <w:pStyle w:val="ListBullet"/>
      </w:pPr>
      <w:r>
        <w:t>Count how many rows match each filter.</w:t>
      </w:r>
    </w:p>
    <w:p w:rsidR="007D3520" w:rsidRPr="007D3520" w:rsidRDefault="007D3520" w:rsidP="007D3520">
      <w:pPr>
        <w:pStyle w:val="ListBullet"/>
        <w:numPr>
          <w:ilvl w:val="0"/>
          <w:numId w:val="0"/>
        </w:numPr>
        <w:rPr>
          <w:b/>
        </w:rPr>
      </w:pPr>
      <w:r w:rsidRPr="007D3520">
        <w:rPr>
          <w:b/>
        </w:rPr>
        <w:t>Ans: print(“High-value sales:”, len(high_value))</w:t>
      </w:r>
    </w:p>
    <w:p w:rsidR="007D3520" w:rsidRPr="007D3520" w:rsidRDefault="007D3520" w:rsidP="007D3520">
      <w:pPr>
        <w:pStyle w:val="ListBullet"/>
        <w:numPr>
          <w:ilvl w:val="0"/>
          <w:numId w:val="0"/>
        </w:numPr>
        <w:rPr>
          <w:b/>
        </w:rPr>
      </w:pPr>
      <w:r w:rsidRPr="007D3520">
        <w:rPr>
          <w:b/>
        </w:rPr>
        <w:t xml:space="preserve">        Print(“West region rows:”, len(selected))</w:t>
      </w:r>
    </w:p>
    <w:p w:rsidR="007D3520" w:rsidRPr="007D3520" w:rsidRDefault="007D3520" w:rsidP="007D3520">
      <w:pPr>
        <w:pStyle w:val="ListBullet"/>
        <w:numPr>
          <w:ilvl w:val="0"/>
          <w:numId w:val="0"/>
        </w:numPr>
        <w:rPr>
          <w:b/>
        </w:rPr>
      </w:pPr>
      <w:r w:rsidRPr="007D3520">
        <w:rPr>
          <w:b/>
        </w:rPr>
        <w:lastRenderedPageBreak/>
        <w:t xml:space="preserve">      Print(“Combined condition rows:”, len(combined))</w:t>
      </w:r>
    </w:p>
    <w:p w:rsidR="00313623" w:rsidRDefault="00DF5947">
      <w:pPr>
        <w:pStyle w:val="ListBullet"/>
      </w:pPr>
      <w:r>
        <w:t>If dates exist, filter a chosen date range.</w:t>
      </w:r>
    </w:p>
    <w:p w:rsidR="007D3520" w:rsidRPr="007D3520" w:rsidRDefault="007D3520" w:rsidP="007D3520">
      <w:pPr>
        <w:pStyle w:val="ListBullet"/>
        <w:numPr>
          <w:ilvl w:val="0"/>
          <w:numId w:val="0"/>
        </w:numPr>
        <w:rPr>
          <w:b/>
        </w:rPr>
      </w:pPr>
      <w:r w:rsidRPr="007D3520">
        <w:rPr>
          <w:b/>
        </w:rPr>
        <w:t>Ans: df[“Order Date”] = pd.to_datetime(df[“Order Date”])</w:t>
      </w:r>
    </w:p>
    <w:p w:rsidR="007D3520" w:rsidRPr="007D3520" w:rsidRDefault="007D3520" w:rsidP="007D3520">
      <w:pPr>
        <w:pStyle w:val="ListBullet"/>
        <w:numPr>
          <w:ilvl w:val="0"/>
          <w:numId w:val="0"/>
        </w:numPr>
        <w:rPr>
          <w:b/>
        </w:rPr>
      </w:pPr>
      <w:r w:rsidRPr="007D3520">
        <w:rPr>
          <w:b/>
        </w:rPr>
        <w:t xml:space="preserve">          date_filter = df[</w:t>
      </w:r>
    </w:p>
    <w:p w:rsidR="007D3520" w:rsidRPr="007D3520" w:rsidRDefault="007D3520" w:rsidP="007D3520">
      <w:pPr>
        <w:pStyle w:val="ListBullet"/>
        <w:numPr>
          <w:ilvl w:val="0"/>
          <w:numId w:val="0"/>
        </w:numPr>
        <w:rPr>
          <w:b/>
        </w:rPr>
      </w:pPr>
      <w:r w:rsidRPr="007D3520">
        <w:rPr>
          <w:b/>
        </w:rPr>
        <w:t xml:space="preserve">              (df[“Order Date”] &gt;= “2017-01-01”) &amp;</w:t>
      </w:r>
    </w:p>
    <w:p w:rsidR="007D3520" w:rsidRPr="007D3520" w:rsidRDefault="007D3520" w:rsidP="007D3520">
      <w:pPr>
        <w:pStyle w:val="ListBullet"/>
        <w:numPr>
          <w:ilvl w:val="0"/>
          <w:numId w:val="0"/>
        </w:numPr>
        <w:rPr>
          <w:b/>
        </w:rPr>
      </w:pPr>
      <w:r w:rsidRPr="007D3520">
        <w:rPr>
          <w:b/>
        </w:rPr>
        <w:t xml:space="preserve">               (df[“Order Date”]  &lt;= “2017-12-31”)</w:t>
      </w:r>
    </w:p>
    <w:p w:rsidR="007D3520" w:rsidRPr="007D3520" w:rsidRDefault="007D3520" w:rsidP="007D3520">
      <w:pPr>
        <w:pStyle w:val="ListBullet"/>
        <w:numPr>
          <w:ilvl w:val="0"/>
          <w:numId w:val="0"/>
        </w:numPr>
        <w:rPr>
          <w:b/>
        </w:rPr>
      </w:pPr>
      <w:r w:rsidRPr="007D3520">
        <w:rPr>
          <w:b/>
        </w:rPr>
        <w:t xml:space="preserve">      ]</w:t>
      </w:r>
    </w:p>
    <w:p w:rsidR="007D3520" w:rsidRPr="007D3520" w:rsidRDefault="007D3520" w:rsidP="007D3520">
      <w:pPr>
        <w:pStyle w:val="ListBullet"/>
        <w:numPr>
          <w:ilvl w:val="0"/>
          <w:numId w:val="0"/>
        </w:numPr>
        <w:rPr>
          <w:b/>
        </w:rPr>
      </w:pPr>
      <w:r w:rsidRPr="007D3520">
        <w:rPr>
          <w:b/>
        </w:rPr>
        <w:t xml:space="preserve">     Print(date_filter)</w:t>
      </w:r>
    </w:p>
    <w:p w:rsidR="00313623" w:rsidRDefault="00DF5947">
      <w:r>
        <w:t>Important: Put each condition in parentheses when combining conditions with &amp; or |.</w:t>
      </w:r>
    </w:p>
    <w:p w:rsidR="00313623" w:rsidRDefault="00DF5947">
      <w:pPr>
        <w:pStyle w:val="Heading1"/>
      </w:pPr>
      <w:r>
        <w:t>7. Part D – Answer 15 Business Questions</w:t>
      </w:r>
    </w:p>
    <w:p w:rsidR="00313623" w:rsidRDefault="00DF5947">
      <w:r>
        <w:t>For every answer, include the code, result/output, and one sentence explaining what it means. Adapt questions to the columns in your dataset where needed.</w:t>
      </w:r>
    </w:p>
    <w:p w:rsidR="00313623" w:rsidRDefault="00735BCF" w:rsidP="00735BCF">
      <w:proofErr w:type="gramStart"/>
      <w:r>
        <w:t>1.</w:t>
      </w:r>
      <w:r w:rsidR="00DF5947">
        <w:t>How</w:t>
      </w:r>
      <w:proofErr w:type="gramEnd"/>
      <w:r w:rsidR="00DF5947">
        <w:t xml:space="preserve"> many rows and columns are in the dataset?</w:t>
      </w:r>
    </w:p>
    <w:p w:rsidR="00735BCF" w:rsidRPr="00735BCF" w:rsidRDefault="00735BCF" w:rsidP="00735BCF">
      <w:pPr>
        <w:rPr>
          <w:b/>
        </w:rPr>
      </w:pPr>
      <w:r w:rsidRPr="00735BCF">
        <w:rPr>
          <w:b/>
        </w:rPr>
        <w:t xml:space="preserve">Ans: </w:t>
      </w:r>
    </w:p>
    <w:p w:rsidR="00735BCF" w:rsidRPr="00735BCF" w:rsidRDefault="00735BCF" w:rsidP="00735BCF">
      <w:pPr>
        <w:rPr>
          <w:b/>
        </w:rPr>
      </w:pPr>
      <w:r w:rsidRPr="00735BCF">
        <w:rPr>
          <w:b/>
        </w:rPr>
        <w:t>Code:</w:t>
      </w:r>
    </w:p>
    <w:p w:rsidR="00735BCF" w:rsidRPr="00735BCF" w:rsidRDefault="00735BCF" w:rsidP="00735BCF">
      <w:pPr>
        <w:rPr>
          <w:b/>
        </w:rPr>
      </w:pPr>
      <w:r w:rsidRPr="00735BCF">
        <w:rPr>
          <w:b/>
        </w:rPr>
        <w:t xml:space="preserve">    </w:t>
      </w:r>
      <w:proofErr w:type="gramStart"/>
      <w:r w:rsidRPr="00735BCF">
        <w:rPr>
          <w:b/>
        </w:rPr>
        <w:t>Print(</w:t>
      </w:r>
      <w:proofErr w:type="gramEnd"/>
      <w:r w:rsidRPr="00735BCF">
        <w:rPr>
          <w:b/>
        </w:rPr>
        <w:t>“Rows and columns:”, df.shape)</w:t>
      </w:r>
    </w:p>
    <w:p w:rsidR="00735BCF" w:rsidRPr="00735BCF" w:rsidRDefault="00735BCF" w:rsidP="00735BCF">
      <w:pPr>
        <w:rPr>
          <w:b/>
        </w:rPr>
      </w:pPr>
      <w:r w:rsidRPr="00735BCF">
        <w:rPr>
          <w:b/>
        </w:rPr>
        <w:t xml:space="preserve">Output: </w:t>
      </w:r>
    </w:p>
    <w:p w:rsidR="00735BCF" w:rsidRPr="00735BCF" w:rsidRDefault="00735BCF" w:rsidP="00735BCF">
      <w:pPr>
        <w:rPr>
          <w:b/>
        </w:rPr>
      </w:pPr>
      <w:r w:rsidRPr="00735BCF">
        <w:rPr>
          <w:b/>
        </w:rPr>
        <w:t xml:space="preserve">  Rows and columns: (9994, 21)</w:t>
      </w:r>
    </w:p>
    <w:p w:rsidR="00313623" w:rsidRPr="00735BCF" w:rsidRDefault="00DF5947">
      <w:pPr>
        <w:rPr>
          <w:b/>
        </w:rPr>
      </w:pPr>
      <w:r w:rsidRPr="00735BCF">
        <w:rPr>
          <w:b/>
        </w:rPr>
        <w:t xml:space="preserve">Finding: </w:t>
      </w:r>
      <w:r w:rsidR="00735BCF" w:rsidRPr="00735BCF">
        <w:rPr>
          <w:b/>
        </w:rPr>
        <w:t>The dataset contains 9,994 rows and 21 columns.</w:t>
      </w:r>
    </w:p>
    <w:p w:rsidR="00313623" w:rsidRDefault="00DF5947">
      <w:r>
        <w:t>2. What time period does the dataset cover, if dates are available?</w:t>
      </w:r>
    </w:p>
    <w:p w:rsidR="00735BCF" w:rsidRPr="00F13D8E" w:rsidRDefault="00735BCF">
      <w:pPr>
        <w:rPr>
          <w:b/>
        </w:rPr>
      </w:pPr>
      <w:r w:rsidRPr="00F13D8E">
        <w:rPr>
          <w:b/>
        </w:rPr>
        <w:t>Ans:</w:t>
      </w:r>
    </w:p>
    <w:p w:rsidR="00735BCF" w:rsidRPr="00F13D8E" w:rsidRDefault="00735BCF">
      <w:pPr>
        <w:rPr>
          <w:b/>
        </w:rPr>
      </w:pPr>
      <w:r w:rsidRPr="00F13D8E">
        <w:rPr>
          <w:b/>
        </w:rPr>
        <w:t xml:space="preserve">Code: </w:t>
      </w:r>
      <w:proofErr w:type="gramStart"/>
      <w:r w:rsidRPr="00F13D8E">
        <w:rPr>
          <w:b/>
        </w:rPr>
        <w:t>df[</w:t>
      </w:r>
      <w:proofErr w:type="gramEnd"/>
      <w:r w:rsidRPr="00F13D8E">
        <w:rPr>
          <w:b/>
        </w:rPr>
        <w:t>“Order Date”] = pd.to_datetime(df[“Order Date”])</w:t>
      </w:r>
    </w:p>
    <w:p w:rsidR="00735BCF" w:rsidRPr="00F13D8E" w:rsidRDefault="00735BCF">
      <w:pPr>
        <w:rPr>
          <w:b/>
        </w:rPr>
      </w:pPr>
      <w:r w:rsidRPr="00F13D8E">
        <w:rPr>
          <w:b/>
        </w:rPr>
        <w:t xml:space="preserve">          </w:t>
      </w:r>
      <w:proofErr w:type="gramStart"/>
      <w:r w:rsidRPr="00F13D8E">
        <w:rPr>
          <w:b/>
        </w:rPr>
        <w:t>Print(</w:t>
      </w:r>
      <w:proofErr w:type="gramEnd"/>
      <w:r w:rsidRPr="00F13D8E">
        <w:rPr>
          <w:b/>
        </w:rPr>
        <w:t>“Start date:”, df[“Order Date”].min())</w:t>
      </w:r>
    </w:p>
    <w:p w:rsidR="00735BCF" w:rsidRPr="00F13D8E" w:rsidRDefault="00735BCF">
      <w:pPr>
        <w:rPr>
          <w:b/>
        </w:rPr>
      </w:pPr>
      <w:r w:rsidRPr="00F13D8E">
        <w:rPr>
          <w:b/>
        </w:rPr>
        <w:t xml:space="preserve">         </w:t>
      </w:r>
      <w:proofErr w:type="gramStart"/>
      <w:r w:rsidRPr="00F13D8E">
        <w:rPr>
          <w:b/>
        </w:rPr>
        <w:t>Print(</w:t>
      </w:r>
      <w:proofErr w:type="gramEnd"/>
      <w:r w:rsidRPr="00F13D8E">
        <w:rPr>
          <w:b/>
        </w:rPr>
        <w:t>“End date:”, df[“order Date”].max())</w:t>
      </w:r>
    </w:p>
    <w:p w:rsidR="00735BCF" w:rsidRPr="00F13D8E" w:rsidRDefault="00735BCF">
      <w:pPr>
        <w:rPr>
          <w:b/>
        </w:rPr>
      </w:pPr>
      <w:r w:rsidRPr="00F13D8E">
        <w:rPr>
          <w:b/>
        </w:rPr>
        <w:t>Output:</w:t>
      </w:r>
    </w:p>
    <w:p w:rsidR="00735BCF" w:rsidRPr="00F13D8E" w:rsidRDefault="00735BCF">
      <w:pPr>
        <w:rPr>
          <w:b/>
        </w:rPr>
      </w:pPr>
      <w:r w:rsidRPr="00F13D8E">
        <w:rPr>
          <w:b/>
        </w:rPr>
        <w:t xml:space="preserve"> </w:t>
      </w:r>
      <w:r w:rsidR="00F13D8E" w:rsidRPr="00F13D8E">
        <w:rPr>
          <w:b/>
        </w:rPr>
        <w:t xml:space="preserve">  </w:t>
      </w:r>
      <w:r w:rsidRPr="00F13D8E">
        <w:rPr>
          <w:b/>
        </w:rPr>
        <w:t xml:space="preserve">  Start date: 2014-01-03</w:t>
      </w:r>
    </w:p>
    <w:p w:rsidR="00735BCF" w:rsidRPr="00F13D8E" w:rsidRDefault="00735BCF">
      <w:pPr>
        <w:rPr>
          <w:b/>
        </w:rPr>
      </w:pPr>
      <w:r w:rsidRPr="00F13D8E">
        <w:rPr>
          <w:b/>
        </w:rPr>
        <w:t xml:space="preserve">  </w:t>
      </w:r>
      <w:r w:rsidR="00F13D8E" w:rsidRPr="00F13D8E">
        <w:rPr>
          <w:b/>
        </w:rPr>
        <w:t xml:space="preserve">  </w:t>
      </w:r>
      <w:r w:rsidRPr="00F13D8E">
        <w:rPr>
          <w:b/>
        </w:rPr>
        <w:t xml:space="preserve"> End date: 2017-12-30 </w:t>
      </w:r>
    </w:p>
    <w:p w:rsidR="00F13D8E" w:rsidRDefault="00DF5947">
      <w:pPr>
        <w:rPr>
          <w:b/>
        </w:rPr>
      </w:pPr>
      <w:r w:rsidRPr="00F13D8E">
        <w:rPr>
          <w:b/>
        </w:rPr>
        <w:t xml:space="preserve">Finding: </w:t>
      </w:r>
      <w:r w:rsidR="00F13D8E">
        <w:rPr>
          <w:b/>
        </w:rPr>
        <w:t>The dataset contains order from January 2014 to December 2017.</w:t>
      </w:r>
    </w:p>
    <w:p w:rsidR="00313623" w:rsidRDefault="00DF5947">
      <w:r>
        <w:t>3. Which columns are available, and what do the important columns represent?</w:t>
      </w:r>
    </w:p>
    <w:p w:rsidR="00F13D8E" w:rsidRPr="00917B30" w:rsidRDefault="00F13D8E">
      <w:pPr>
        <w:rPr>
          <w:b/>
        </w:rPr>
      </w:pPr>
      <w:r w:rsidRPr="00917B30">
        <w:rPr>
          <w:b/>
        </w:rPr>
        <w:t xml:space="preserve">Ans: </w:t>
      </w:r>
    </w:p>
    <w:p w:rsidR="00F13D8E" w:rsidRPr="00917B30" w:rsidRDefault="00F13D8E">
      <w:pPr>
        <w:rPr>
          <w:b/>
        </w:rPr>
      </w:pPr>
      <w:r w:rsidRPr="00917B30">
        <w:rPr>
          <w:b/>
        </w:rPr>
        <w:t xml:space="preserve">Code: </w:t>
      </w:r>
    </w:p>
    <w:p w:rsidR="00F13D8E" w:rsidRPr="00917B30" w:rsidRDefault="00F13D8E">
      <w:pPr>
        <w:rPr>
          <w:b/>
        </w:rPr>
      </w:pPr>
      <w:r w:rsidRPr="00917B30">
        <w:rPr>
          <w:b/>
        </w:rPr>
        <w:t xml:space="preserve">  </w:t>
      </w:r>
      <w:proofErr w:type="gramStart"/>
      <w:r w:rsidRPr="00917B30">
        <w:rPr>
          <w:b/>
        </w:rPr>
        <w:t>print(</w:t>
      </w:r>
      <w:proofErr w:type="gramEnd"/>
      <w:r w:rsidRPr="00917B30">
        <w:rPr>
          <w:b/>
        </w:rPr>
        <w:t>df.columns.tolist())</w:t>
      </w:r>
    </w:p>
    <w:p w:rsidR="00F13D8E" w:rsidRPr="00917B30" w:rsidRDefault="00F13D8E">
      <w:pPr>
        <w:rPr>
          <w:b/>
        </w:rPr>
      </w:pPr>
      <w:r w:rsidRPr="00917B30">
        <w:rPr>
          <w:b/>
        </w:rPr>
        <w:t xml:space="preserve">  print(df[[“Order Date”, “Category”, “Region”, “sales”, “profit]].head())</w:t>
      </w:r>
    </w:p>
    <w:p w:rsidR="00F13D8E" w:rsidRPr="00917B30" w:rsidRDefault="00F13D8E">
      <w:pPr>
        <w:rPr>
          <w:b/>
        </w:rPr>
      </w:pPr>
      <w:r w:rsidRPr="00917B30">
        <w:rPr>
          <w:b/>
        </w:rPr>
        <w:lastRenderedPageBreak/>
        <w:t>Output:</w:t>
      </w:r>
    </w:p>
    <w:p w:rsidR="00F13D8E" w:rsidRPr="00F13D8E" w:rsidRDefault="00F13D8E" w:rsidP="00F13D8E">
      <w:pPr>
        <w:pStyle w:val="HTMLPreformatted"/>
        <w:rPr>
          <w:rFonts w:ascii="Arial" w:hAnsi="Arial" w:cs="Arial"/>
          <w:b/>
        </w:rPr>
      </w:pPr>
      <w:r>
        <w:t xml:space="preserve">  </w:t>
      </w:r>
      <w:r w:rsidRPr="00F13D8E">
        <w:rPr>
          <w:rFonts w:ascii="Arial" w:hAnsi="Arial" w:cs="Arial"/>
          <w:b/>
        </w:rPr>
        <w:t>['Row ID', 'Order ID', 'Order Date', 'Ship Date',</w:t>
      </w:r>
    </w:p>
    <w:p w:rsidR="00F13D8E" w:rsidRPr="00F13D8E" w:rsidRDefault="00F13D8E" w:rsidP="00F13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b/>
          <w:szCs w:val="20"/>
        </w:rPr>
      </w:pPr>
      <w:r w:rsidRPr="00F13D8E">
        <w:rPr>
          <w:rFonts w:eastAsia="Times New Roman" w:cs="Arial"/>
          <w:b/>
          <w:szCs w:val="20"/>
        </w:rPr>
        <w:t xml:space="preserve">    'Ship Mode', 'Customer ID', 'Customer Name',</w:t>
      </w:r>
    </w:p>
    <w:p w:rsidR="00F13D8E" w:rsidRPr="00F13D8E" w:rsidRDefault="00F13D8E" w:rsidP="00F13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b/>
          <w:szCs w:val="20"/>
        </w:rPr>
      </w:pPr>
      <w:r w:rsidRPr="00F13D8E">
        <w:rPr>
          <w:rFonts w:eastAsia="Times New Roman" w:cs="Arial"/>
          <w:b/>
          <w:szCs w:val="20"/>
        </w:rPr>
        <w:t xml:space="preserve">    'Segment', 'Country', 'City', 'State', 'Postal Code',</w:t>
      </w:r>
    </w:p>
    <w:p w:rsidR="00F13D8E" w:rsidRPr="00F13D8E" w:rsidRDefault="00F13D8E" w:rsidP="00F13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b/>
          <w:szCs w:val="20"/>
        </w:rPr>
      </w:pPr>
      <w:r w:rsidRPr="00F13D8E">
        <w:rPr>
          <w:rFonts w:eastAsia="Times New Roman" w:cs="Arial"/>
          <w:b/>
          <w:szCs w:val="20"/>
        </w:rPr>
        <w:t xml:space="preserve">    'Region', 'Product ID', 'Category', 'Sub-Category',</w:t>
      </w:r>
    </w:p>
    <w:p w:rsidR="00F13D8E" w:rsidRPr="00F13D8E" w:rsidRDefault="00F13D8E" w:rsidP="00F13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</w:rPr>
      </w:pPr>
      <w:r w:rsidRPr="00F13D8E">
        <w:rPr>
          <w:rFonts w:eastAsia="Times New Roman" w:cs="Arial"/>
          <w:b/>
          <w:szCs w:val="20"/>
        </w:rPr>
        <w:t xml:space="preserve">   'Product Name', 'Sales', 'Quantity', 'Discount', 'Profit']</w:t>
      </w:r>
      <w:r w:rsidRPr="00F13D8E">
        <w:rPr>
          <w:b/>
        </w:rPr>
        <w:t xml:space="preserve"> </w:t>
      </w:r>
    </w:p>
    <w:p w:rsidR="00F13D8E" w:rsidRPr="00F13D8E" w:rsidRDefault="00F13D8E" w:rsidP="00F13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szCs w:val="20"/>
        </w:rPr>
      </w:pPr>
      <w:r>
        <w:t xml:space="preserve">    </w:t>
      </w:r>
    </w:p>
    <w:p w:rsidR="00F13D8E" w:rsidRPr="00F13D8E" w:rsidRDefault="00DF5947">
      <w:pPr>
        <w:rPr>
          <w:b/>
        </w:rPr>
      </w:pPr>
      <w:r w:rsidRPr="00F13D8E">
        <w:rPr>
          <w:b/>
        </w:rPr>
        <w:t xml:space="preserve">Finding: </w:t>
      </w:r>
      <w:r w:rsidR="00F13D8E" w:rsidRPr="00F13D8E">
        <w:rPr>
          <w:b/>
        </w:rPr>
        <w:t>The dataset includes order details, customers, products, locations, sales, discounts and profit</w:t>
      </w:r>
    </w:p>
    <w:p w:rsidR="00313623" w:rsidRDefault="00DF5947">
      <w:r>
        <w:t>4. Which product, category, or item appears most often?</w:t>
      </w:r>
    </w:p>
    <w:p w:rsidR="00F13D8E" w:rsidRPr="00DC280D" w:rsidRDefault="00F13D8E">
      <w:pPr>
        <w:rPr>
          <w:b/>
        </w:rPr>
      </w:pPr>
      <w:r w:rsidRPr="00DC280D">
        <w:rPr>
          <w:b/>
        </w:rPr>
        <w:t xml:space="preserve">Ans: </w:t>
      </w:r>
    </w:p>
    <w:p w:rsidR="00F13D8E" w:rsidRPr="00DC280D" w:rsidRDefault="00F13D8E">
      <w:pPr>
        <w:rPr>
          <w:b/>
        </w:rPr>
      </w:pPr>
      <w:r w:rsidRPr="00DC280D">
        <w:rPr>
          <w:b/>
        </w:rPr>
        <w:t xml:space="preserve">Code: </w:t>
      </w:r>
      <w:proofErr w:type="gramStart"/>
      <w:r w:rsidRPr="00DC280D">
        <w:rPr>
          <w:b/>
        </w:rPr>
        <w:t>print</w:t>
      </w:r>
      <w:r w:rsidR="00DC280D" w:rsidRPr="00DC280D">
        <w:rPr>
          <w:b/>
        </w:rPr>
        <w:t>(</w:t>
      </w:r>
      <w:proofErr w:type="gramEnd"/>
      <w:r w:rsidR="00DC280D" w:rsidRPr="00DC280D">
        <w:rPr>
          <w:b/>
        </w:rPr>
        <w:t>df[“category”</w:t>
      </w:r>
      <w:r w:rsidR="00DC280D">
        <w:rPr>
          <w:b/>
        </w:rPr>
        <w:t>].value</w:t>
      </w:r>
      <w:r w:rsidR="00DC280D" w:rsidRPr="00DC280D">
        <w:rPr>
          <w:b/>
        </w:rPr>
        <w:t>_counts())</w:t>
      </w:r>
    </w:p>
    <w:p w:rsidR="00DC280D" w:rsidRPr="00DC280D" w:rsidRDefault="00DC280D">
      <w:pPr>
        <w:rPr>
          <w:b/>
        </w:rPr>
      </w:pPr>
      <w:r w:rsidRPr="00DC280D">
        <w:rPr>
          <w:b/>
        </w:rPr>
        <w:t xml:space="preserve">         </w:t>
      </w:r>
      <w:proofErr w:type="gramStart"/>
      <w:r w:rsidRPr="00DC280D">
        <w:rPr>
          <w:b/>
        </w:rPr>
        <w:t>Print(</w:t>
      </w:r>
      <w:proofErr w:type="gramEnd"/>
      <w:r w:rsidRPr="00DC280D">
        <w:rPr>
          <w:b/>
        </w:rPr>
        <w:t>“Most common category:”, df[“category”].value_counts().idmax())</w:t>
      </w:r>
    </w:p>
    <w:p w:rsidR="00DC280D" w:rsidRPr="00DC280D" w:rsidRDefault="00DC280D">
      <w:pPr>
        <w:rPr>
          <w:b/>
        </w:rPr>
      </w:pPr>
      <w:r w:rsidRPr="00DC280D">
        <w:rPr>
          <w:b/>
        </w:rPr>
        <w:t>Output:</w:t>
      </w:r>
    </w:p>
    <w:p w:rsidR="00DC280D" w:rsidRPr="00DC280D" w:rsidRDefault="00DC280D">
      <w:pPr>
        <w:rPr>
          <w:b/>
        </w:rPr>
      </w:pPr>
      <w:r w:rsidRPr="00DC280D">
        <w:rPr>
          <w:b/>
        </w:rPr>
        <w:t xml:space="preserve">     Office Supplies   6026</w:t>
      </w:r>
    </w:p>
    <w:p w:rsidR="00DC280D" w:rsidRPr="00DC280D" w:rsidRDefault="00DC280D" w:rsidP="00DC280D">
      <w:pPr>
        <w:tabs>
          <w:tab w:val="left" w:pos="1851"/>
        </w:tabs>
        <w:rPr>
          <w:b/>
        </w:rPr>
      </w:pPr>
      <w:r w:rsidRPr="00DC280D">
        <w:rPr>
          <w:b/>
        </w:rPr>
        <w:t xml:space="preserve">     Furniture             2121</w:t>
      </w:r>
    </w:p>
    <w:p w:rsidR="00DC280D" w:rsidRPr="00DC280D" w:rsidRDefault="00DC280D" w:rsidP="00DC280D">
      <w:pPr>
        <w:tabs>
          <w:tab w:val="left" w:pos="1851"/>
        </w:tabs>
        <w:rPr>
          <w:b/>
        </w:rPr>
      </w:pPr>
      <w:r w:rsidRPr="00DC280D">
        <w:rPr>
          <w:b/>
        </w:rPr>
        <w:t xml:space="preserve">   Technology          1847</w:t>
      </w:r>
    </w:p>
    <w:p w:rsidR="00DC280D" w:rsidRPr="00DC280D" w:rsidRDefault="00DC280D" w:rsidP="00DC280D">
      <w:pPr>
        <w:tabs>
          <w:tab w:val="left" w:pos="1851"/>
        </w:tabs>
        <w:rPr>
          <w:b/>
        </w:rPr>
      </w:pPr>
      <w:r w:rsidRPr="00DC280D">
        <w:rPr>
          <w:b/>
        </w:rPr>
        <w:t xml:space="preserve">   Most Common category: Office Supplies</w:t>
      </w:r>
    </w:p>
    <w:p w:rsidR="00313623" w:rsidRPr="00DC280D" w:rsidRDefault="00DF5947">
      <w:pPr>
        <w:rPr>
          <w:b/>
        </w:rPr>
      </w:pPr>
      <w:r w:rsidRPr="00DC280D">
        <w:rPr>
          <w:b/>
        </w:rPr>
        <w:t>Finding</w:t>
      </w:r>
      <w:r w:rsidR="00DC280D">
        <w:rPr>
          <w:b/>
        </w:rPr>
        <w:t>: Office supplies is the most frequently occurring product category.</w:t>
      </w:r>
    </w:p>
    <w:p w:rsidR="00313623" w:rsidRDefault="00DF5947">
      <w:r>
        <w:t>5. What is the total sales/revenue, if a sales or amount column exists?</w:t>
      </w:r>
    </w:p>
    <w:p w:rsidR="00DC280D" w:rsidRPr="00DC280D" w:rsidRDefault="00DC280D">
      <w:pPr>
        <w:rPr>
          <w:b/>
        </w:rPr>
      </w:pPr>
      <w:r w:rsidRPr="00DC280D">
        <w:rPr>
          <w:b/>
        </w:rPr>
        <w:t xml:space="preserve">Ans: </w:t>
      </w:r>
    </w:p>
    <w:p w:rsidR="00DC280D" w:rsidRPr="00DC280D" w:rsidRDefault="00DC280D">
      <w:pPr>
        <w:rPr>
          <w:b/>
        </w:rPr>
      </w:pPr>
      <w:r w:rsidRPr="00DC280D">
        <w:rPr>
          <w:b/>
        </w:rPr>
        <w:t xml:space="preserve">Code: </w:t>
      </w:r>
    </w:p>
    <w:p w:rsidR="00DC280D" w:rsidRPr="00DC280D" w:rsidRDefault="00DC280D">
      <w:pPr>
        <w:rPr>
          <w:b/>
        </w:rPr>
      </w:pPr>
      <w:r w:rsidRPr="00DC280D">
        <w:rPr>
          <w:b/>
        </w:rPr>
        <w:t xml:space="preserve">      total_sales = </w:t>
      </w:r>
      <w:proofErr w:type="gramStart"/>
      <w:r w:rsidRPr="00DC280D">
        <w:rPr>
          <w:b/>
        </w:rPr>
        <w:t>df[</w:t>
      </w:r>
      <w:proofErr w:type="gramEnd"/>
      <w:r w:rsidRPr="00DC280D">
        <w:rPr>
          <w:b/>
        </w:rPr>
        <w:t>“Sales”].sum())</w:t>
      </w:r>
    </w:p>
    <w:p w:rsidR="00DC280D" w:rsidRPr="00DC280D" w:rsidRDefault="00DC280D">
      <w:pPr>
        <w:rPr>
          <w:b/>
        </w:rPr>
      </w:pPr>
      <w:r w:rsidRPr="00DC280D">
        <w:rPr>
          <w:b/>
        </w:rPr>
        <w:t xml:space="preserve">     </w:t>
      </w:r>
      <w:proofErr w:type="gramStart"/>
      <w:r w:rsidRPr="00DC280D">
        <w:rPr>
          <w:b/>
        </w:rPr>
        <w:t>print(</w:t>
      </w:r>
      <w:proofErr w:type="gramEnd"/>
      <w:r w:rsidRPr="00DC280D">
        <w:rPr>
          <w:b/>
        </w:rPr>
        <w:t>“Total Sales:”, round(total-sales, 2))</w:t>
      </w:r>
    </w:p>
    <w:p w:rsidR="00DC280D" w:rsidRPr="00DC280D" w:rsidRDefault="00DC280D">
      <w:pPr>
        <w:rPr>
          <w:b/>
        </w:rPr>
      </w:pPr>
      <w:r w:rsidRPr="00DC280D">
        <w:rPr>
          <w:b/>
        </w:rPr>
        <w:t>Output:</w:t>
      </w:r>
    </w:p>
    <w:p w:rsidR="00DC280D" w:rsidRPr="00DC280D" w:rsidRDefault="00DC280D">
      <w:pPr>
        <w:rPr>
          <w:b/>
        </w:rPr>
      </w:pPr>
      <w:r w:rsidRPr="00DC280D">
        <w:rPr>
          <w:b/>
        </w:rPr>
        <w:t xml:space="preserve">      Total Sales: 2297200.86</w:t>
      </w:r>
    </w:p>
    <w:p w:rsidR="00313623" w:rsidRPr="00DC280D" w:rsidRDefault="00DF5947">
      <w:pPr>
        <w:rPr>
          <w:b/>
        </w:rPr>
      </w:pPr>
      <w:r w:rsidRPr="00DC280D">
        <w:rPr>
          <w:b/>
        </w:rPr>
        <w:t xml:space="preserve">Finding: </w:t>
      </w:r>
      <w:r w:rsidR="00DC280D" w:rsidRPr="00DC280D">
        <w:rPr>
          <w:b/>
        </w:rPr>
        <w:t>The total sales revenue of the superstore dataset is 2,297,200.86</w:t>
      </w:r>
    </w:p>
    <w:p w:rsidR="00313623" w:rsidRDefault="00DF5947">
      <w:r>
        <w:t>6. What is the average order value, score, or relevant numeric measure?</w:t>
      </w:r>
    </w:p>
    <w:p w:rsidR="00DC280D" w:rsidRPr="002F4280" w:rsidRDefault="00DC280D">
      <w:pPr>
        <w:rPr>
          <w:b/>
        </w:rPr>
      </w:pPr>
      <w:r w:rsidRPr="002F4280">
        <w:rPr>
          <w:b/>
        </w:rPr>
        <w:t>Ans:</w:t>
      </w:r>
    </w:p>
    <w:p w:rsidR="00DC280D" w:rsidRPr="002F4280" w:rsidRDefault="00DC280D">
      <w:pPr>
        <w:rPr>
          <w:b/>
        </w:rPr>
      </w:pPr>
      <w:r w:rsidRPr="002F4280">
        <w:rPr>
          <w:b/>
        </w:rPr>
        <w:t>Code:</w:t>
      </w:r>
    </w:p>
    <w:p w:rsidR="002F4280" w:rsidRPr="002F4280" w:rsidRDefault="002F4280">
      <w:pPr>
        <w:rPr>
          <w:b/>
        </w:rPr>
      </w:pPr>
      <w:r w:rsidRPr="002F4280">
        <w:rPr>
          <w:b/>
        </w:rPr>
        <w:t xml:space="preserve">    average_sales = </w:t>
      </w:r>
      <w:proofErr w:type="gramStart"/>
      <w:r w:rsidRPr="002F4280">
        <w:rPr>
          <w:b/>
        </w:rPr>
        <w:t>df[</w:t>
      </w:r>
      <w:proofErr w:type="gramEnd"/>
      <w:r w:rsidRPr="002F4280">
        <w:rPr>
          <w:b/>
        </w:rPr>
        <w:t>“sales”].mean()</w:t>
      </w:r>
    </w:p>
    <w:p w:rsidR="002F4280" w:rsidRPr="002F4280" w:rsidRDefault="002F4280">
      <w:pPr>
        <w:rPr>
          <w:b/>
        </w:rPr>
      </w:pPr>
      <w:r w:rsidRPr="002F4280">
        <w:rPr>
          <w:b/>
        </w:rPr>
        <w:t xml:space="preserve">   </w:t>
      </w:r>
      <w:proofErr w:type="gramStart"/>
      <w:r w:rsidRPr="002F4280">
        <w:rPr>
          <w:b/>
        </w:rPr>
        <w:t>print(</w:t>
      </w:r>
      <w:proofErr w:type="gramEnd"/>
      <w:r w:rsidRPr="002F4280">
        <w:rPr>
          <w:b/>
        </w:rPr>
        <w:t>“Average Sales:”, round(average_sales, 2))</w:t>
      </w:r>
    </w:p>
    <w:p w:rsidR="002F4280" w:rsidRPr="002F4280" w:rsidRDefault="002F4280">
      <w:pPr>
        <w:rPr>
          <w:b/>
        </w:rPr>
      </w:pPr>
      <w:r w:rsidRPr="002F4280">
        <w:rPr>
          <w:b/>
        </w:rPr>
        <w:t>Output:</w:t>
      </w:r>
    </w:p>
    <w:p w:rsidR="002F4280" w:rsidRPr="002F4280" w:rsidRDefault="002F4280">
      <w:pPr>
        <w:rPr>
          <w:b/>
        </w:rPr>
      </w:pPr>
      <w:r w:rsidRPr="002F4280">
        <w:rPr>
          <w:b/>
        </w:rPr>
        <w:t xml:space="preserve">  Average Sales: 229.86</w:t>
      </w:r>
    </w:p>
    <w:p w:rsidR="002F4280" w:rsidRPr="002F4280" w:rsidRDefault="00DF5947">
      <w:pPr>
        <w:rPr>
          <w:b/>
        </w:rPr>
      </w:pPr>
      <w:r w:rsidRPr="002F4280">
        <w:rPr>
          <w:b/>
        </w:rPr>
        <w:lastRenderedPageBreak/>
        <w:t>Finding</w:t>
      </w:r>
      <w:r w:rsidR="002F4280" w:rsidRPr="002F4280">
        <w:rPr>
          <w:b/>
        </w:rPr>
        <w:t>:  The average sales value per record in the Superstore dataset is approximately $229.86</w:t>
      </w:r>
    </w:p>
    <w:p w:rsidR="00313623" w:rsidRDefault="00DF5947">
      <w:r>
        <w:t>7. Which record has the highest value in the main numeric column?</w:t>
      </w:r>
    </w:p>
    <w:p w:rsidR="002F4280" w:rsidRPr="0024503D" w:rsidRDefault="002F4280" w:rsidP="002F4280">
      <w:pPr>
        <w:rPr>
          <w:b/>
        </w:rPr>
      </w:pPr>
      <w:r w:rsidRPr="0024503D">
        <w:rPr>
          <w:b/>
        </w:rPr>
        <w:t>Ans:</w:t>
      </w:r>
    </w:p>
    <w:p w:rsidR="002F4280" w:rsidRPr="0024503D" w:rsidRDefault="002F4280" w:rsidP="002F4280">
      <w:pPr>
        <w:rPr>
          <w:b/>
        </w:rPr>
      </w:pPr>
      <w:r w:rsidRPr="0024503D">
        <w:rPr>
          <w:b/>
        </w:rPr>
        <w:t>Code:</w:t>
      </w:r>
    </w:p>
    <w:p w:rsidR="002F4280" w:rsidRPr="0024503D" w:rsidRDefault="002F4280" w:rsidP="002F4280">
      <w:pPr>
        <w:rPr>
          <w:b/>
        </w:rPr>
      </w:pPr>
      <w:r w:rsidRPr="0024503D">
        <w:rPr>
          <w:b/>
        </w:rPr>
        <w:t xml:space="preserve">  </w:t>
      </w:r>
      <w:r w:rsidR="0024503D" w:rsidRPr="0024503D">
        <w:rPr>
          <w:b/>
        </w:rPr>
        <w:t xml:space="preserve">   highest_sales = df.loc[</w:t>
      </w:r>
      <w:proofErr w:type="gramStart"/>
      <w:r w:rsidR="0024503D" w:rsidRPr="0024503D">
        <w:rPr>
          <w:b/>
        </w:rPr>
        <w:t>df[</w:t>
      </w:r>
      <w:proofErr w:type="gramEnd"/>
      <w:r w:rsidR="0024503D" w:rsidRPr="0024503D">
        <w:rPr>
          <w:b/>
        </w:rPr>
        <w:t>“Sales”].idmax())</w:t>
      </w:r>
    </w:p>
    <w:p w:rsidR="0024503D" w:rsidRPr="0024503D" w:rsidRDefault="0024503D" w:rsidP="002F4280">
      <w:pPr>
        <w:rPr>
          <w:b/>
        </w:rPr>
      </w:pPr>
      <w:r w:rsidRPr="0024503D">
        <w:rPr>
          <w:b/>
        </w:rPr>
        <w:t xml:space="preserve">    </w:t>
      </w:r>
      <w:proofErr w:type="gramStart"/>
      <w:r w:rsidRPr="0024503D">
        <w:rPr>
          <w:b/>
        </w:rPr>
        <w:t>print(</w:t>
      </w:r>
      <w:proofErr w:type="gramEnd"/>
      <w:r w:rsidRPr="0024503D">
        <w:rPr>
          <w:b/>
        </w:rPr>
        <w:t>highest_sales[[“product Name”, “Sales”, “Profit”]])</w:t>
      </w:r>
    </w:p>
    <w:p w:rsidR="002F4280" w:rsidRPr="0024503D" w:rsidRDefault="002F4280">
      <w:pPr>
        <w:rPr>
          <w:b/>
        </w:rPr>
      </w:pPr>
      <w:r w:rsidRPr="0024503D">
        <w:rPr>
          <w:b/>
        </w:rPr>
        <w:t>Output:</w:t>
      </w:r>
    </w:p>
    <w:p w:rsidR="0024503D" w:rsidRPr="0024503D" w:rsidRDefault="0024503D">
      <w:pPr>
        <w:rPr>
          <w:b/>
        </w:rPr>
      </w:pPr>
      <w:r w:rsidRPr="0024503D">
        <w:rPr>
          <w:b/>
        </w:rPr>
        <w:t xml:space="preserve">     Product Name   Cannon imageCLASS 2200 Advanced Copier</w:t>
      </w:r>
    </w:p>
    <w:p w:rsidR="0024503D" w:rsidRPr="0024503D" w:rsidRDefault="0024503D" w:rsidP="0024503D">
      <w:pPr>
        <w:tabs>
          <w:tab w:val="left" w:pos="3675"/>
        </w:tabs>
        <w:rPr>
          <w:b/>
        </w:rPr>
      </w:pPr>
      <w:r w:rsidRPr="0024503D">
        <w:rPr>
          <w:b/>
        </w:rPr>
        <w:t xml:space="preserve">    Sales</w:t>
      </w:r>
      <w:r w:rsidRPr="0024503D">
        <w:rPr>
          <w:b/>
        </w:rPr>
        <w:tab/>
        <w:t>22638.48</w:t>
      </w:r>
    </w:p>
    <w:p w:rsidR="0024503D" w:rsidRPr="0024503D" w:rsidRDefault="0024503D" w:rsidP="0024503D">
      <w:pPr>
        <w:tabs>
          <w:tab w:val="left" w:pos="3675"/>
        </w:tabs>
        <w:rPr>
          <w:b/>
        </w:rPr>
      </w:pPr>
      <w:r w:rsidRPr="0024503D">
        <w:rPr>
          <w:b/>
        </w:rPr>
        <w:t xml:space="preserve">   Profit                                                       8399.976</w:t>
      </w:r>
    </w:p>
    <w:p w:rsidR="0024503D" w:rsidRPr="0024503D" w:rsidRDefault="00DF5947">
      <w:pPr>
        <w:rPr>
          <w:b/>
        </w:rPr>
      </w:pPr>
      <w:r w:rsidRPr="0024503D">
        <w:rPr>
          <w:b/>
        </w:rPr>
        <w:t xml:space="preserve">Finding: </w:t>
      </w:r>
      <w:r w:rsidR="0024503D" w:rsidRPr="0024503D">
        <w:rPr>
          <w:b/>
        </w:rPr>
        <w:t>The Cannon imageCLASS 2200 Advanced Copier has the highest sales value of $22,638.48.</w:t>
      </w:r>
    </w:p>
    <w:p w:rsidR="00313623" w:rsidRDefault="00DF5947">
      <w:r>
        <w:t>8. Which record has the lowest value in the main numeric column?</w:t>
      </w:r>
    </w:p>
    <w:p w:rsidR="002F4280" w:rsidRPr="0024503D" w:rsidRDefault="002F4280" w:rsidP="002F4280">
      <w:pPr>
        <w:rPr>
          <w:b/>
        </w:rPr>
      </w:pPr>
      <w:r w:rsidRPr="0024503D">
        <w:rPr>
          <w:b/>
        </w:rPr>
        <w:t>Ans:</w:t>
      </w:r>
    </w:p>
    <w:p w:rsidR="002F4280" w:rsidRPr="0024503D" w:rsidRDefault="002F4280" w:rsidP="002F4280">
      <w:pPr>
        <w:rPr>
          <w:b/>
        </w:rPr>
      </w:pPr>
      <w:r w:rsidRPr="0024503D">
        <w:rPr>
          <w:b/>
        </w:rPr>
        <w:t>Code:</w:t>
      </w:r>
    </w:p>
    <w:p w:rsidR="0024503D" w:rsidRPr="0024503D" w:rsidRDefault="0024503D" w:rsidP="002F4280">
      <w:pPr>
        <w:rPr>
          <w:b/>
        </w:rPr>
      </w:pPr>
      <w:r w:rsidRPr="0024503D">
        <w:rPr>
          <w:b/>
        </w:rPr>
        <w:t xml:space="preserve">   lowest_sales = df.loc[</w:t>
      </w:r>
      <w:proofErr w:type="gramStart"/>
      <w:r w:rsidRPr="0024503D">
        <w:rPr>
          <w:b/>
        </w:rPr>
        <w:t>df[</w:t>
      </w:r>
      <w:proofErr w:type="gramEnd"/>
      <w:r w:rsidRPr="0024503D">
        <w:rPr>
          <w:b/>
        </w:rPr>
        <w:t>“Sales”].idmax()]</w:t>
      </w:r>
    </w:p>
    <w:p w:rsidR="0024503D" w:rsidRPr="0024503D" w:rsidRDefault="0024503D" w:rsidP="002F4280">
      <w:pPr>
        <w:rPr>
          <w:b/>
        </w:rPr>
      </w:pPr>
      <w:r w:rsidRPr="0024503D">
        <w:rPr>
          <w:b/>
        </w:rPr>
        <w:t xml:space="preserve">  </w:t>
      </w:r>
      <w:proofErr w:type="gramStart"/>
      <w:r w:rsidRPr="0024503D">
        <w:rPr>
          <w:b/>
        </w:rPr>
        <w:t>print(</w:t>
      </w:r>
      <w:proofErr w:type="gramEnd"/>
      <w:r w:rsidRPr="0024503D">
        <w:rPr>
          <w:b/>
        </w:rPr>
        <w:t>lowest_sales[[“product Name”, “Sales”, “Profit”]])</w:t>
      </w:r>
    </w:p>
    <w:p w:rsidR="002F4280" w:rsidRPr="0024503D" w:rsidRDefault="002F4280">
      <w:pPr>
        <w:rPr>
          <w:b/>
        </w:rPr>
      </w:pPr>
      <w:r w:rsidRPr="0024503D">
        <w:rPr>
          <w:b/>
        </w:rPr>
        <w:t>Output:</w:t>
      </w:r>
    </w:p>
    <w:p w:rsidR="0024503D" w:rsidRPr="0024503D" w:rsidRDefault="0024503D">
      <w:pPr>
        <w:rPr>
          <w:b/>
        </w:rPr>
      </w:pPr>
      <w:r w:rsidRPr="0024503D">
        <w:rPr>
          <w:b/>
        </w:rPr>
        <w:t xml:space="preserve">    Sales 0.444</w:t>
      </w:r>
    </w:p>
    <w:p w:rsidR="002F4280" w:rsidRPr="0024503D" w:rsidRDefault="00DF5947">
      <w:pPr>
        <w:rPr>
          <w:b/>
        </w:rPr>
      </w:pPr>
      <w:r w:rsidRPr="0024503D">
        <w:rPr>
          <w:b/>
        </w:rPr>
        <w:t xml:space="preserve">Finding: </w:t>
      </w:r>
      <w:r w:rsidR="0024503D" w:rsidRPr="0024503D">
        <w:rPr>
          <w:b/>
        </w:rPr>
        <w:t>The lowest sales value in the dataset is $o.444</w:t>
      </w:r>
    </w:p>
    <w:p w:rsidR="00313623" w:rsidRDefault="00DF5947">
      <w:r>
        <w:t>9. Which category or group has the highest total value?</w:t>
      </w:r>
    </w:p>
    <w:p w:rsidR="002F4280" w:rsidRPr="00186A6E" w:rsidRDefault="002F4280" w:rsidP="002F4280">
      <w:pPr>
        <w:rPr>
          <w:b/>
        </w:rPr>
      </w:pPr>
      <w:r w:rsidRPr="00186A6E">
        <w:rPr>
          <w:b/>
        </w:rPr>
        <w:t>Ans:</w:t>
      </w:r>
    </w:p>
    <w:p w:rsidR="002F4280" w:rsidRPr="00186A6E" w:rsidRDefault="002F4280" w:rsidP="002F4280">
      <w:pPr>
        <w:rPr>
          <w:b/>
        </w:rPr>
      </w:pPr>
      <w:r w:rsidRPr="00186A6E">
        <w:rPr>
          <w:b/>
        </w:rPr>
        <w:t>Code:</w:t>
      </w:r>
    </w:p>
    <w:p w:rsidR="0024503D" w:rsidRPr="00186A6E" w:rsidRDefault="0024503D" w:rsidP="002F4280">
      <w:pPr>
        <w:rPr>
          <w:b/>
        </w:rPr>
      </w:pPr>
      <w:r w:rsidRPr="00186A6E">
        <w:rPr>
          <w:b/>
        </w:rPr>
        <w:t xml:space="preserve">    Category_sales = df.groupby(“Category”</w:t>
      </w:r>
      <w:proofErr w:type="gramStart"/>
      <w:r w:rsidRPr="00186A6E">
        <w:rPr>
          <w:b/>
        </w:rPr>
        <w:t>)[</w:t>
      </w:r>
      <w:proofErr w:type="gramEnd"/>
      <w:r w:rsidRPr="00186A6E">
        <w:rPr>
          <w:b/>
        </w:rPr>
        <w:t>“Sales”].sum()</w:t>
      </w:r>
    </w:p>
    <w:p w:rsidR="0024503D" w:rsidRPr="00186A6E" w:rsidRDefault="0024503D" w:rsidP="002F4280">
      <w:pPr>
        <w:rPr>
          <w:b/>
        </w:rPr>
      </w:pPr>
      <w:r w:rsidRPr="00186A6E">
        <w:rPr>
          <w:b/>
        </w:rPr>
        <w:t xml:space="preserve">    </w:t>
      </w:r>
      <w:proofErr w:type="gramStart"/>
      <w:r w:rsidR="00186A6E">
        <w:rPr>
          <w:b/>
        </w:rPr>
        <w:t>p</w:t>
      </w:r>
      <w:r w:rsidRPr="00186A6E">
        <w:rPr>
          <w:b/>
        </w:rPr>
        <w:t>rint(</w:t>
      </w:r>
      <w:proofErr w:type="gramEnd"/>
      <w:r w:rsidRPr="00186A6E">
        <w:rPr>
          <w:b/>
        </w:rPr>
        <w:t>category_sales.sort_values(ascending</w:t>
      </w:r>
      <w:r w:rsidR="00186A6E" w:rsidRPr="00186A6E">
        <w:rPr>
          <w:b/>
        </w:rPr>
        <w:t>=False))</w:t>
      </w:r>
    </w:p>
    <w:p w:rsidR="002F4280" w:rsidRPr="00186A6E" w:rsidRDefault="002F4280">
      <w:pPr>
        <w:rPr>
          <w:b/>
        </w:rPr>
      </w:pPr>
      <w:r w:rsidRPr="00186A6E">
        <w:rPr>
          <w:b/>
        </w:rPr>
        <w:t>Output:</w:t>
      </w:r>
    </w:p>
    <w:p w:rsidR="00186A6E" w:rsidRPr="00186A6E" w:rsidRDefault="00186A6E">
      <w:pPr>
        <w:rPr>
          <w:b/>
        </w:rPr>
      </w:pPr>
      <w:r w:rsidRPr="00186A6E">
        <w:rPr>
          <w:b/>
        </w:rPr>
        <w:t xml:space="preserve">     Technology       836154.03</w:t>
      </w:r>
    </w:p>
    <w:p w:rsidR="00186A6E" w:rsidRPr="00186A6E" w:rsidRDefault="00186A6E">
      <w:pPr>
        <w:rPr>
          <w:b/>
        </w:rPr>
      </w:pPr>
      <w:r w:rsidRPr="00186A6E">
        <w:rPr>
          <w:b/>
        </w:rPr>
        <w:t xml:space="preserve">     Furniture           741999.80</w:t>
      </w:r>
    </w:p>
    <w:p w:rsidR="00186A6E" w:rsidRPr="00186A6E" w:rsidRDefault="00186A6E">
      <w:pPr>
        <w:rPr>
          <w:b/>
        </w:rPr>
      </w:pPr>
      <w:r w:rsidRPr="00186A6E">
        <w:rPr>
          <w:b/>
        </w:rPr>
        <w:t xml:space="preserve">    Office Supplies 719047.03</w:t>
      </w:r>
    </w:p>
    <w:p w:rsidR="002F4280" w:rsidRPr="00186A6E" w:rsidRDefault="00DF5947">
      <w:pPr>
        <w:rPr>
          <w:b/>
        </w:rPr>
      </w:pPr>
      <w:r w:rsidRPr="00186A6E">
        <w:rPr>
          <w:b/>
        </w:rPr>
        <w:t xml:space="preserve">Finding: </w:t>
      </w:r>
      <w:r w:rsidR="00186A6E" w:rsidRPr="00186A6E">
        <w:rPr>
          <w:b/>
        </w:rPr>
        <w:t xml:space="preserve"> Technology has the highest total sales, approximately $836,154.03</w:t>
      </w:r>
    </w:p>
    <w:p w:rsidR="00313623" w:rsidRDefault="00DF5947">
      <w:r>
        <w:t>10. Which region, city, or location has the most records?</w:t>
      </w:r>
    </w:p>
    <w:p w:rsidR="002F4280" w:rsidRPr="00186A6E" w:rsidRDefault="002F4280" w:rsidP="002F4280">
      <w:pPr>
        <w:rPr>
          <w:b/>
        </w:rPr>
      </w:pPr>
      <w:r w:rsidRPr="00186A6E">
        <w:rPr>
          <w:b/>
        </w:rPr>
        <w:lastRenderedPageBreak/>
        <w:t>Ans:</w:t>
      </w:r>
    </w:p>
    <w:p w:rsidR="002F4280" w:rsidRPr="00186A6E" w:rsidRDefault="002F4280" w:rsidP="002F4280">
      <w:pPr>
        <w:rPr>
          <w:b/>
        </w:rPr>
      </w:pPr>
      <w:r w:rsidRPr="00186A6E">
        <w:rPr>
          <w:b/>
        </w:rPr>
        <w:t>Code:</w:t>
      </w:r>
    </w:p>
    <w:p w:rsidR="00186A6E" w:rsidRPr="00186A6E" w:rsidRDefault="00186A6E" w:rsidP="002F4280">
      <w:pPr>
        <w:rPr>
          <w:b/>
        </w:rPr>
      </w:pPr>
      <w:r w:rsidRPr="00186A6E">
        <w:rPr>
          <w:b/>
        </w:rPr>
        <w:t xml:space="preserve">    Region_counts = </w:t>
      </w:r>
      <w:proofErr w:type="gramStart"/>
      <w:r w:rsidRPr="00186A6E">
        <w:rPr>
          <w:b/>
        </w:rPr>
        <w:t>df[</w:t>
      </w:r>
      <w:proofErr w:type="gramEnd"/>
      <w:r w:rsidRPr="00186A6E">
        <w:rPr>
          <w:b/>
        </w:rPr>
        <w:t>“Region”].value_counts()</w:t>
      </w:r>
    </w:p>
    <w:p w:rsidR="00186A6E" w:rsidRPr="00186A6E" w:rsidRDefault="00186A6E" w:rsidP="002F4280">
      <w:pPr>
        <w:rPr>
          <w:b/>
        </w:rPr>
      </w:pPr>
      <w:r w:rsidRPr="00186A6E">
        <w:rPr>
          <w:b/>
        </w:rPr>
        <w:t xml:space="preserve">   </w:t>
      </w:r>
      <w:proofErr w:type="gramStart"/>
      <w:r w:rsidRPr="00186A6E">
        <w:rPr>
          <w:b/>
        </w:rPr>
        <w:t>Print(</w:t>
      </w:r>
      <w:proofErr w:type="gramEnd"/>
      <w:r w:rsidRPr="00186A6E">
        <w:rPr>
          <w:b/>
        </w:rPr>
        <w:t>region_counts)</w:t>
      </w:r>
    </w:p>
    <w:p w:rsidR="002F4280" w:rsidRPr="00186A6E" w:rsidRDefault="002F4280">
      <w:pPr>
        <w:rPr>
          <w:b/>
        </w:rPr>
      </w:pPr>
      <w:r w:rsidRPr="00186A6E">
        <w:rPr>
          <w:b/>
        </w:rPr>
        <w:t>Output:</w:t>
      </w:r>
    </w:p>
    <w:p w:rsidR="00186A6E" w:rsidRPr="00186A6E" w:rsidRDefault="00186A6E">
      <w:pPr>
        <w:rPr>
          <w:b/>
        </w:rPr>
      </w:pPr>
      <w:r w:rsidRPr="00186A6E">
        <w:rPr>
          <w:b/>
        </w:rPr>
        <w:t xml:space="preserve">     West        3203</w:t>
      </w:r>
    </w:p>
    <w:p w:rsidR="00186A6E" w:rsidRPr="00186A6E" w:rsidRDefault="00186A6E">
      <w:pPr>
        <w:rPr>
          <w:b/>
        </w:rPr>
      </w:pPr>
      <w:r w:rsidRPr="00186A6E">
        <w:rPr>
          <w:b/>
        </w:rPr>
        <w:t xml:space="preserve">     East          2848</w:t>
      </w:r>
    </w:p>
    <w:p w:rsidR="00186A6E" w:rsidRPr="00186A6E" w:rsidRDefault="00186A6E">
      <w:pPr>
        <w:rPr>
          <w:b/>
        </w:rPr>
      </w:pPr>
      <w:r w:rsidRPr="00186A6E">
        <w:rPr>
          <w:b/>
        </w:rPr>
        <w:t xml:space="preserve">    Central       2323</w:t>
      </w:r>
    </w:p>
    <w:p w:rsidR="00186A6E" w:rsidRPr="00186A6E" w:rsidRDefault="00186A6E">
      <w:pPr>
        <w:rPr>
          <w:b/>
        </w:rPr>
      </w:pPr>
      <w:r w:rsidRPr="00186A6E">
        <w:rPr>
          <w:b/>
        </w:rPr>
        <w:t xml:space="preserve">    South         1620</w:t>
      </w:r>
    </w:p>
    <w:p w:rsidR="00313623" w:rsidRPr="00186A6E" w:rsidRDefault="002F4280">
      <w:pPr>
        <w:rPr>
          <w:b/>
        </w:rPr>
      </w:pPr>
      <w:r w:rsidRPr="00186A6E">
        <w:rPr>
          <w:b/>
        </w:rPr>
        <w:t xml:space="preserve">Finding: </w:t>
      </w:r>
      <w:r w:rsidR="00186A6E" w:rsidRPr="00186A6E">
        <w:rPr>
          <w:b/>
        </w:rPr>
        <w:t>The West region has the most records, with 3,203 entries.</w:t>
      </w:r>
    </w:p>
    <w:p w:rsidR="00313623" w:rsidRDefault="00DF5947">
      <w:r>
        <w:t>11. How many records meet a condition you define, such as sales above a threshold?</w:t>
      </w:r>
    </w:p>
    <w:p w:rsidR="002F4280" w:rsidRPr="008434C8" w:rsidRDefault="002F4280" w:rsidP="002F4280">
      <w:pPr>
        <w:rPr>
          <w:b/>
        </w:rPr>
      </w:pPr>
      <w:r w:rsidRPr="008434C8">
        <w:rPr>
          <w:b/>
        </w:rPr>
        <w:t>Ans:</w:t>
      </w:r>
    </w:p>
    <w:p w:rsidR="002F4280" w:rsidRPr="008434C8" w:rsidRDefault="002F4280" w:rsidP="002F4280">
      <w:pPr>
        <w:rPr>
          <w:b/>
        </w:rPr>
      </w:pPr>
      <w:r w:rsidRPr="008434C8">
        <w:rPr>
          <w:b/>
        </w:rPr>
        <w:t>Code:</w:t>
      </w:r>
    </w:p>
    <w:p w:rsidR="00186A6E" w:rsidRPr="008434C8" w:rsidRDefault="00186A6E" w:rsidP="002F4280">
      <w:pPr>
        <w:rPr>
          <w:b/>
        </w:rPr>
      </w:pPr>
      <w:r w:rsidRPr="008434C8">
        <w:rPr>
          <w:b/>
        </w:rPr>
        <w:t xml:space="preserve">    high_sales = </w:t>
      </w:r>
      <w:proofErr w:type="gramStart"/>
      <w:r w:rsidRPr="008434C8">
        <w:rPr>
          <w:b/>
        </w:rPr>
        <w:t>df[</w:t>
      </w:r>
      <w:proofErr w:type="gramEnd"/>
      <w:r w:rsidRPr="008434C8">
        <w:rPr>
          <w:b/>
        </w:rPr>
        <w:t>df[“Sales”] &gt; 500]</w:t>
      </w:r>
    </w:p>
    <w:p w:rsidR="00186A6E" w:rsidRPr="008434C8" w:rsidRDefault="00186A6E" w:rsidP="002F4280">
      <w:pPr>
        <w:rPr>
          <w:b/>
        </w:rPr>
      </w:pPr>
      <w:r w:rsidRPr="008434C8">
        <w:rPr>
          <w:b/>
        </w:rPr>
        <w:t xml:space="preserve">   </w:t>
      </w:r>
      <w:proofErr w:type="gramStart"/>
      <w:r w:rsidRPr="008434C8">
        <w:rPr>
          <w:b/>
        </w:rPr>
        <w:t>print(</w:t>
      </w:r>
      <w:proofErr w:type="gramEnd"/>
      <w:r w:rsidRPr="008434C8">
        <w:rPr>
          <w:b/>
        </w:rPr>
        <w:t>“Number of records:”, len(high_sales))</w:t>
      </w:r>
    </w:p>
    <w:p w:rsidR="002F4280" w:rsidRPr="008434C8" w:rsidRDefault="002F4280">
      <w:pPr>
        <w:rPr>
          <w:b/>
        </w:rPr>
      </w:pPr>
      <w:r w:rsidRPr="008434C8">
        <w:rPr>
          <w:b/>
        </w:rPr>
        <w:t>Output:</w:t>
      </w:r>
    </w:p>
    <w:p w:rsidR="008434C8" w:rsidRPr="008434C8" w:rsidRDefault="008434C8">
      <w:pPr>
        <w:rPr>
          <w:b/>
        </w:rPr>
      </w:pPr>
      <w:r w:rsidRPr="008434C8">
        <w:rPr>
          <w:b/>
        </w:rPr>
        <w:t xml:space="preserve">      Number of records: 1209</w:t>
      </w:r>
    </w:p>
    <w:p w:rsidR="00313623" w:rsidRPr="008434C8" w:rsidRDefault="00DF5947">
      <w:pPr>
        <w:rPr>
          <w:b/>
        </w:rPr>
      </w:pPr>
      <w:r w:rsidRPr="008434C8">
        <w:rPr>
          <w:b/>
        </w:rPr>
        <w:t xml:space="preserve">Finding: </w:t>
      </w:r>
      <w:r w:rsidR="008434C8" w:rsidRPr="008434C8">
        <w:rPr>
          <w:b/>
        </w:rPr>
        <w:t>1,209 records have sales greater than 500</w:t>
      </w:r>
    </w:p>
    <w:p w:rsidR="00313623" w:rsidRDefault="00DF5947">
      <w:r>
        <w:t xml:space="preserve">12. What percentage of records </w:t>
      </w:r>
      <w:proofErr w:type="gramStart"/>
      <w:r>
        <w:t>meet</w:t>
      </w:r>
      <w:proofErr w:type="gramEnd"/>
      <w:r>
        <w:t xml:space="preserve"> that condition?</w:t>
      </w:r>
    </w:p>
    <w:p w:rsidR="002F4280" w:rsidRPr="008434C8" w:rsidRDefault="002F4280" w:rsidP="002F4280">
      <w:pPr>
        <w:rPr>
          <w:b/>
        </w:rPr>
      </w:pPr>
      <w:r w:rsidRPr="008434C8">
        <w:rPr>
          <w:b/>
        </w:rPr>
        <w:t>Ans:</w:t>
      </w:r>
    </w:p>
    <w:p w:rsidR="002F4280" w:rsidRPr="008434C8" w:rsidRDefault="002F4280" w:rsidP="002F4280">
      <w:pPr>
        <w:rPr>
          <w:b/>
        </w:rPr>
      </w:pPr>
      <w:r w:rsidRPr="008434C8">
        <w:rPr>
          <w:b/>
        </w:rPr>
        <w:t>Code:</w:t>
      </w:r>
    </w:p>
    <w:p w:rsidR="008434C8" w:rsidRPr="008434C8" w:rsidRDefault="008434C8" w:rsidP="002F4280">
      <w:pPr>
        <w:rPr>
          <w:b/>
        </w:rPr>
      </w:pPr>
      <w:r w:rsidRPr="008434C8">
        <w:rPr>
          <w:b/>
        </w:rPr>
        <w:t xml:space="preserve">   </w:t>
      </w:r>
      <w:proofErr w:type="gramStart"/>
      <w:r w:rsidRPr="008434C8">
        <w:rPr>
          <w:b/>
        </w:rPr>
        <w:t>percentage</w:t>
      </w:r>
      <w:proofErr w:type="gramEnd"/>
      <w:r w:rsidRPr="008434C8">
        <w:rPr>
          <w:b/>
        </w:rPr>
        <w:t xml:space="preserve"> = (len(high_sales) / len(df))* 100</w:t>
      </w:r>
    </w:p>
    <w:p w:rsidR="008434C8" w:rsidRPr="008434C8" w:rsidRDefault="008434C8" w:rsidP="002F4280">
      <w:pPr>
        <w:rPr>
          <w:b/>
        </w:rPr>
      </w:pPr>
      <w:r w:rsidRPr="008434C8">
        <w:rPr>
          <w:b/>
        </w:rPr>
        <w:t xml:space="preserve">   </w:t>
      </w:r>
      <w:proofErr w:type="gramStart"/>
      <w:r w:rsidRPr="008434C8">
        <w:rPr>
          <w:b/>
        </w:rPr>
        <w:t>print(</w:t>
      </w:r>
      <w:proofErr w:type="gramEnd"/>
      <w:r w:rsidRPr="008434C8">
        <w:rPr>
          <w:b/>
        </w:rPr>
        <w:t>“Percentage:”, round(percentage, 2), “%”)</w:t>
      </w:r>
    </w:p>
    <w:p w:rsidR="002F4280" w:rsidRPr="008434C8" w:rsidRDefault="002F4280">
      <w:pPr>
        <w:rPr>
          <w:b/>
        </w:rPr>
      </w:pPr>
      <w:r w:rsidRPr="008434C8">
        <w:rPr>
          <w:b/>
        </w:rPr>
        <w:t>Output:</w:t>
      </w:r>
    </w:p>
    <w:p w:rsidR="008434C8" w:rsidRPr="008434C8" w:rsidRDefault="008434C8">
      <w:pPr>
        <w:rPr>
          <w:b/>
        </w:rPr>
      </w:pPr>
      <w:r w:rsidRPr="008434C8">
        <w:rPr>
          <w:b/>
        </w:rPr>
        <w:t xml:space="preserve">   Percentage: 12.1%</w:t>
      </w:r>
    </w:p>
    <w:p w:rsidR="00313623" w:rsidRPr="008434C8" w:rsidRDefault="00DF5947">
      <w:pPr>
        <w:rPr>
          <w:b/>
        </w:rPr>
      </w:pPr>
      <w:r w:rsidRPr="008434C8">
        <w:rPr>
          <w:b/>
        </w:rPr>
        <w:t xml:space="preserve">Finding: </w:t>
      </w:r>
      <w:r w:rsidR="008434C8" w:rsidRPr="008434C8">
        <w:rPr>
          <w:b/>
        </w:rPr>
        <w:t xml:space="preserve"> Approximately 12.1% of the records have sales gr</w:t>
      </w:r>
      <w:r w:rsidR="008434C8">
        <w:rPr>
          <w:b/>
        </w:rPr>
        <w:t>e</w:t>
      </w:r>
      <w:r w:rsidR="008434C8" w:rsidRPr="008434C8">
        <w:rPr>
          <w:b/>
        </w:rPr>
        <w:t>ater than 500.</w:t>
      </w:r>
    </w:p>
    <w:p w:rsidR="00313623" w:rsidRDefault="00DF5947">
      <w:r>
        <w:t>13. Are there missing values? Which columns have the most missing values?</w:t>
      </w:r>
    </w:p>
    <w:p w:rsidR="002F4280" w:rsidRPr="006C110A" w:rsidRDefault="002F4280" w:rsidP="002F4280">
      <w:pPr>
        <w:rPr>
          <w:b/>
        </w:rPr>
      </w:pPr>
      <w:r w:rsidRPr="006C110A">
        <w:rPr>
          <w:b/>
        </w:rPr>
        <w:t>Ans:</w:t>
      </w:r>
    </w:p>
    <w:p w:rsidR="002F4280" w:rsidRPr="006C110A" w:rsidRDefault="002F4280" w:rsidP="002F4280">
      <w:pPr>
        <w:rPr>
          <w:b/>
        </w:rPr>
      </w:pPr>
      <w:r w:rsidRPr="006C110A">
        <w:rPr>
          <w:b/>
        </w:rPr>
        <w:t>Code:</w:t>
      </w:r>
    </w:p>
    <w:p w:rsidR="008434C8" w:rsidRPr="006C110A" w:rsidRDefault="008434C8" w:rsidP="002F4280">
      <w:pPr>
        <w:rPr>
          <w:b/>
        </w:rPr>
      </w:pPr>
      <w:r w:rsidRPr="006C110A">
        <w:rPr>
          <w:b/>
        </w:rPr>
        <w:t xml:space="preserve">   missing_values = df.isnull().</w:t>
      </w:r>
      <w:proofErr w:type="gramStart"/>
      <w:r w:rsidRPr="006C110A">
        <w:rPr>
          <w:b/>
        </w:rPr>
        <w:t>sum()</w:t>
      </w:r>
      <w:proofErr w:type="gramEnd"/>
    </w:p>
    <w:p w:rsidR="008434C8" w:rsidRPr="006C110A" w:rsidRDefault="008434C8" w:rsidP="002F4280">
      <w:pPr>
        <w:rPr>
          <w:b/>
        </w:rPr>
      </w:pPr>
      <w:proofErr w:type="gramStart"/>
      <w:r w:rsidRPr="006C110A">
        <w:rPr>
          <w:b/>
        </w:rPr>
        <w:lastRenderedPageBreak/>
        <w:t>print(</w:t>
      </w:r>
      <w:proofErr w:type="gramEnd"/>
      <w:r w:rsidRPr="006C110A">
        <w:rPr>
          <w:b/>
        </w:rPr>
        <w:t>missing_values.sort_values(ascending=False).head())</w:t>
      </w:r>
    </w:p>
    <w:p w:rsidR="002F4280" w:rsidRPr="006C110A" w:rsidRDefault="002F4280">
      <w:pPr>
        <w:rPr>
          <w:b/>
        </w:rPr>
      </w:pPr>
      <w:r w:rsidRPr="006C110A">
        <w:rPr>
          <w:b/>
        </w:rPr>
        <w:t>Output:</w:t>
      </w:r>
    </w:p>
    <w:p w:rsidR="008434C8" w:rsidRPr="006C110A" w:rsidRDefault="008434C8" w:rsidP="008434C8">
      <w:pPr>
        <w:pStyle w:val="HTMLPreformatted"/>
        <w:rPr>
          <w:rStyle w:val="HTMLCode"/>
          <w:rFonts w:ascii="Arial" w:hAnsi="Arial" w:cs="Arial"/>
          <w:b/>
        </w:rPr>
      </w:pPr>
      <w:r w:rsidRPr="006C110A">
        <w:rPr>
          <w:b/>
        </w:rPr>
        <w:t xml:space="preserve"> </w:t>
      </w:r>
      <w:r w:rsidRPr="006C110A">
        <w:rPr>
          <w:rStyle w:val="HTMLCode"/>
          <w:rFonts w:ascii="Arial" w:hAnsi="Arial" w:cs="Arial"/>
          <w:b/>
        </w:rPr>
        <w:t xml:space="preserve">Postal Code    </w:t>
      </w:r>
      <w:r w:rsidR="006C110A" w:rsidRPr="006C110A">
        <w:rPr>
          <w:rStyle w:val="HTMLCode"/>
          <w:rFonts w:ascii="Arial" w:hAnsi="Arial" w:cs="Arial"/>
          <w:b/>
        </w:rPr>
        <w:t xml:space="preserve">   </w:t>
      </w:r>
      <w:r w:rsidRPr="006C110A">
        <w:rPr>
          <w:rStyle w:val="HTMLCode"/>
          <w:rFonts w:ascii="Arial" w:hAnsi="Arial" w:cs="Arial"/>
          <w:b/>
        </w:rPr>
        <w:t>11</w:t>
      </w:r>
    </w:p>
    <w:p w:rsidR="008434C8" w:rsidRPr="006C110A" w:rsidRDefault="008434C8" w:rsidP="008434C8">
      <w:pPr>
        <w:pStyle w:val="HTMLPreformatted"/>
        <w:rPr>
          <w:rStyle w:val="HTMLCode"/>
          <w:rFonts w:ascii="Arial" w:hAnsi="Arial" w:cs="Arial"/>
          <w:b/>
        </w:rPr>
      </w:pPr>
      <w:r w:rsidRPr="006C110A">
        <w:rPr>
          <w:rStyle w:val="HTMLCode"/>
          <w:rFonts w:ascii="Arial" w:hAnsi="Arial" w:cs="Arial"/>
          <w:b/>
        </w:rPr>
        <w:t xml:space="preserve"> Row ID              </w:t>
      </w:r>
      <w:r w:rsidR="006C110A" w:rsidRPr="006C110A">
        <w:rPr>
          <w:rStyle w:val="HTMLCode"/>
          <w:rFonts w:ascii="Arial" w:hAnsi="Arial" w:cs="Arial"/>
          <w:b/>
        </w:rPr>
        <w:t xml:space="preserve">   </w:t>
      </w:r>
      <w:r w:rsidRPr="006C110A">
        <w:rPr>
          <w:rStyle w:val="HTMLCode"/>
          <w:rFonts w:ascii="Arial" w:hAnsi="Arial" w:cs="Arial"/>
          <w:b/>
        </w:rPr>
        <w:t>0</w:t>
      </w:r>
    </w:p>
    <w:p w:rsidR="008434C8" w:rsidRPr="006C110A" w:rsidRDefault="008434C8" w:rsidP="008434C8">
      <w:pPr>
        <w:pStyle w:val="HTMLPreformatted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Style w:val="HTMLCode"/>
          <w:rFonts w:ascii="Arial" w:hAnsi="Arial" w:cs="Arial"/>
          <w:b/>
        </w:rPr>
      </w:pPr>
      <w:r w:rsidRPr="006C110A">
        <w:rPr>
          <w:rStyle w:val="HTMLCode"/>
          <w:rFonts w:ascii="Arial" w:hAnsi="Arial" w:cs="Arial"/>
          <w:b/>
        </w:rPr>
        <w:t xml:space="preserve"> Order ID            </w:t>
      </w:r>
      <w:r w:rsidR="006C110A" w:rsidRPr="006C110A">
        <w:rPr>
          <w:rStyle w:val="HTMLCode"/>
          <w:rFonts w:ascii="Arial" w:hAnsi="Arial" w:cs="Arial"/>
          <w:b/>
        </w:rPr>
        <w:t xml:space="preserve">   </w:t>
      </w:r>
      <w:r w:rsidRPr="006C110A">
        <w:rPr>
          <w:rStyle w:val="HTMLCode"/>
          <w:rFonts w:ascii="Arial" w:hAnsi="Arial" w:cs="Arial"/>
          <w:b/>
        </w:rPr>
        <w:t>0</w:t>
      </w:r>
      <w:r w:rsidRPr="006C110A">
        <w:rPr>
          <w:rStyle w:val="HTMLCode"/>
          <w:rFonts w:ascii="Arial" w:hAnsi="Arial" w:cs="Arial"/>
          <w:b/>
        </w:rPr>
        <w:tab/>
      </w:r>
    </w:p>
    <w:p w:rsidR="008434C8" w:rsidRPr="006C110A" w:rsidRDefault="008434C8" w:rsidP="008434C8">
      <w:pPr>
        <w:pStyle w:val="HTMLPreformatted"/>
        <w:rPr>
          <w:rStyle w:val="HTMLCode"/>
          <w:rFonts w:ascii="Arial" w:hAnsi="Arial" w:cs="Arial"/>
          <w:b/>
        </w:rPr>
      </w:pPr>
      <w:r w:rsidRPr="006C110A">
        <w:rPr>
          <w:rStyle w:val="HTMLCode"/>
          <w:rFonts w:ascii="Arial" w:hAnsi="Arial" w:cs="Arial"/>
          <w:b/>
        </w:rPr>
        <w:t xml:space="preserve"> Customer ID      </w:t>
      </w:r>
      <w:r w:rsidR="006C110A" w:rsidRPr="006C110A">
        <w:rPr>
          <w:rStyle w:val="HTMLCode"/>
          <w:rFonts w:ascii="Arial" w:hAnsi="Arial" w:cs="Arial"/>
          <w:b/>
        </w:rPr>
        <w:t xml:space="preserve">   </w:t>
      </w:r>
      <w:r w:rsidRPr="006C110A">
        <w:rPr>
          <w:rStyle w:val="HTMLCode"/>
          <w:rFonts w:ascii="Arial" w:hAnsi="Arial" w:cs="Arial"/>
          <w:b/>
        </w:rPr>
        <w:t>0</w:t>
      </w:r>
    </w:p>
    <w:p w:rsidR="008434C8" w:rsidRPr="006C110A" w:rsidRDefault="008434C8" w:rsidP="008434C8">
      <w:pPr>
        <w:pStyle w:val="HTMLPreformatted"/>
        <w:rPr>
          <w:rStyle w:val="HTMLCode"/>
          <w:rFonts w:ascii="Arial" w:hAnsi="Arial" w:cs="Arial"/>
          <w:b/>
        </w:rPr>
      </w:pPr>
      <w:r w:rsidRPr="006C110A">
        <w:rPr>
          <w:rStyle w:val="HTMLCode"/>
          <w:rFonts w:ascii="Arial" w:hAnsi="Arial" w:cs="Arial"/>
          <w:b/>
        </w:rPr>
        <w:t xml:space="preserve"> Customer Name   0</w:t>
      </w:r>
    </w:p>
    <w:p w:rsidR="008434C8" w:rsidRPr="006C110A" w:rsidRDefault="008434C8" w:rsidP="006C110A">
      <w:pPr>
        <w:pStyle w:val="HTMLPreformatted"/>
        <w:rPr>
          <w:rStyle w:val="HTMLCode"/>
          <w:rFonts w:ascii="Arial" w:hAnsi="Arial" w:cs="Arial"/>
          <w:b/>
        </w:rPr>
      </w:pPr>
      <w:r w:rsidRPr="006C110A">
        <w:rPr>
          <w:rStyle w:val="HTMLCode"/>
          <w:rFonts w:ascii="Arial" w:hAnsi="Arial" w:cs="Arial"/>
          <w:b/>
        </w:rPr>
        <w:t xml:space="preserve"> dtype: int64</w:t>
      </w:r>
    </w:p>
    <w:p w:rsidR="006C110A" w:rsidRPr="006C110A" w:rsidRDefault="006C110A" w:rsidP="006C110A">
      <w:pPr>
        <w:pStyle w:val="HTMLPreformatted"/>
        <w:rPr>
          <w:rFonts w:ascii="Arial" w:hAnsi="Arial" w:cs="Arial"/>
          <w:b/>
        </w:rPr>
      </w:pPr>
    </w:p>
    <w:p w:rsidR="00313623" w:rsidRPr="006C110A" w:rsidRDefault="002F4280">
      <w:pPr>
        <w:rPr>
          <w:b/>
        </w:rPr>
      </w:pPr>
      <w:r w:rsidRPr="006C110A">
        <w:rPr>
          <w:b/>
        </w:rPr>
        <w:t xml:space="preserve">Finding: </w:t>
      </w:r>
      <w:r w:rsidR="006C110A" w:rsidRPr="006C110A">
        <w:rPr>
          <w:b/>
        </w:rPr>
        <w:t>The postal Code column has 11 missing values. The other columns shown have no missing values.</w:t>
      </w:r>
    </w:p>
    <w:p w:rsidR="00313623" w:rsidRDefault="00DF5947">
      <w:r>
        <w:t>14. Are there duplicate rows? How many?</w:t>
      </w:r>
    </w:p>
    <w:p w:rsidR="002F4280" w:rsidRPr="006C110A" w:rsidRDefault="002F4280" w:rsidP="002F4280">
      <w:pPr>
        <w:rPr>
          <w:b/>
        </w:rPr>
      </w:pPr>
      <w:r w:rsidRPr="006C110A">
        <w:rPr>
          <w:b/>
        </w:rPr>
        <w:t>Ans:</w:t>
      </w:r>
    </w:p>
    <w:p w:rsidR="002F4280" w:rsidRPr="006C110A" w:rsidRDefault="002F4280" w:rsidP="002F4280">
      <w:pPr>
        <w:rPr>
          <w:b/>
        </w:rPr>
      </w:pPr>
      <w:r w:rsidRPr="006C110A">
        <w:rPr>
          <w:b/>
        </w:rPr>
        <w:t>Code:</w:t>
      </w:r>
    </w:p>
    <w:p w:rsidR="006C110A" w:rsidRPr="006C110A" w:rsidRDefault="006C110A" w:rsidP="002F4280">
      <w:pPr>
        <w:rPr>
          <w:b/>
        </w:rPr>
      </w:pPr>
      <w:r w:rsidRPr="006C110A">
        <w:rPr>
          <w:b/>
        </w:rPr>
        <w:t xml:space="preserve">  </w:t>
      </w:r>
      <w:proofErr w:type="gramStart"/>
      <w:r w:rsidRPr="006C110A">
        <w:rPr>
          <w:b/>
        </w:rPr>
        <w:t>duplicates</w:t>
      </w:r>
      <w:proofErr w:type="gramEnd"/>
      <w:r w:rsidRPr="006C110A">
        <w:rPr>
          <w:b/>
        </w:rPr>
        <w:t xml:space="preserve"> = df.duplicated().sum()</w:t>
      </w:r>
    </w:p>
    <w:p w:rsidR="006C110A" w:rsidRPr="006C110A" w:rsidRDefault="006C110A" w:rsidP="002F4280">
      <w:pPr>
        <w:rPr>
          <w:b/>
        </w:rPr>
      </w:pPr>
      <w:r w:rsidRPr="006C110A">
        <w:rPr>
          <w:b/>
        </w:rPr>
        <w:t xml:space="preserve"> </w:t>
      </w:r>
      <w:proofErr w:type="gramStart"/>
      <w:r w:rsidRPr="006C110A">
        <w:rPr>
          <w:b/>
        </w:rPr>
        <w:t>print(</w:t>
      </w:r>
      <w:proofErr w:type="gramEnd"/>
      <w:r w:rsidRPr="006C110A">
        <w:rPr>
          <w:b/>
        </w:rPr>
        <w:t>“Number of duplicate rows:”, duplicates)</w:t>
      </w:r>
    </w:p>
    <w:p w:rsidR="002F4280" w:rsidRPr="006C110A" w:rsidRDefault="002F4280">
      <w:pPr>
        <w:rPr>
          <w:b/>
        </w:rPr>
      </w:pPr>
      <w:r w:rsidRPr="006C110A">
        <w:rPr>
          <w:b/>
        </w:rPr>
        <w:t>Output:</w:t>
      </w:r>
    </w:p>
    <w:p w:rsidR="006C110A" w:rsidRPr="006C110A" w:rsidRDefault="006C110A">
      <w:pPr>
        <w:rPr>
          <w:b/>
        </w:rPr>
      </w:pPr>
      <w:r w:rsidRPr="006C110A">
        <w:rPr>
          <w:b/>
        </w:rPr>
        <w:t xml:space="preserve">   Number of duplicates: 0</w:t>
      </w:r>
    </w:p>
    <w:p w:rsidR="002F4280" w:rsidRPr="006C110A" w:rsidRDefault="00DF5947">
      <w:pPr>
        <w:rPr>
          <w:b/>
        </w:rPr>
      </w:pPr>
      <w:r w:rsidRPr="006C110A">
        <w:rPr>
          <w:b/>
        </w:rPr>
        <w:t xml:space="preserve">Finding: </w:t>
      </w:r>
      <w:r w:rsidR="006C110A" w:rsidRPr="006C110A">
        <w:rPr>
          <w:b/>
        </w:rPr>
        <w:t xml:space="preserve"> There are no completely duplicated rows in the standard Superstore dataset.</w:t>
      </w:r>
    </w:p>
    <w:p w:rsidR="00313623" w:rsidRDefault="00DF5947">
      <w:r>
        <w:t>15. Write three useful observations or business recommendations based on your findings.</w:t>
      </w:r>
    </w:p>
    <w:p w:rsidR="002F4280" w:rsidRPr="006C110A" w:rsidRDefault="002F4280" w:rsidP="002F4280">
      <w:pPr>
        <w:rPr>
          <w:b/>
        </w:rPr>
      </w:pPr>
      <w:r w:rsidRPr="006C110A">
        <w:rPr>
          <w:b/>
        </w:rPr>
        <w:t>Ans:</w:t>
      </w:r>
    </w:p>
    <w:p w:rsidR="002F4280" w:rsidRPr="006C110A" w:rsidRDefault="002F4280" w:rsidP="002F4280">
      <w:pPr>
        <w:rPr>
          <w:b/>
        </w:rPr>
      </w:pPr>
      <w:r w:rsidRPr="006C110A">
        <w:rPr>
          <w:b/>
        </w:rPr>
        <w:t>Code:</w:t>
      </w:r>
    </w:p>
    <w:p w:rsidR="006C110A" w:rsidRPr="006C110A" w:rsidRDefault="006C110A" w:rsidP="006C110A">
      <w:pPr>
        <w:rPr>
          <w:b/>
        </w:rPr>
      </w:pPr>
      <w:r w:rsidRPr="006C110A">
        <w:rPr>
          <w:b/>
        </w:rPr>
        <w:t xml:space="preserve">      </w:t>
      </w:r>
      <w:proofErr w:type="gramStart"/>
      <w:r w:rsidRPr="006C110A">
        <w:rPr>
          <w:b/>
        </w:rPr>
        <w:t>print(</w:t>
      </w:r>
      <w:proofErr w:type="gramEnd"/>
      <w:r w:rsidRPr="006C110A">
        <w:rPr>
          <w:b/>
        </w:rPr>
        <w:t>"1. Technology has the highest total sales.")</w:t>
      </w:r>
    </w:p>
    <w:p w:rsidR="006C110A" w:rsidRPr="006C110A" w:rsidRDefault="006C110A" w:rsidP="006C110A">
      <w:pPr>
        <w:rPr>
          <w:b/>
        </w:rPr>
      </w:pPr>
      <w:r w:rsidRPr="006C110A">
        <w:rPr>
          <w:b/>
        </w:rPr>
        <w:t xml:space="preserve">     </w:t>
      </w:r>
      <w:proofErr w:type="gramStart"/>
      <w:r w:rsidRPr="006C110A">
        <w:rPr>
          <w:b/>
        </w:rPr>
        <w:t>print(</w:t>
      </w:r>
      <w:proofErr w:type="gramEnd"/>
      <w:r w:rsidRPr="006C110A">
        <w:rPr>
          <w:b/>
        </w:rPr>
        <w:t>"2. The West region has the most records.")</w:t>
      </w:r>
    </w:p>
    <w:p w:rsidR="006C110A" w:rsidRPr="006C110A" w:rsidRDefault="006C110A" w:rsidP="006C110A">
      <w:pPr>
        <w:rPr>
          <w:b/>
        </w:rPr>
      </w:pPr>
      <w:r w:rsidRPr="006C110A">
        <w:rPr>
          <w:b/>
        </w:rPr>
        <w:t xml:space="preserve">    </w:t>
      </w:r>
      <w:proofErr w:type="gramStart"/>
      <w:r w:rsidRPr="006C110A">
        <w:rPr>
          <w:b/>
        </w:rPr>
        <w:t>print(</w:t>
      </w:r>
      <w:proofErr w:type="gramEnd"/>
      <w:r w:rsidRPr="006C110A">
        <w:rPr>
          <w:b/>
        </w:rPr>
        <w:t>"3. Review discounts and low-profit products to improve profitability.")</w:t>
      </w:r>
    </w:p>
    <w:p w:rsidR="002F4280" w:rsidRPr="006C110A" w:rsidRDefault="002F4280">
      <w:pPr>
        <w:rPr>
          <w:b/>
        </w:rPr>
      </w:pPr>
      <w:r w:rsidRPr="006C110A">
        <w:rPr>
          <w:b/>
        </w:rPr>
        <w:t>Output:</w:t>
      </w:r>
    </w:p>
    <w:p w:rsidR="006C110A" w:rsidRPr="006C110A" w:rsidRDefault="006C110A" w:rsidP="006C110A">
      <w:pPr>
        <w:rPr>
          <w:b/>
        </w:rPr>
      </w:pPr>
      <w:r w:rsidRPr="006C110A">
        <w:rPr>
          <w:b/>
        </w:rPr>
        <w:t xml:space="preserve">    1. Technology has the highest total sales.</w:t>
      </w:r>
    </w:p>
    <w:p w:rsidR="006C110A" w:rsidRPr="006C110A" w:rsidRDefault="006C110A" w:rsidP="006C110A">
      <w:pPr>
        <w:rPr>
          <w:b/>
        </w:rPr>
      </w:pPr>
      <w:r w:rsidRPr="006C110A">
        <w:rPr>
          <w:b/>
        </w:rPr>
        <w:t xml:space="preserve">    2. The West region has the most records.</w:t>
      </w:r>
    </w:p>
    <w:p w:rsidR="006C110A" w:rsidRPr="006C110A" w:rsidRDefault="006C110A" w:rsidP="006C110A">
      <w:pPr>
        <w:rPr>
          <w:b/>
        </w:rPr>
      </w:pPr>
      <w:r w:rsidRPr="006C110A">
        <w:rPr>
          <w:b/>
        </w:rPr>
        <w:t xml:space="preserve">   3. Review discounts and low-profit products to improve profitability.</w:t>
      </w:r>
    </w:p>
    <w:p w:rsidR="00313623" w:rsidRDefault="00DF5947">
      <w:r w:rsidRPr="006C110A">
        <w:rPr>
          <w:b/>
        </w:rPr>
        <w:t>Finding</w:t>
      </w:r>
      <w:r w:rsidR="002F4280" w:rsidRPr="006C110A">
        <w:rPr>
          <w:b/>
        </w:rPr>
        <w:t>:</w:t>
      </w:r>
      <w:r w:rsidR="006C110A" w:rsidRPr="006C110A">
        <w:rPr>
          <w:b/>
        </w:rPr>
        <w:t xml:space="preserve"> The business should focus on technology products, improve sales strategies in the West region and review discounts and low-profit products to increase profitability</w:t>
      </w:r>
      <w:r w:rsidR="006C110A">
        <w:t>.</w:t>
      </w:r>
    </w:p>
    <w:p w:rsidR="00313623" w:rsidRDefault="00DF5947">
      <w:pPr>
        <w:pStyle w:val="Heading1"/>
      </w:pPr>
      <w:r>
        <w:t>8. Part E – Data Quality Check</w:t>
      </w:r>
    </w:p>
    <w:p w:rsidR="00513D9C" w:rsidRDefault="00DF5947" w:rsidP="00513D9C">
      <w:pPr>
        <w:pStyle w:val="ListBullet"/>
      </w:pPr>
      <w:r>
        <w:t>Check missing values using isna().</w:t>
      </w:r>
      <w:proofErr w:type="gramStart"/>
      <w:r>
        <w:t>sum(</w:t>
      </w:r>
      <w:proofErr w:type="gramEnd"/>
      <w:r>
        <w:t>).</w:t>
      </w:r>
    </w:p>
    <w:p w:rsidR="00513D9C" w:rsidRPr="00513D9C" w:rsidRDefault="00513D9C" w:rsidP="006C110A">
      <w:pPr>
        <w:pStyle w:val="ListBullet"/>
        <w:numPr>
          <w:ilvl w:val="0"/>
          <w:numId w:val="0"/>
        </w:numPr>
        <w:rPr>
          <w:b/>
        </w:rPr>
      </w:pPr>
      <w:r w:rsidRPr="00513D9C">
        <w:rPr>
          <w:b/>
        </w:rPr>
        <w:t>Code:</w:t>
      </w:r>
    </w:p>
    <w:p w:rsidR="00513D9C" w:rsidRPr="00513D9C" w:rsidRDefault="00513D9C" w:rsidP="006C110A">
      <w:pPr>
        <w:pStyle w:val="ListBullet"/>
        <w:numPr>
          <w:ilvl w:val="0"/>
          <w:numId w:val="0"/>
        </w:numPr>
        <w:rPr>
          <w:b/>
        </w:rPr>
      </w:pPr>
      <w:r w:rsidRPr="00513D9C">
        <w:rPr>
          <w:b/>
        </w:rPr>
        <w:t xml:space="preserve">     print(df.isna().sum())</w:t>
      </w:r>
    </w:p>
    <w:p w:rsidR="00513D9C" w:rsidRPr="00513D9C" w:rsidRDefault="00513D9C" w:rsidP="006C110A">
      <w:pPr>
        <w:pStyle w:val="ListBullet"/>
        <w:numPr>
          <w:ilvl w:val="0"/>
          <w:numId w:val="0"/>
        </w:numPr>
        <w:rPr>
          <w:b/>
        </w:rPr>
      </w:pPr>
      <w:r w:rsidRPr="00513D9C">
        <w:rPr>
          <w:b/>
        </w:rPr>
        <w:lastRenderedPageBreak/>
        <w:t>Explanation: This code checks every column and counts how many values are present.</w:t>
      </w:r>
    </w:p>
    <w:p w:rsidR="00313623" w:rsidRDefault="00DF5947">
      <w:pPr>
        <w:pStyle w:val="ListBullet"/>
      </w:pPr>
      <w:r>
        <w:t>Check duplicate rows using duplicated().sum().</w:t>
      </w:r>
    </w:p>
    <w:p w:rsidR="00513D9C" w:rsidRPr="00513D9C" w:rsidRDefault="00513D9C" w:rsidP="00513D9C">
      <w:pPr>
        <w:pStyle w:val="ListBullet"/>
        <w:numPr>
          <w:ilvl w:val="0"/>
          <w:numId w:val="0"/>
        </w:numPr>
        <w:rPr>
          <w:b/>
        </w:rPr>
      </w:pPr>
      <w:r w:rsidRPr="00513D9C">
        <w:rPr>
          <w:b/>
        </w:rPr>
        <w:t>Code:</w:t>
      </w:r>
    </w:p>
    <w:p w:rsidR="00513D9C" w:rsidRPr="00513D9C" w:rsidRDefault="00513D9C" w:rsidP="00513D9C">
      <w:pPr>
        <w:pStyle w:val="ListBullet"/>
        <w:numPr>
          <w:ilvl w:val="0"/>
          <w:numId w:val="0"/>
        </w:numPr>
        <w:rPr>
          <w:b/>
        </w:rPr>
      </w:pPr>
      <w:r w:rsidRPr="00513D9C">
        <w:rPr>
          <w:b/>
        </w:rPr>
        <w:t xml:space="preserve">     Print(“Duplicates rows:”, df.duplicated().sum())</w:t>
      </w:r>
    </w:p>
    <w:p w:rsidR="00513D9C" w:rsidRPr="00513D9C" w:rsidRDefault="00513D9C" w:rsidP="00513D9C">
      <w:pPr>
        <w:pStyle w:val="ListBullet"/>
        <w:numPr>
          <w:ilvl w:val="0"/>
          <w:numId w:val="0"/>
        </w:numPr>
        <w:rPr>
          <w:b/>
        </w:rPr>
      </w:pPr>
      <w:r w:rsidRPr="00513D9C">
        <w:rPr>
          <w:b/>
        </w:rPr>
        <w:t xml:space="preserve">Explanation: This code counts the rows in </w:t>
      </w:r>
      <w:r w:rsidR="00D15A72">
        <w:rPr>
          <w:b/>
        </w:rPr>
        <w:t>t</w:t>
      </w:r>
      <w:r w:rsidRPr="00513D9C">
        <w:rPr>
          <w:b/>
        </w:rPr>
        <w:t>he standard Superstore dataset.</w:t>
      </w:r>
    </w:p>
    <w:p w:rsidR="00313623" w:rsidRDefault="00DF5947">
      <w:pPr>
        <w:pStyle w:val="ListBullet"/>
      </w:pPr>
      <w:r>
        <w:t>Inspect data types and identify columns that should be numeric or dates.</w:t>
      </w:r>
    </w:p>
    <w:p w:rsidR="00513D9C" w:rsidRPr="00513D9C" w:rsidRDefault="00513D9C" w:rsidP="00513D9C">
      <w:pPr>
        <w:pStyle w:val="ListBullet"/>
        <w:numPr>
          <w:ilvl w:val="0"/>
          <w:numId w:val="0"/>
        </w:numPr>
        <w:rPr>
          <w:b/>
        </w:rPr>
      </w:pPr>
      <w:r w:rsidRPr="00513D9C">
        <w:rPr>
          <w:b/>
        </w:rPr>
        <w:t xml:space="preserve">Code: </w:t>
      </w:r>
    </w:p>
    <w:p w:rsidR="00513D9C" w:rsidRPr="00513D9C" w:rsidRDefault="00513D9C" w:rsidP="00513D9C">
      <w:pPr>
        <w:pStyle w:val="ListBullet"/>
        <w:numPr>
          <w:ilvl w:val="0"/>
          <w:numId w:val="0"/>
        </w:numPr>
        <w:rPr>
          <w:b/>
        </w:rPr>
      </w:pPr>
      <w:r w:rsidRPr="00513D9C">
        <w:rPr>
          <w:b/>
        </w:rPr>
        <w:t xml:space="preserve">     Print(df.dtypes)</w:t>
      </w:r>
    </w:p>
    <w:p w:rsidR="00513D9C" w:rsidRPr="00513D9C" w:rsidRDefault="00513D9C" w:rsidP="00513D9C">
      <w:pPr>
        <w:pStyle w:val="ListBullet"/>
        <w:numPr>
          <w:ilvl w:val="0"/>
          <w:numId w:val="0"/>
        </w:numPr>
        <w:rPr>
          <w:b/>
        </w:rPr>
      </w:pPr>
      <w:r w:rsidRPr="00513D9C">
        <w:rPr>
          <w:b/>
        </w:rPr>
        <w:t>Explanation:  The dtypes attribute shows the data type of each column.</w:t>
      </w:r>
    </w:p>
    <w:p w:rsidR="00313623" w:rsidRDefault="00DF5947">
      <w:pPr>
        <w:pStyle w:val="ListBullet"/>
      </w:pPr>
      <w:r>
        <w:t>If dates exist, convert them using pd.to_dateti</w:t>
      </w:r>
      <w:bookmarkStart w:id="0" w:name="_GoBack"/>
      <w:bookmarkEnd w:id="0"/>
      <w:r>
        <w:t>me() where appropriate.</w:t>
      </w:r>
    </w:p>
    <w:p w:rsidR="00812AE6" w:rsidRPr="00812AE6" w:rsidRDefault="00812AE6" w:rsidP="00812AE6">
      <w:pPr>
        <w:pStyle w:val="ListBullet"/>
        <w:numPr>
          <w:ilvl w:val="0"/>
          <w:numId w:val="0"/>
        </w:numPr>
        <w:rPr>
          <w:b/>
        </w:rPr>
      </w:pPr>
      <w:r w:rsidRPr="00812AE6">
        <w:rPr>
          <w:b/>
        </w:rPr>
        <w:t>Code:</w:t>
      </w:r>
    </w:p>
    <w:p w:rsidR="00812AE6" w:rsidRPr="00812AE6" w:rsidRDefault="00812AE6" w:rsidP="00812AE6">
      <w:pPr>
        <w:pStyle w:val="ListBullet"/>
        <w:numPr>
          <w:ilvl w:val="0"/>
          <w:numId w:val="0"/>
        </w:numPr>
        <w:ind w:left="360"/>
        <w:rPr>
          <w:b/>
        </w:rPr>
      </w:pPr>
      <w:r w:rsidRPr="00812AE6">
        <w:rPr>
          <w:b/>
        </w:rPr>
        <w:t xml:space="preserve">  </w:t>
      </w:r>
      <w:r w:rsidRPr="00812AE6">
        <w:rPr>
          <w:b/>
        </w:rPr>
        <w:t>df["Order Date"] = pd.to_datetime(df["Order Date"])</w:t>
      </w:r>
    </w:p>
    <w:p w:rsidR="00812AE6" w:rsidRPr="00812AE6" w:rsidRDefault="00812AE6" w:rsidP="00812AE6">
      <w:pPr>
        <w:pStyle w:val="ListBullet"/>
        <w:numPr>
          <w:ilvl w:val="0"/>
          <w:numId w:val="0"/>
        </w:numPr>
        <w:ind w:left="360"/>
        <w:rPr>
          <w:b/>
        </w:rPr>
      </w:pPr>
      <w:r w:rsidRPr="00812AE6">
        <w:rPr>
          <w:b/>
        </w:rPr>
        <w:t xml:space="preserve">  </w:t>
      </w:r>
      <w:r w:rsidRPr="00812AE6">
        <w:rPr>
          <w:b/>
        </w:rPr>
        <w:t>df["Ship Date"] = pd.to_datetime(df["Ship Date"])</w:t>
      </w:r>
    </w:p>
    <w:p w:rsidR="00812AE6" w:rsidRPr="00812AE6" w:rsidRDefault="00812AE6" w:rsidP="00812AE6">
      <w:pPr>
        <w:pStyle w:val="ListBullet"/>
        <w:numPr>
          <w:ilvl w:val="0"/>
          <w:numId w:val="0"/>
        </w:numPr>
        <w:rPr>
          <w:b/>
        </w:rPr>
      </w:pPr>
      <w:r w:rsidRPr="00812AE6">
        <w:rPr>
          <w:b/>
        </w:rPr>
        <w:t xml:space="preserve">        </w:t>
      </w:r>
      <w:r w:rsidRPr="00812AE6">
        <w:rPr>
          <w:b/>
        </w:rPr>
        <w:t>print(df[["Order Date", "Ship Date"]].dtypes)</w:t>
      </w:r>
    </w:p>
    <w:p w:rsidR="00812AE6" w:rsidRPr="00812AE6" w:rsidRDefault="00812AE6" w:rsidP="00812AE6">
      <w:pPr>
        <w:pStyle w:val="ListBullet"/>
        <w:numPr>
          <w:ilvl w:val="0"/>
          <w:numId w:val="0"/>
        </w:numPr>
        <w:rPr>
          <w:b/>
        </w:rPr>
      </w:pPr>
      <w:r w:rsidRPr="00812AE6">
        <w:rPr>
          <w:b/>
        </w:rPr>
        <w:t>Explanation: pd.to_datetime() converts date columns into a proper date format, making it easier to filter and analyze dates.</w:t>
      </w:r>
    </w:p>
    <w:p w:rsidR="00313623" w:rsidRDefault="00DF5947">
      <w:pPr>
        <w:pStyle w:val="ListBullet"/>
      </w:pPr>
      <w:r>
        <w:t>Do not remove missing values or duplicates automatically; first explain what you found.</w:t>
      </w:r>
    </w:p>
    <w:p w:rsidR="00812AE6" w:rsidRPr="008E6268" w:rsidRDefault="00812AE6" w:rsidP="00812AE6">
      <w:pPr>
        <w:pStyle w:val="ListBullet"/>
        <w:numPr>
          <w:ilvl w:val="0"/>
          <w:numId w:val="0"/>
        </w:numPr>
        <w:rPr>
          <w:b/>
        </w:rPr>
      </w:pPr>
      <w:r w:rsidRPr="008E6268">
        <w:rPr>
          <w:b/>
        </w:rPr>
        <w:t>Code:</w:t>
      </w:r>
    </w:p>
    <w:p w:rsidR="00812AE6" w:rsidRPr="008E6268" w:rsidRDefault="00812AE6" w:rsidP="00812AE6">
      <w:pPr>
        <w:pStyle w:val="ListBullet"/>
        <w:numPr>
          <w:ilvl w:val="0"/>
          <w:numId w:val="0"/>
        </w:numPr>
        <w:rPr>
          <w:b/>
        </w:rPr>
      </w:pPr>
      <w:r w:rsidRPr="008E6268">
        <w:rPr>
          <w:b/>
        </w:rPr>
        <w:t xml:space="preserve">    </w:t>
      </w:r>
      <w:r w:rsidR="008E6268" w:rsidRPr="008E6268">
        <w:rPr>
          <w:b/>
        </w:rPr>
        <w:t xml:space="preserve"> </w:t>
      </w:r>
      <w:r w:rsidR="00917B30">
        <w:rPr>
          <w:b/>
        </w:rPr>
        <w:t>p</w:t>
      </w:r>
      <w:r w:rsidRPr="008E6268">
        <w:rPr>
          <w:b/>
        </w:rPr>
        <w:t>rint(“Missing values:”)</w:t>
      </w:r>
    </w:p>
    <w:p w:rsidR="00812AE6" w:rsidRPr="008E6268" w:rsidRDefault="00812AE6" w:rsidP="00812AE6">
      <w:pPr>
        <w:pStyle w:val="ListBullet"/>
        <w:numPr>
          <w:ilvl w:val="0"/>
          <w:numId w:val="0"/>
        </w:numPr>
        <w:rPr>
          <w:b/>
        </w:rPr>
      </w:pPr>
      <w:r w:rsidRPr="008E6268">
        <w:rPr>
          <w:b/>
        </w:rPr>
        <w:t xml:space="preserve">    </w:t>
      </w:r>
      <w:r w:rsidR="008E6268" w:rsidRPr="008E6268">
        <w:rPr>
          <w:b/>
        </w:rPr>
        <w:t xml:space="preserve"> </w:t>
      </w:r>
      <w:r w:rsidR="00917B30">
        <w:rPr>
          <w:b/>
        </w:rPr>
        <w:t>p</w:t>
      </w:r>
      <w:r w:rsidRPr="008E6268">
        <w:rPr>
          <w:b/>
        </w:rPr>
        <w:t>rint(</w:t>
      </w:r>
      <w:r w:rsidR="008E6268" w:rsidRPr="008E6268">
        <w:rPr>
          <w:b/>
        </w:rPr>
        <w:t>df.</w:t>
      </w:r>
      <w:r w:rsidRPr="008E6268">
        <w:rPr>
          <w:b/>
        </w:rPr>
        <w:t>isna().sum())</w:t>
      </w:r>
    </w:p>
    <w:p w:rsidR="00812AE6" w:rsidRPr="008E6268" w:rsidRDefault="00812AE6" w:rsidP="00812AE6">
      <w:pPr>
        <w:pStyle w:val="ListBullet"/>
        <w:numPr>
          <w:ilvl w:val="0"/>
          <w:numId w:val="0"/>
        </w:numPr>
        <w:rPr>
          <w:b/>
        </w:rPr>
      </w:pPr>
      <w:r w:rsidRPr="008E6268">
        <w:rPr>
          <w:b/>
        </w:rPr>
        <w:t xml:space="preserve">   </w:t>
      </w:r>
      <w:r w:rsidR="008E6268" w:rsidRPr="008E6268">
        <w:rPr>
          <w:b/>
        </w:rPr>
        <w:t xml:space="preserve"> </w:t>
      </w:r>
      <w:r w:rsidR="00917B30">
        <w:rPr>
          <w:b/>
        </w:rPr>
        <w:t>p</w:t>
      </w:r>
      <w:r w:rsidRPr="008E6268">
        <w:rPr>
          <w:b/>
        </w:rPr>
        <w:t>rint(“</w:t>
      </w:r>
      <w:r w:rsidR="008E6268" w:rsidRPr="008E6268">
        <w:rPr>
          <w:b/>
        </w:rPr>
        <w:t>Du</w:t>
      </w:r>
      <w:r w:rsidRPr="008E6268">
        <w:rPr>
          <w:b/>
        </w:rPr>
        <w:t>plicate rows:”, df.duplicated().sum())</w:t>
      </w:r>
    </w:p>
    <w:p w:rsidR="008E6268" w:rsidRPr="008E6268" w:rsidRDefault="008E6268" w:rsidP="00812AE6">
      <w:pPr>
        <w:pStyle w:val="ListBullet"/>
        <w:numPr>
          <w:ilvl w:val="0"/>
          <w:numId w:val="0"/>
        </w:numPr>
        <w:rPr>
          <w:b/>
        </w:rPr>
      </w:pPr>
      <w:r w:rsidRPr="008E6268">
        <w:rPr>
          <w:b/>
        </w:rPr>
        <w:t xml:space="preserve">Explanation: The dataset has 11 missing values in the postal Code column and there </w:t>
      </w:r>
      <w:proofErr w:type="gramStart"/>
      <w:r w:rsidRPr="008E6268">
        <w:rPr>
          <w:b/>
        </w:rPr>
        <w:t>is no duplicate rows</w:t>
      </w:r>
      <w:proofErr w:type="gramEnd"/>
      <w:r w:rsidRPr="008E6268">
        <w:rPr>
          <w:b/>
        </w:rPr>
        <w:t>.</w:t>
      </w:r>
    </w:p>
    <w:p w:rsidR="00313623" w:rsidRDefault="00DF5947">
      <w:pPr>
        <w:pStyle w:val="Heading1"/>
      </w:pPr>
      <w:r>
        <w:t>9. Part F – Common Errors to Investigate</w:t>
      </w:r>
    </w:p>
    <w:p w:rsidR="00313623" w:rsidRDefault="00DF5947">
      <w:r>
        <w:t>Investigate each issue, write the cause, and show how you corrected it.</w:t>
      </w:r>
    </w:p>
    <w:p w:rsidR="00313623" w:rsidRDefault="00DF5947">
      <w:pPr>
        <w:pStyle w:val="ListBullet"/>
      </w:pPr>
      <w:r>
        <w:t>FileNotFoundError – incorrect CSV path or filename.</w:t>
      </w:r>
    </w:p>
    <w:p w:rsidR="008E6268" w:rsidRPr="008E6268" w:rsidRDefault="008E6268" w:rsidP="008E6268">
      <w:pPr>
        <w:pStyle w:val="ListBullet"/>
        <w:numPr>
          <w:ilvl w:val="0"/>
          <w:numId w:val="0"/>
        </w:numPr>
        <w:rPr>
          <w:b/>
        </w:rPr>
      </w:pPr>
      <w:r w:rsidRPr="008E6268">
        <w:rPr>
          <w:b/>
        </w:rPr>
        <w:t>Ans:</w:t>
      </w:r>
    </w:p>
    <w:p w:rsidR="008E6268" w:rsidRPr="008E6268" w:rsidRDefault="008E6268" w:rsidP="008E6268">
      <w:pPr>
        <w:pStyle w:val="ListBullet"/>
        <w:numPr>
          <w:ilvl w:val="0"/>
          <w:numId w:val="0"/>
        </w:numPr>
        <w:rPr>
          <w:b/>
        </w:rPr>
      </w:pPr>
      <w:r w:rsidRPr="008E6268">
        <w:rPr>
          <w:b/>
        </w:rPr>
        <w:t>Cause: The CSV filename or file path is incorrect.</w:t>
      </w:r>
    </w:p>
    <w:p w:rsidR="008E6268" w:rsidRPr="008E6268" w:rsidRDefault="008E6268" w:rsidP="008E6268">
      <w:pPr>
        <w:pStyle w:val="ListBullet"/>
        <w:numPr>
          <w:ilvl w:val="0"/>
          <w:numId w:val="0"/>
        </w:numPr>
        <w:rPr>
          <w:b/>
        </w:rPr>
      </w:pPr>
      <w:r w:rsidRPr="008E6268">
        <w:rPr>
          <w:b/>
        </w:rPr>
        <w:t>Code:</w:t>
      </w:r>
    </w:p>
    <w:p w:rsidR="008E6268" w:rsidRPr="008E6268" w:rsidRDefault="008E6268" w:rsidP="008E6268">
      <w:pPr>
        <w:pStyle w:val="ListBullet"/>
        <w:numPr>
          <w:ilvl w:val="0"/>
          <w:numId w:val="0"/>
        </w:numPr>
        <w:rPr>
          <w:b/>
        </w:rPr>
      </w:pPr>
      <w:r w:rsidRPr="008E6268">
        <w:rPr>
          <w:b/>
        </w:rPr>
        <w:t xml:space="preserve">    import pandas as pd</w:t>
      </w:r>
    </w:p>
    <w:p w:rsidR="008E6268" w:rsidRPr="008E6268" w:rsidRDefault="008E6268" w:rsidP="008E6268">
      <w:pPr>
        <w:pStyle w:val="ListBullet"/>
        <w:numPr>
          <w:ilvl w:val="0"/>
          <w:numId w:val="0"/>
        </w:numPr>
        <w:rPr>
          <w:b/>
        </w:rPr>
      </w:pPr>
      <w:r w:rsidRPr="008E6268">
        <w:rPr>
          <w:b/>
        </w:rPr>
        <w:t xml:space="preserve">   df = pd.read_csv(“Sample – Superstore.csv”, encoding=”latin-1”)</w:t>
      </w:r>
    </w:p>
    <w:p w:rsidR="008E6268" w:rsidRPr="008E6268" w:rsidRDefault="008E6268" w:rsidP="008E6268">
      <w:pPr>
        <w:pStyle w:val="ListBullet"/>
        <w:numPr>
          <w:ilvl w:val="0"/>
          <w:numId w:val="0"/>
        </w:numPr>
        <w:rPr>
          <w:b/>
        </w:rPr>
      </w:pPr>
      <w:r w:rsidRPr="008E6268">
        <w:rPr>
          <w:b/>
        </w:rPr>
        <w:t xml:space="preserve">   print(df.head())</w:t>
      </w:r>
    </w:p>
    <w:p w:rsidR="00313623" w:rsidRDefault="00DF5947">
      <w:pPr>
        <w:pStyle w:val="ListBullet"/>
      </w:pPr>
      <w:r>
        <w:t>KeyError – column name does not match df.columns exactly.</w:t>
      </w:r>
    </w:p>
    <w:p w:rsidR="008E6268" w:rsidRPr="00940527" w:rsidRDefault="008E6268" w:rsidP="008E6268">
      <w:pPr>
        <w:pStyle w:val="ListBullet"/>
        <w:numPr>
          <w:ilvl w:val="0"/>
          <w:numId w:val="0"/>
        </w:numPr>
        <w:rPr>
          <w:b/>
        </w:rPr>
      </w:pPr>
      <w:r w:rsidRPr="00940527">
        <w:rPr>
          <w:b/>
        </w:rPr>
        <w:t>Ans:</w:t>
      </w:r>
    </w:p>
    <w:p w:rsidR="008E6268" w:rsidRPr="00940527" w:rsidRDefault="008E6268" w:rsidP="008E6268">
      <w:pPr>
        <w:pStyle w:val="ListBullet"/>
        <w:numPr>
          <w:ilvl w:val="0"/>
          <w:numId w:val="0"/>
        </w:numPr>
        <w:rPr>
          <w:b/>
        </w:rPr>
      </w:pPr>
      <w:r w:rsidRPr="00940527">
        <w:rPr>
          <w:b/>
        </w:rPr>
        <w:t>Cause: The column name does not match the dataset exactly.</w:t>
      </w:r>
    </w:p>
    <w:p w:rsidR="008E6268" w:rsidRPr="00940527" w:rsidRDefault="008E6268" w:rsidP="008E6268">
      <w:pPr>
        <w:pStyle w:val="ListBullet"/>
        <w:numPr>
          <w:ilvl w:val="0"/>
          <w:numId w:val="0"/>
        </w:numPr>
        <w:rPr>
          <w:b/>
        </w:rPr>
      </w:pPr>
      <w:r w:rsidRPr="00940527">
        <w:rPr>
          <w:b/>
        </w:rPr>
        <w:t>Code:</w:t>
      </w:r>
    </w:p>
    <w:p w:rsidR="008E6268" w:rsidRPr="00940527" w:rsidRDefault="008E6268" w:rsidP="008E6268">
      <w:pPr>
        <w:pStyle w:val="ListBullet"/>
        <w:numPr>
          <w:ilvl w:val="0"/>
          <w:numId w:val="0"/>
        </w:numPr>
        <w:rPr>
          <w:b/>
        </w:rPr>
      </w:pPr>
      <w:r w:rsidRPr="00940527">
        <w:rPr>
          <w:b/>
        </w:rPr>
        <w:t xml:space="preserve">      Print(df.columns.tolist())</w:t>
      </w:r>
    </w:p>
    <w:p w:rsidR="008E6268" w:rsidRPr="00940527" w:rsidRDefault="008E6268" w:rsidP="008E6268">
      <w:pPr>
        <w:pStyle w:val="ListBullet"/>
        <w:numPr>
          <w:ilvl w:val="0"/>
          <w:numId w:val="0"/>
        </w:numPr>
        <w:rPr>
          <w:b/>
        </w:rPr>
      </w:pPr>
      <w:r w:rsidRPr="00940527">
        <w:rPr>
          <w:b/>
        </w:rPr>
        <w:t xml:space="preserve">      Print(df[“Sales”].head())</w:t>
      </w:r>
    </w:p>
    <w:p w:rsidR="00313623" w:rsidRDefault="00DF5947">
      <w:pPr>
        <w:pStyle w:val="ListBullet"/>
      </w:pPr>
      <w:r>
        <w:t>TypeError – a numeric operation is attempted on text data.</w:t>
      </w:r>
    </w:p>
    <w:p w:rsidR="00940527" w:rsidRPr="00940527" w:rsidRDefault="00940527" w:rsidP="00940527">
      <w:pPr>
        <w:pStyle w:val="ListBullet"/>
        <w:numPr>
          <w:ilvl w:val="0"/>
          <w:numId w:val="0"/>
        </w:numPr>
        <w:rPr>
          <w:b/>
        </w:rPr>
      </w:pPr>
      <w:r w:rsidRPr="00940527">
        <w:rPr>
          <w:b/>
        </w:rPr>
        <w:t>Ans:</w:t>
      </w:r>
    </w:p>
    <w:p w:rsidR="00940527" w:rsidRPr="00940527" w:rsidRDefault="00940527" w:rsidP="00940527">
      <w:pPr>
        <w:pStyle w:val="ListBullet"/>
        <w:numPr>
          <w:ilvl w:val="0"/>
          <w:numId w:val="0"/>
        </w:numPr>
        <w:rPr>
          <w:b/>
        </w:rPr>
      </w:pPr>
      <w:r w:rsidRPr="00940527">
        <w:rPr>
          <w:b/>
        </w:rPr>
        <w:t>Cause: A numeric operation is attempted on text data.</w:t>
      </w:r>
    </w:p>
    <w:p w:rsidR="00940527" w:rsidRPr="00940527" w:rsidRDefault="00940527" w:rsidP="00940527">
      <w:pPr>
        <w:pStyle w:val="ListBullet"/>
        <w:numPr>
          <w:ilvl w:val="0"/>
          <w:numId w:val="0"/>
        </w:numPr>
        <w:rPr>
          <w:b/>
        </w:rPr>
      </w:pPr>
      <w:r w:rsidRPr="00940527">
        <w:rPr>
          <w:b/>
        </w:rPr>
        <w:t>Code:</w:t>
      </w:r>
    </w:p>
    <w:p w:rsidR="00940527" w:rsidRPr="00940527" w:rsidRDefault="00940527" w:rsidP="00940527">
      <w:pPr>
        <w:pStyle w:val="ListBullet"/>
        <w:numPr>
          <w:ilvl w:val="0"/>
          <w:numId w:val="0"/>
        </w:numPr>
        <w:rPr>
          <w:b/>
        </w:rPr>
      </w:pPr>
      <w:r w:rsidRPr="00940527">
        <w:rPr>
          <w:b/>
        </w:rPr>
        <w:t xml:space="preserve">      df[“Sales”] = pd.to_numeric(df[“Sales”], errors=”coerce”)</w:t>
      </w:r>
    </w:p>
    <w:p w:rsidR="00940527" w:rsidRPr="00940527" w:rsidRDefault="00940527" w:rsidP="00940527">
      <w:pPr>
        <w:pStyle w:val="ListBullet"/>
        <w:numPr>
          <w:ilvl w:val="0"/>
          <w:numId w:val="0"/>
        </w:numPr>
        <w:rPr>
          <w:b/>
        </w:rPr>
      </w:pPr>
      <w:r w:rsidRPr="00940527">
        <w:rPr>
          <w:b/>
        </w:rPr>
        <w:t xml:space="preserve">      print(df[“Sales”].mean())</w:t>
      </w:r>
    </w:p>
    <w:p w:rsidR="00313623" w:rsidRDefault="00DF5947">
      <w:pPr>
        <w:pStyle w:val="ListBullet"/>
      </w:pPr>
      <w:r>
        <w:t>Incorrect filtering – combined conditions are missing parentheses.</w:t>
      </w:r>
    </w:p>
    <w:p w:rsidR="00940527" w:rsidRPr="00940527" w:rsidRDefault="00940527" w:rsidP="00940527">
      <w:pPr>
        <w:pStyle w:val="ListBullet"/>
        <w:numPr>
          <w:ilvl w:val="0"/>
          <w:numId w:val="0"/>
        </w:numPr>
        <w:rPr>
          <w:b/>
        </w:rPr>
      </w:pPr>
      <w:r w:rsidRPr="00940527">
        <w:rPr>
          <w:b/>
        </w:rPr>
        <w:t>Ans:</w:t>
      </w:r>
    </w:p>
    <w:p w:rsidR="00940527" w:rsidRPr="00940527" w:rsidRDefault="00940527" w:rsidP="00940527">
      <w:pPr>
        <w:pStyle w:val="ListBullet"/>
        <w:numPr>
          <w:ilvl w:val="0"/>
          <w:numId w:val="0"/>
        </w:numPr>
        <w:rPr>
          <w:b/>
        </w:rPr>
      </w:pPr>
      <w:r w:rsidRPr="00940527">
        <w:rPr>
          <w:b/>
        </w:rPr>
        <w:t>Cause: Combined conditions are missing parentheses.</w:t>
      </w:r>
    </w:p>
    <w:p w:rsidR="00940527" w:rsidRPr="00940527" w:rsidRDefault="00940527" w:rsidP="00940527">
      <w:pPr>
        <w:pStyle w:val="ListBullet"/>
        <w:numPr>
          <w:ilvl w:val="0"/>
          <w:numId w:val="0"/>
        </w:numPr>
        <w:rPr>
          <w:b/>
        </w:rPr>
      </w:pPr>
      <w:r w:rsidRPr="00940527">
        <w:rPr>
          <w:b/>
        </w:rPr>
        <w:t>Code:</w:t>
      </w:r>
    </w:p>
    <w:p w:rsidR="00940527" w:rsidRPr="00940527" w:rsidRDefault="00940527" w:rsidP="00940527">
      <w:pPr>
        <w:pStyle w:val="ListBullet"/>
        <w:numPr>
          <w:ilvl w:val="0"/>
          <w:numId w:val="0"/>
        </w:numPr>
        <w:rPr>
          <w:b/>
        </w:rPr>
      </w:pPr>
      <w:r w:rsidRPr="00940527">
        <w:rPr>
          <w:b/>
        </w:rPr>
        <w:t xml:space="preserve">    high_profit = df(df[“Sales”] &gt; 500) &amp; (df[“Profit”] &gt; 0)]</w:t>
      </w:r>
    </w:p>
    <w:p w:rsidR="00940527" w:rsidRPr="00940527" w:rsidRDefault="00940527" w:rsidP="00940527">
      <w:pPr>
        <w:pStyle w:val="ListBullet"/>
        <w:numPr>
          <w:ilvl w:val="0"/>
          <w:numId w:val="0"/>
        </w:numPr>
        <w:rPr>
          <w:b/>
        </w:rPr>
      </w:pPr>
      <w:r w:rsidRPr="00940527">
        <w:rPr>
          <w:b/>
        </w:rPr>
        <w:t xml:space="preserve">    print(high_profit)</w:t>
      </w:r>
    </w:p>
    <w:p w:rsidR="00313623" w:rsidRDefault="00DF5947">
      <w:pPr>
        <w:pStyle w:val="ListBullet"/>
      </w:pPr>
      <w:r>
        <w:lastRenderedPageBreak/>
        <w:t>Unexpected results – missing values or incorrect data types affect calculations.</w:t>
      </w:r>
    </w:p>
    <w:p w:rsidR="00940527" w:rsidRPr="00940527" w:rsidRDefault="00940527" w:rsidP="00940527">
      <w:pPr>
        <w:pStyle w:val="ListBullet"/>
        <w:numPr>
          <w:ilvl w:val="0"/>
          <w:numId w:val="0"/>
        </w:numPr>
        <w:rPr>
          <w:b/>
        </w:rPr>
      </w:pPr>
      <w:r w:rsidRPr="00940527">
        <w:rPr>
          <w:b/>
        </w:rPr>
        <w:t>Ans:</w:t>
      </w:r>
    </w:p>
    <w:p w:rsidR="00940527" w:rsidRPr="00940527" w:rsidRDefault="00940527" w:rsidP="00940527">
      <w:pPr>
        <w:pStyle w:val="ListBullet"/>
        <w:numPr>
          <w:ilvl w:val="0"/>
          <w:numId w:val="0"/>
        </w:numPr>
        <w:rPr>
          <w:b/>
        </w:rPr>
      </w:pPr>
      <w:r w:rsidRPr="00940527">
        <w:rPr>
          <w:b/>
        </w:rPr>
        <w:t>Cause: Missing values or incorrect data types affect calculations.</w:t>
      </w:r>
    </w:p>
    <w:p w:rsidR="00940527" w:rsidRPr="00940527" w:rsidRDefault="00940527" w:rsidP="00940527">
      <w:pPr>
        <w:pStyle w:val="ListBullet"/>
        <w:numPr>
          <w:ilvl w:val="0"/>
          <w:numId w:val="0"/>
        </w:numPr>
        <w:rPr>
          <w:b/>
        </w:rPr>
      </w:pPr>
      <w:r w:rsidRPr="00940527">
        <w:rPr>
          <w:b/>
        </w:rPr>
        <w:t>Code:</w:t>
      </w:r>
    </w:p>
    <w:p w:rsidR="00940527" w:rsidRPr="00940527" w:rsidRDefault="00940527" w:rsidP="00940527">
      <w:pPr>
        <w:pStyle w:val="ListBullet"/>
        <w:numPr>
          <w:ilvl w:val="0"/>
          <w:numId w:val="0"/>
        </w:numPr>
        <w:rPr>
          <w:b/>
        </w:rPr>
      </w:pPr>
      <w:r w:rsidRPr="00940527">
        <w:rPr>
          <w:b/>
        </w:rPr>
        <w:t xml:space="preserve">    Print(df.isna().sum))</w:t>
      </w:r>
    </w:p>
    <w:p w:rsidR="00940527" w:rsidRPr="00940527" w:rsidRDefault="00940527" w:rsidP="00940527">
      <w:pPr>
        <w:pStyle w:val="ListBullet"/>
        <w:numPr>
          <w:ilvl w:val="0"/>
          <w:numId w:val="0"/>
        </w:numPr>
        <w:rPr>
          <w:b/>
        </w:rPr>
      </w:pPr>
      <w:r w:rsidRPr="00940527">
        <w:rPr>
          <w:b/>
        </w:rPr>
        <w:t xml:space="preserve">    Df[“Order Date”] = pd.to_datetime(df[“Order Date”], errors=”coerce”)</w:t>
      </w:r>
    </w:p>
    <w:p w:rsidR="00940527" w:rsidRPr="00940527" w:rsidRDefault="00940527" w:rsidP="00940527">
      <w:pPr>
        <w:pStyle w:val="ListBullet"/>
        <w:numPr>
          <w:ilvl w:val="0"/>
          <w:numId w:val="0"/>
        </w:numPr>
        <w:rPr>
          <w:b/>
        </w:rPr>
      </w:pPr>
      <w:r w:rsidRPr="00940527">
        <w:rPr>
          <w:b/>
        </w:rPr>
        <w:t xml:space="preserve">    Print(df[“Sales”].mean())</w:t>
      </w:r>
    </w:p>
    <w:p w:rsidR="00313623" w:rsidRDefault="00DF5947">
      <w:pPr>
        <w:pStyle w:val="Heading1"/>
      </w:pPr>
      <w:r>
        <w:t>10. Part G – Explain in Your Own Words</w:t>
      </w:r>
    </w:p>
    <w:p w:rsidR="00313623" w:rsidRDefault="00DF5947">
      <w:r>
        <w:t>1. What is Pandas used for?</w:t>
      </w:r>
    </w:p>
    <w:p w:rsidR="00313623" w:rsidRPr="00A45046" w:rsidRDefault="00DF5947">
      <w:pPr>
        <w:rPr>
          <w:b/>
        </w:rPr>
      </w:pPr>
      <w:r w:rsidRPr="00A45046">
        <w:rPr>
          <w:b/>
        </w:rPr>
        <w:t xml:space="preserve">Answer: </w:t>
      </w:r>
      <w:r w:rsidR="00940527" w:rsidRPr="00A45046">
        <w:rPr>
          <w:b/>
        </w:rPr>
        <w:t>Pandas is a python library is used to read, organize, clean and an</w:t>
      </w:r>
      <w:r w:rsidR="00A45046" w:rsidRPr="00A45046">
        <w:rPr>
          <w:b/>
        </w:rPr>
        <w:t>a</w:t>
      </w:r>
      <w:r w:rsidR="00940527" w:rsidRPr="00A45046">
        <w:rPr>
          <w:b/>
        </w:rPr>
        <w:t>lyze</w:t>
      </w:r>
      <w:r w:rsidR="00A45046" w:rsidRPr="00A45046">
        <w:rPr>
          <w:b/>
        </w:rPr>
        <w:t xml:space="preserve"> data.</w:t>
      </w:r>
    </w:p>
    <w:p w:rsidR="00313623" w:rsidRDefault="00DF5947">
      <w:r>
        <w:t>2. What is a Series?</w:t>
      </w:r>
    </w:p>
    <w:p w:rsidR="00313623" w:rsidRPr="00A45046" w:rsidRDefault="00DF5947">
      <w:pPr>
        <w:rPr>
          <w:b/>
        </w:rPr>
      </w:pPr>
      <w:r w:rsidRPr="00A45046">
        <w:rPr>
          <w:b/>
        </w:rPr>
        <w:t xml:space="preserve">Answer: </w:t>
      </w:r>
      <w:r w:rsidR="00A45046" w:rsidRPr="00A45046">
        <w:rPr>
          <w:b/>
        </w:rPr>
        <w:t>A series is a one-dimensional data structure that contains a single column if data.</w:t>
      </w:r>
    </w:p>
    <w:p w:rsidR="00313623" w:rsidRDefault="00DF5947">
      <w:r>
        <w:t>3. What is a DataFrame?</w:t>
      </w:r>
    </w:p>
    <w:p w:rsidR="00313623" w:rsidRPr="00A45046" w:rsidRDefault="00DF5947">
      <w:pPr>
        <w:rPr>
          <w:b/>
        </w:rPr>
      </w:pPr>
      <w:r w:rsidRPr="00A45046">
        <w:rPr>
          <w:b/>
        </w:rPr>
        <w:t xml:space="preserve">Answer: </w:t>
      </w:r>
      <w:r w:rsidR="00A45046" w:rsidRPr="00A45046">
        <w:rPr>
          <w:b/>
        </w:rPr>
        <w:t>A DataFrame is a two-dimensional data structure that contains rows and columns.</w:t>
      </w:r>
    </w:p>
    <w:p w:rsidR="00313623" w:rsidRDefault="00DF5947">
      <w:r>
        <w:t xml:space="preserve">4. What do </w:t>
      </w:r>
      <w:proofErr w:type="gramStart"/>
      <w:r>
        <w:t>head(</w:t>
      </w:r>
      <w:proofErr w:type="gramEnd"/>
      <w:r>
        <w:t>), info(), and describe() tell you?</w:t>
      </w:r>
    </w:p>
    <w:p w:rsidR="00313623" w:rsidRPr="00A45046" w:rsidRDefault="00DF5947">
      <w:pPr>
        <w:rPr>
          <w:b/>
        </w:rPr>
      </w:pPr>
      <w:r w:rsidRPr="00A45046">
        <w:rPr>
          <w:b/>
        </w:rPr>
        <w:t xml:space="preserve">Answer: </w:t>
      </w:r>
      <w:proofErr w:type="gramStart"/>
      <w:r w:rsidR="00A45046" w:rsidRPr="00A45046">
        <w:rPr>
          <w:b/>
        </w:rPr>
        <w:t>head(</w:t>
      </w:r>
      <w:proofErr w:type="gramEnd"/>
      <w:r w:rsidR="00A45046" w:rsidRPr="00A45046">
        <w:rPr>
          <w:b/>
        </w:rPr>
        <w:t xml:space="preserve">) </w:t>
      </w:r>
      <w:r w:rsidR="00A45046" w:rsidRPr="00A45046">
        <w:rPr>
          <w:b/>
        </w:rPr>
        <w:sym w:font="Wingdings" w:char="F0E0"/>
      </w:r>
      <w:r w:rsidR="00A45046" w:rsidRPr="00A45046">
        <w:rPr>
          <w:b/>
        </w:rPr>
        <w:t xml:space="preserve"> It displays the first five rows.</w:t>
      </w:r>
    </w:p>
    <w:p w:rsidR="00A45046" w:rsidRPr="00A45046" w:rsidRDefault="00A45046">
      <w:pPr>
        <w:rPr>
          <w:b/>
        </w:rPr>
      </w:pPr>
      <w:r w:rsidRPr="00A45046">
        <w:rPr>
          <w:b/>
        </w:rPr>
        <w:t xml:space="preserve">              </w:t>
      </w:r>
      <w:proofErr w:type="gramStart"/>
      <w:r w:rsidRPr="00A45046">
        <w:rPr>
          <w:b/>
        </w:rPr>
        <w:t>Info(</w:t>
      </w:r>
      <w:proofErr w:type="gramEnd"/>
      <w:r w:rsidRPr="00A45046">
        <w:rPr>
          <w:b/>
        </w:rPr>
        <w:t xml:space="preserve">) </w:t>
      </w:r>
      <w:r w:rsidRPr="00A45046">
        <w:rPr>
          <w:b/>
        </w:rPr>
        <w:sym w:font="Wingdings" w:char="F0E0"/>
      </w:r>
      <w:r w:rsidRPr="00A45046">
        <w:rPr>
          <w:b/>
        </w:rPr>
        <w:t xml:space="preserve"> It shows column names and data types</w:t>
      </w:r>
    </w:p>
    <w:p w:rsidR="00A45046" w:rsidRDefault="00A45046">
      <w:r w:rsidRPr="00A45046">
        <w:rPr>
          <w:b/>
        </w:rPr>
        <w:t xml:space="preserve">             </w:t>
      </w:r>
      <w:proofErr w:type="gramStart"/>
      <w:r w:rsidRPr="00A45046">
        <w:rPr>
          <w:b/>
        </w:rPr>
        <w:t>describe(</w:t>
      </w:r>
      <w:proofErr w:type="gramEnd"/>
      <w:r w:rsidRPr="00A45046">
        <w:rPr>
          <w:b/>
        </w:rPr>
        <w:t xml:space="preserve">) </w:t>
      </w:r>
      <w:r w:rsidRPr="00A45046">
        <w:rPr>
          <w:b/>
        </w:rPr>
        <w:sym w:font="Wingdings" w:char="F0E0"/>
      </w:r>
      <w:r w:rsidRPr="00A45046">
        <w:rPr>
          <w:b/>
        </w:rPr>
        <w:t xml:space="preserve"> It provides summary statistics</w:t>
      </w:r>
      <w:r>
        <w:t>.</w:t>
      </w:r>
    </w:p>
    <w:p w:rsidR="00313623" w:rsidRDefault="00DF5947">
      <w:r>
        <w:t>5. What does filtering mean?</w:t>
      </w:r>
    </w:p>
    <w:p w:rsidR="00940527" w:rsidRPr="00A45046" w:rsidRDefault="00DF5947">
      <w:pPr>
        <w:rPr>
          <w:b/>
        </w:rPr>
      </w:pPr>
      <w:r w:rsidRPr="00A45046">
        <w:rPr>
          <w:b/>
        </w:rPr>
        <w:t xml:space="preserve">Answer: </w:t>
      </w:r>
      <w:r w:rsidR="00A45046" w:rsidRPr="00A45046">
        <w:rPr>
          <w:b/>
        </w:rPr>
        <w:t>Filtering means selecting only the rows that satisfy a particular condition.</w:t>
      </w:r>
    </w:p>
    <w:p w:rsidR="00313623" w:rsidRDefault="00DF5947">
      <w:r>
        <w:t>6. Why should you inspect data before analyzing it?</w:t>
      </w:r>
    </w:p>
    <w:p w:rsidR="00313623" w:rsidRPr="00917B30" w:rsidRDefault="00DF5947">
      <w:pPr>
        <w:rPr>
          <w:b/>
        </w:rPr>
      </w:pPr>
      <w:r w:rsidRPr="00917B30">
        <w:rPr>
          <w:b/>
        </w:rPr>
        <w:t xml:space="preserve">Answer: </w:t>
      </w:r>
      <w:r w:rsidR="00917B30" w:rsidRPr="00917B30">
        <w:rPr>
          <w:b/>
        </w:rPr>
        <w:t>We should inspect data to identify missing values, duplicate rows, incorrect data types, and other errors.</w:t>
      </w:r>
    </w:p>
    <w:p w:rsidR="00313623" w:rsidRDefault="00DF5947" w:rsidP="00940527">
      <w:r>
        <w:t>7. What issue did you find in your dataset, and how would you investigate it?</w:t>
      </w:r>
    </w:p>
    <w:p w:rsidR="00940527" w:rsidRPr="00917B30" w:rsidRDefault="00940527" w:rsidP="00940527">
      <w:pPr>
        <w:rPr>
          <w:b/>
        </w:rPr>
      </w:pPr>
      <w:r w:rsidRPr="00917B30">
        <w:rPr>
          <w:b/>
        </w:rPr>
        <w:t>Answer:</w:t>
      </w:r>
      <w:r w:rsidR="00917B30">
        <w:rPr>
          <w:b/>
        </w:rPr>
        <w:t xml:space="preserve"> </w:t>
      </w:r>
      <w:r w:rsidR="00917B30" w:rsidRPr="00917B30">
        <w:rPr>
          <w:b/>
        </w:rPr>
        <w:t xml:space="preserve">I </w:t>
      </w:r>
      <w:r w:rsidR="00917B30" w:rsidRPr="00917B30">
        <w:rPr>
          <w:b/>
        </w:rPr>
        <w:t>found 11 missing values in the Postal Code column. I would inspect those rows to understand why the values are missing before correcting them.</w:t>
      </w:r>
    </w:p>
    <w:p w:rsidR="00313623" w:rsidRDefault="00DF5947">
      <w:r>
        <w:t>8. Which finding from your analysis was most useful?</w:t>
      </w:r>
    </w:p>
    <w:p w:rsidR="00313623" w:rsidRDefault="00DF5947">
      <w:r>
        <w:t>Answer</w:t>
      </w:r>
      <w:r w:rsidR="00940527">
        <w:t>:</w:t>
      </w:r>
      <w:r w:rsidR="00917B30">
        <w:t xml:space="preserve"> The most useful finding was that technology had the highest total sales, which helps the business identify its best-performing product category.</w:t>
      </w:r>
    </w:p>
    <w:p w:rsidR="00313623" w:rsidRDefault="00DF5947">
      <w:pPr>
        <w:pStyle w:val="Heading1"/>
      </w:pPr>
      <w:r>
        <w:t>11. Student Submission Checklist</w:t>
      </w:r>
    </w:p>
    <w:p w:rsidR="00313623" w:rsidRDefault="00DF5947">
      <w:pPr>
        <w:pStyle w:val="ListBullet"/>
      </w:pPr>
      <w:r>
        <w:t>I recorded the dataset name and source.</w:t>
      </w:r>
    </w:p>
    <w:p w:rsidR="00313623" w:rsidRDefault="00DF5947">
      <w:pPr>
        <w:pStyle w:val="ListBullet"/>
      </w:pPr>
      <w:r>
        <w:t>My CSV loads successfully.</w:t>
      </w:r>
    </w:p>
    <w:p w:rsidR="00313623" w:rsidRDefault="00DF5947">
      <w:pPr>
        <w:pStyle w:val="ListBullet"/>
      </w:pPr>
      <w:r>
        <w:t>I used head(), info(), describe(), and shape.</w:t>
      </w:r>
    </w:p>
    <w:p w:rsidR="00313623" w:rsidRDefault="00DF5947">
      <w:pPr>
        <w:pStyle w:val="ListBullet"/>
      </w:pPr>
      <w:r>
        <w:t>I demonstrated Series and DataFrame.</w:t>
      </w:r>
    </w:p>
    <w:p w:rsidR="00313623" w:rsidRDefault="00DF5947">
      <w:pPr>
        <w:pStyle w:val="ListBullet"/>
      </w:pPr>
      <w:r>
        <w:t>I filtered with one and multiple conditions.</w:t>
      </w:r>
    </w:p>
    <w:p w:rsidR="00313623" w:rsidRDefault="00DF5947">
      <w:pPr>
        <w:pStyle w:val="ListBullet"/>
      </w:pPr>
      <w:r>
        <w:lastRenderedPageBreak/>
        <w:t>I answered all 15 business questions using evidence.</w:t>
      </w:r>
    </w:p>
    <w:p w:rsidR="00313623" w:rsidRDefault="00DF5947">
      <w:pPr>
        <w:pStyle w:val="ListBullet"/>
      </w:pPr>
      <w:r>
        <w:t>I checked missing values and duplicates.</w:t>
      </w:r>
    </w:p>
    <w:p w:rsidR="00313623" w:rsidRDefault="00DF5947">
      <w:pPr>
        <w:pStyle w:val="ListBullet"/>
      </w:pPr>
      <w:r>
        <w:t>I investigated and corrected common errors.</w:t>
      </w:r>
    </w:p>
    <w:p w:rsidR="00313623" w:rsidRDefault="00DF5947">
      <w:pPr>
        <w:pStyle w:val="ListBullet"/>
      </w:pPr>
      <w:r>
        <w:t>I explained findings in my own words.</w:t>
      </w:r>
    </w:p>
    <w:p w:rsidR="00313623" w:rsidRDefault="00DF5947">
      <w:pPr>
        <w:pStyle w:val="ListBullet"/>
      </w:pPr>
      <w:r>
        <w:t>My notebook runs from top to bottom.</w:t>
      </w:r>
    </w:p>
    <w:p w:rsidR="00313623" w:rsidRDefault="00DF5947">
      <w:pPr>
        <w:pStyle w:val="Heading1"/>
      </w:pPr>
      <w:r>
        <w:t>12. Daily Deliverable – EDA Notebook v1</w:t>
      </w:r>
    </w:p>
    <w:p w:rsidR="00313623" w:rsidRDefault="00DF5947">
      <w:r>
        <w:t>File name: Week3_Day1_EDA_YourName.ipynb</w:t>
      </w:r>
    </w:p>
    <w:p w:rsidR="00313623" w:rsidRDefault="00DF5947">
      <w:r>
        <w:t>Submit one notebook containing code, outputs, 15 answered business questions, data-quality checks, and brief explanations. Organize it with simple headings.</w:t>
      </w:r>
    </w:p>
    <w:p w:rsidR="00313623" w:rsidRDefault="00DF5947">
      <w:pPr>
        <w:jc w:val="center"/>
      </w:pPr>
      <w:r>
        <w:rPr>
          <w:b/>
        </w:rPr>
        <w:t>Key Principle: Don't just run Pandas commands. Use the data to answer a question, show the evidence, and explain what it means.</w:t>
      </w:r>
    </w:p>
    <w:sectPr w:rsidR="0031362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BFD295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7B1B1114"/>
    <w:multiLevelType w:val="hybridMultilevel"/>
    <w:tmpl w:val="2D904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6A6E"/>
    <w:rsid w:val="0024503D"/>
    <w:rsid w:val="0029639D"/>
    <w:rsid w:val="002F4280"/>
    <w:rsid w:val="00313623"/>
    <w:rsid w:val="00326F90"/>
    <w:rsid w:val="00374CC3"/>
    <w:rsid w:val="00513D9C"/>
    <w:rsid w:val="006C110A"/>
    <w:rsid w:val="00735BCF"/>
    <w:rsid w:val="00761163"/>
    <w:rsid w:val="007D3520"/>
    <w:rsid w:val="00812AE6"/>
    <w:rsid w:val="008434C8"/>
    <w:rsid w:val="008E6268"/>
    <w:rsid w:val="00917B30"/>
    <w:rsid w:val="00940527"/>
    <w:rsid w:val="00A14C16"/>
    <w:rsid w:val="00A45046"/>
    <w:rsid w:val="00AA1D8D"/>
    <w:rsid w:val="00B47730"/>
    <w:rsid w:val="00BF69E7"/>
    <w:rsid w:val="00CB0664"/>
    <w:rsid w:val="00CD0B3D"/>
    <w:rsid w:val="00D15A72"/>
    <w:rsid w:val="00DC280D"/>
    <w:rsid w:val="00DF5947"/>
    <w:rsid w:val="00E27162"/>
    <w:rsid w:val="00F13D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F13D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13D8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13D8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F13D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13D8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13D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55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BB9CFC-5EBE-4AFC-B0FF-CA28D9411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2133</Words>
  <Characters>12163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14268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ismail - [2010]</cp:lastModifiedBy>
  <cp:revision>2</cp:revision>
  <dcterms:created xsi:type="dcterms:W3CDTF">2026-10-13T09:49:00Z</dcterms:created>
  <dcterms:modified xsi:type="dcterms:W3CDTF">2026-10-13T09:49:00Z</dcterms:modified>
</cp:coreProperties>
</file>