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2B4" w:rsidRDefault="001B6568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ASSIGNMENT 1</w:t>
      </w:r>
    </w:p>
    <w:p w:rsidR="006E42B4" w:rsidRDefault="001B6568">
      <w:pPr>
        <w:jc w:val="center"/>
      </w:pPr>
      <w:r>
        <w:rPr>
          <w:b/>
          <w:sz w:val="30"/>
        </w:rPr>
        <w:t>Lists, Tuples &amp; Sets</w:t>
      </w:r>
    </w:p>
    <w:p w:rsidR="006E42B4" w:rsidRDefault="001B6568">
      <w:pPr>
        <w:jc w:val="center"/>
      </w:pPr>
      <w:r>
        <w:rPr>
          <w:i/>
        </w:rPr>
        <w:t>Learn → Practice → Build → Explain</w:t>
      </w:r>
    </w:p>
    <w:p w:rsidR="006E42B4" w:rsidRDefault="001B6568">
      <w:pPr>
        <w:pStyle w:val="Heading1"/>
      </w:pPr>
      <w:r>
        <w:t>1. What You Will Learn</w:t>
      </w:r>
    </w:p>
    <w:p w:rsidR="006E42B4" w:rsidRDefault="001B6568">
      <w:r>
        <w:t>You will learn three important Python collection types: lists, tuples, and sets. You will practice accessing and modifying them, identify common errors, and build two small real-world utilities.</w:t>
      </w:r>
    </w:p>
    <w:p w:rsidR="006E42B4" w:rsidRDefault="001B6568">
      <w:pPr>
        <w:pStyle w:val="ListBullet"/>
      </w:pPr>
      <w:r>
        <w:t>Lists – indexing, slicing, methods, and mutability</w:t>
      </w:r>
    </w:p>
    <w:p w:rsidR="006E42B4" w:rsidRDefault="001B6568">
      <w:pPr>
        <w:pStyle w:val="ListBullet"/>
      </w:pPr>
      <w:r>
        <w:t>Tuples – indexing, slicing, methods, and immutability</w:t>
      </w:r>
    </w:p>
    <w:p w:rsidR="006E42B4" w:rsidRDefault="001B6568">
      <w:pPr>
        <w:pStyle w:val="ListBullet"/>
      </w:pPr>
      <w:r>
        <w:t>Sets – unique values and common set operations</w:t>
      </w:r>
    </w:p>
    <w:p w:rsidR="006E42B4" w:rsidRDefault="001B6568">
      <w:pPr>
        <w:pStyle w:val="ListBullet"/>
      </w:pPr>
      <w:r>
        <w:t>Difference between list, tuple, and set</w:t>
      </w:r>
    </w:p>
    <w:p w:rsidR="006E42B4" w:rsidRDefault="001B6568">
      <w:pPr>
        <w:pStyle w:val="ListBullet"/>
      </w:pPr>
      <w:r>
        <w:t>Common errors and how to fix them</w:t>
      </w:r>
    </w:p>
    <w:p w:rsidR="006E42B4" w:rsidRDefault="001B6568">
      <w:pPr>
        <w:pStyle w:val="ListBullet"/>
      </w:pPr>
      <w:r>
        <w:t>Build a simple shopping cart</w:t>
      </w:r>
    </w:p>
    <w:p w:rsidR="006E42B4" w:rsidRDefault="001B6568">
      <w:pPr>
        <w:pStyle w:val="ListBullet"/>
      </w:pPr>
      <w:r>
        <w:t>Remove duplicate values using a set</w:t>
      </w:r>
    </w:p>
    <w:p w:rsidR="006E42B4" w:rsidRDefault="001B6568">
      <w:pPr>
        <w:pStyle w:val="Heading1"/>
      </w:pPr>
      <w:r>
        <w:t>2. Student Deliverable – Keep It Simple</w:t>
      </w:r>
    </w:p>
    <w:p w:rsidR="006E42B4" w:rsidRDefault="001B6568">
      <w:r>
        <w:t>Submit ONE Jupyter Notebook only.</w:t>
      </w:r>
    </w:p>
    <w:p w:rsidR="006E42B4" w:rsidRDefault="001B6568">
      <w:r>
        <w:rPr>
          <w:b/>
        </w:rPr>
        <w:t xml:space="preserve">File name: </w:t>
      </w:r>
      <w:r>
        <w:t>Week2_Day1_Lists_Tuples_Sets_YourName.ipynb</w:t>
      </w:r>
    </w:p>
    <w:p w:rsidR="006E42B4" w:rsidRDefault="001B6568">
      <w:r>
        <w:t>Your notebook should contain:</w:t>
      </w:r>
    </w:p>
    <w:p w:rsidR="006E42B4" w:rsidRDefault="001B6568">
      <w:pPr>
        <w:pStyle w:val="ListBullet"/>
      </w:pPr>
      <w:r>
        <w:t>Part A – Basic practice</w:t>
      </w:r>
    </w:p>
    <w:p w:rsidR="006E42B4" w:rsidRDefault="001B6568">
      <w:pPr>
        <w:pStyle w:val="ListBullet"/>
      </w:pPr>
      <w:r>
        <w:t>Part B – Lists</w:t>
      </w:r>
    </w:p>
    <w:p w:rsidR="006E42B4" w:rsidRDefault="001B6568">
      <w:pPr>
        <w:pStyle w:val="ListBullet"/>
      </w:pPr>
      <w:r>
        <w:t>Part C – Tuples</w:t>
      </w:r>
    </w:p>
    <w:p w:rsidR="006E42B4" w:rsidRDefault="001B6568">
      <w:pPr>
        <w:pStyle w:val="ListBullet"/>
      </w:pPr>
      <w:r>
        <w:t>Part D – Sets</w:t>
      </w:r>
    </w:p>
    <w:p w:rsidR="006E42B4" w:rsidRDefault="001B6568">
      <w:pPr>
        <w:pStyle w:val="ListBullet"/>
      </w:pPr>
      <w:r>
        <w:t>Part E – Debugging</w:t>
      </w:r>
    </w:p>
    <w:p w:rsidR="006E42B4" w:rsidRDefault="001B6568">
      <w:pPr>
        <w:pStyle w:val="ListBullet"/>
      </w:pPr>
      <w:r>
        <w:t>Part F – Shopping Cart mini project</w:t>
      </w:r>
    </w:p>
    <w:p w:rsidR="006E42B4" w:rsidRDefault="001B6568">
      <w:pPr>
        <w:pStyle w:val="ListBullet"/>
      </w:pPr>
      <w:r>
        <w:t>Part G – Duplicate Removal utility</w:t>
      </w:r>
    </w:p>
    <w:p w:rsidR="006E42B4" w:rsidRDefault="001B6568">
      <w:pPr>
        <w:pStyle w:val="ListBullet"/>
      </w:pPr>
      <w:r>
        <w:t>Part H – Explain what you learned</w:t>
      </w:r>
    </w:p>
    <w:p w:rsidR="006E42B4" w:rsidRDefault="001B6568">
      <w:r>
        <w:t>No separate Python files, Word/PDF files, or screenshots are required.</w:t>
      </w:r>
    </w:p>
    <w:p w:rsidR="006E42B4" w:rsidRDefault="001B6568">
      <w:pPr>
        <w:pStyle w:val="Heading1"/>
      </w:pPr>
      <w:r>
        <w:t>3. Part A – Understand the Basics</w:t>
      </w:r>
    </w:p>
    <w:p w:rsidR="006E42B4" w:rsidRDefault="001B6568">
      <w:r>
        <w:t>Create and print:</w:t>
      </w:r>
    </w:p>
    <w:p w:rsidR="006E42B4" w:rsidRDefault="001B6568">
      <w:r>
        <w:t>fruits = ["apple", "banana", "orange"]</w:t>
      </w:r>
      <w:r>
        <w:br/>
        <w:t>coordinates = (10, 20)</w:t>
      </w:r>
      <w:r>
        <w:br/>
        <w:t>numbers = {1, 2, 3, 4}</w:t>
      </w:r>
    </w:p>
    <w:p w:rsidR="006E42B4" w:rsidRDefault="001B6568">
      <w:pPr>
        <w:pStyle w:val="ListBullet"/>
      </w:pPr>
      <w:r>
        <w:t>What is a list?</w:t>
      </w:r>
    </w:p>
    <w:p w:rsidR="009675D8" w:rsidRDefault="009675D8" w:rsidP="009675D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675D8">
        <w:rPr>
          <w:b/>
        </w:rPr>
        <w:t>Ans</w:t>
      </w:r>
      <w:proofErr w:type="spellEnd"/>
      <w:r w:rsidRPr="009675D8">
        <w:rPr>
          <w:b/>
        </w:rPr>
        <w:t>:</w:t>
      </w:r>
      <w:r>
        <w:rPr>
          <w:b/>
        </w:rPr>
        <w:t xml:space="preserve"> list is mutable and collection of multiple values stored in one variable.</w:t>
      </w:r>
    </w:p>
    <w:p w:rsidR="009675D8" w:rsidRPr="009675D8" w:rsidRDefault="009675D8" w:rsidP="009675D8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fruits = [“apple”, “banana”, “orange”] </w:t>
      </w:r>
    </w:p>
    <w:p w:rsidR="006E42B4" w:rsidRDefault="001B6568">
      <w:pPr>
        <w:pStyle w:val="ListBullet"/>
      </w:pPr>
      <w:r>
        <w:lastRenderedPageBreak/>
        <w:t>What is a tuple?</w:t>
      </w:r>
    </w:p>
    <w:p w:rsidR="009675D8" w:rsidRDefault="009675D8" w:rsidP="009675D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675D8">
        <w:rPr>
          <w:b/>
        </w:rPr>
        <w:t>Ans</w:t>
      </w:r>
      <w:proofErr w:type="spellEnd"/>
      <w:r w:rsidRPr="009675D8">
        <w:rPr>
          <w:b/>
        </w:rPr>
        <w:t>:</w:t>
      </w:r>
      <w:r w:rsidR="00C94AFC">
        <w:rPr>
          <w:b/>
        </w:rPr>
        <w:t xml:space="preserve"> Tuple is </w:t>
      </w:r>
      <w:proofErr w:type="spellStart"/>
      <w:proofErr w:type="gramStart"/>
      <w:r w:rsidR="00C94AFC">
        <w:rPr>
          <w:b/>
        </w:rPr>
        <w:t>a</w:t>
      </w:r>
      <w:proofErr w:type="spellEnd"/>
      <w:proofErr w:type="gramEnd"/>
      <w:r w:rsidR="00C94AFC">
        <w:rPr>
          <w:b/>
        </w:rPr>
        <w:t xml:space="preserve"> immutable and It </w:t>
      </w:r>
      <w:r>
        <w:rPr>
          <w:b/>
        </w:rPr>
        <w:t>is similar to list.</w:t>
      </w:r>
    </w:p>
    <w:p w:rsidR="009675D8" w:rsidRPr="009675D8" w:rsidRDefault="009675D8" w:rsidP="009675D8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 Coordinates = (10, 20) </w:t>
      </w:r>
    </w:p>
    <w:p w:rsidR="006E42B4" w:rsidRDefault="001B6568">
      <w:pPr>
        <w:pStyle w:val="ListBullet"/>
      </w:pPr>
      <w:r>
        <w:t>What is a set?</w:t>
      </w:r>
    </w:p>
    <w:p w:rsidR="009675D8" w:rsidRDefault="009675D8" w:rsidP="009675D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675D8">
        <w:rPr>
          <w:b/>
        </w:rPr>
        <w:t>Ans</w:t>
      </w:r>
      <w:proofErr w:type="spellEnd"/>
      <w:r w:rsidRPr="009675D8">
        <w:rPr>
          <w:b/>
        </w:rPr>
        <w:t>:</w:t>
      </w:r>
      <w:r>
        <w:rPr>
          <w:b/>
        </w:rPr>
        <w:t xml:space="preserve"> Set is mutable and collection of unique val</w:t>
      </w:r>
      <w:r w:rsidR="000D13FA">
        <w:rPr>
          <w:b/>
        </w:rPr>
        <w:t>ues.</w:t>
      </w:r>
    </w:p>
    <w:p w:rsidR="000D13FA" w:rsidRPr="009675D8" w:rsidRDefault="000D13FA" w:rsidP="009675D8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Numbers = {1, 2, 3, 4}</w:t>
      </w:r>
    </w:p>
    <w:p w:rsidR="006E42B4" w:rsidRDefault="001B6568">
      <w:pPr>
        <w:pStyle w:val="ListBullet"/>
      </w:pPr>
      <w:r>
        <w:t>Which one allows duplicate values?</w:t>
      </w:r>
      <w:r w:rsidR="000D13FA">
        <w:t xml:space="preserve"> 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Set allows duplicate values.</w:t>
      </w:r>
    </w:p>
    <w:p w:rsidR="006E42B4" w:rsidRDefault="001B6568">
      <w:pPr>
        <w:pStyle w:val="ListBullet"/>
      </w:pPr>
      <w:r>
        <w:t>Which one is mutable?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List and Set these two are mutable.</w:t>
      </w:r>
    </w:p>
    <w:p w:rsidR="006E42B4" w:rsidRDefault="001B6568">
      <w:pPr>
        <w:pStyle w:val="Heading1"/>
      </w:pPr>
      <w:r>
        <w:t>4. Part B – List Practice</w:t>
      </w:r>
    </w:p>
    <w:p w:rsidR="006E42B4" w:rsidRDefault="001B6568">
      <w:r>
        <w:t>fruits = ["apple", "banana", "orange", "mango", "grapes"]</w:t>
      </w:r>
    </w:p>
    <w:p w:rsidR="006E42B4" w:rsidRDefault="001B6568">
      <w:pPr>
        <w:pStyle w:val="ListBullet"/>
      </w:pPr>
      <w:r>
        <w:t>Print the first item.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print(fruits[0])</w:t>
      </w:r>
    </w:p>
    <w:p w:rsidR="006E42B4" w:rsidRDefault="001B6568">
      <w:pPr>
        <w:pStyle w:val="ListBullet"/>
      </w:pPr>
      <w:r>
        <w:t>Print the last item.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print(fruits[:-1])</w:t>
      </w:r>
    </w:p>
    <w:p w:rsidR="006E42B4" w:rsidRDefault="001B6568">
      <w:pPr>
        <w:pStyle w:val="ListBullet"/>
      </w:pPr>
      <w:r>
        <w:t>Print the first three items using slicing.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print(fruits[:3])</w:t>
      </w:r>
    </w:p>
    <w:p w:rsidR="006E42B4" w:rsidRDefault="001B6568">
      <w:pPr>
        <w:pStyle w:val="ListBullet"/>
      </w:pPr>
      <w:r>
        <w:t>Change "banana" to "watermelon".</w:t>
      </w:r>
    </w:p>
    <w:p w:rsid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fruits[1] = “Watermelon”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Print(fruits)</w:t>
      </w:r>
    </w:p>
    <w:p w:rsidR="006E42B4" w:rsidRDefault="001B6568">
      <w:pPr>
        <w:pStyle w:val="ListBullet"/>
      </w:pPr>
      <w:r>
        <w:t>Add "kiwi".</w:t>
      </w:r>
    </w:p>
    <w:p w:rsid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D13FA">
        <w:rPr>
          <w:b/>
        </w:rPr>
        <w:t>Ans</w:t>
      </w:r>
      <w:proofErr w:type="spellEnd"/>
      <w:r w:rsidRPr="000D13FA">
        <w:rPr>
          <w:b/>
        </w:rPr>
        <w:t>:</w:t>
      </w:r>
      <w:r>
        <w:rPr>
          <w:b/>
        </w:rPr>
        <w:t xml:space="preserve"> fruits.append(“kiwi”)</w:t>
      </w:r>
    </w:p>
    <w:p w:rsidR="000D13FA" w:rsidRPr="000D13FA" w:rsidRDefault="000D13FA" w:rsidP="000D13FA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Print(fruits)</w:t>
      </w:r>
    </w:p>
    <w:p w:rsidR="002E5CB4" w:rsidRDefault="001B6568">
      <w:pPr>
        <w:pStyle w:val="ListBullet"/>
      </w:pPr>
      <w:r>
        <w:t>Remove "orange"</w:t>
      </w:r>
    </w:p>
    <w:p w:rsidR="006E42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fruits.remove</w:t>
      </w:r>
      <w:bookmarkStart w:id="0" w:name="_GoBack"/>
      <w:bookmarkEnd w:id="0"/>
      <w:r>
        <w:rPr>
          <w:b/>
        </w:rPr>
        <w:t>(“orange”)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Print(fruits)        </w:t>
      </w:r>
    </w:p>
    <w:p w:rsidR="006E42B4" w:rsidRDefault="001B6568">
      <w:pPr>
        <w:pStyle w:val="ListBullet"/>
      </w:pPr>
      <w:r>
        <w:t>Print the final list.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print(fruits)</w:t>
      </w:r>
    </w:p>
    <w:p w:rsidR="006E42B4" w:rsidRDefault="001B6568">
      <w:pPr>
        <w:pStyle w:val="ListBullet"/>
      </w:pPr>
      <w:r>
        <w:t>Find the length of the list.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print (</w:t>
      </w:r>
      <w:proofErr w:type="spellStart"/>
      <w:r>
        <w:rPr>
          <w:b/>
        </w:rPr>
        <w:t>len</w:t>
      </w:r>
      <w:proofErr w:type="spellEnd"/>
      <w:r>
        <w:rPr>
          <w:b/>
        </w:rPr>
        <w:t>(fruits))</w:t>
      </w:r>
    </w:p>
    <w:p w:rsidR="006E42B4" w:rsidRDefault="001B6568">
      <w:r>
        <w:t xml:space="preserve">Practice: </w:t>
      </w:r>
      <w:proofErr w:type="gramStart"/>
      <w:r>
        <w:t>append(</w:t>
      </w:r>
      <w:proofErr w:type="gramEnd"/>
      <w:r>
        <w:t>), insert(), remove(), pop(), sort(), reverse(), len()</w:t>
      </w:r>
    </w:p>
    <w:p w:rsidR="006E42B4" w:rsidRDefault="001B6568">
      <w:pPr>
        <w:pStyle w:val="Heading1"/>
      </w:pPr>
      <w:r>
        <w:t>5. Part C – Tuple Practice</w:t>
      </w:r>
    </w:p>
    <w:p w:rsidR="006E42B4" w:rsidRDefault="001B6568">
      <w:r>
        <w:t>student = ("Phani", 34, "Hyderabad", "Python")</w:t>
      </w:r>
    </w:p>
    <w:p w:rsidR="006E42B4" w:rsidRDefault="001B6568">
      <w:pPr>
        <w:pStyle w:val="ListBullet"/>
      </w:pPr>
      <w:r>
        <w:t>Print the first item.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print(student[0])</w:t>
      </w:r>
    </w:p>
    <w:p w:rsidR="006E42B4" w:rsidRDefault="001B6568">
      <w:pPr>
        <w:pStyle w:val="ListBullet"/>
      </w:pPr>
      <w:r>
        <w:t>Print the last item.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print(student[:-1])</w:t>
      </w:r>
    </w:p>
    <w:p w:rsidR="006E42B4" w:rsidRDefault="001B6568">
      <w:pPr>
        <w:pStyle w:val="ListBullet"/>
      </w:pPr>
      <w:r>
        <w:t>Print the first two items using slicing.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print(student[:2])</w:t>
      </w:r>
    </w:p>
    <w:p w:rsidR="006E42B4" w:rsidRDefault="001B6568">
      <w:pPr>
        <w:pStyle w:val="ListBullet"/>
      </w:pPr>
      <w:r>
        <w:t>Find the length.</w:t>
      </w:r>
    </w:p>
    <w:p w:rsidR="002E5CB4" w:rsidRP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 print(</w:t>
      </w:r>
      <w:proofErr w:type="spellStart"/>
      <w:r w:rsidRPr="002E5CB4">
        <w:rPr>
          <w:b/>
        </w:rPr>
        <w:t>len</w:t>
      </w:r>
      <w:proofErr w:type="spellEnd"/>
      <w:r w:rsidRPr="002E5CB4">
        <w:rPr>
          <w:b/>
        </w:rPr>
        <w:t>(student))</w:t>
      </w:r>
    </w:p>
    <w:p w:rsidR="006E42B4" w:rsidRDefault="001B6568">
      <w:pPr>
        <w:pStyle w:val="ListBullet"/>
      </w:pPr>
      <w:r>
        <w:t>Try changing 34 to 35.</w:t>
      </w:r>
    </w:p>
    <w:p w:rsidR="002E5CB4" w:rsidRDefault="002E5CB4" w:rsidP="002E5CB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E5CB4">
        <w:rPr>
          <w:b/>
        </w:rPr>
        <w:t>Ans</w:t>
      </w:r>
      <w:proofErr w:type="spellEnd"/>
      <w:r w:rsidRPr="002E5CB4">
        <w:rPr>
          <w:b/>
        </w:rPr>
        <w:t>:</w:t>
      </w:r>
      <w:r>
        <w:rPr>
          <w:b/>
        </w:rPr>
        <w:t xml:space="preserve"> </w:t>
      </w:r>
      <w:r w:rsidR="001B6568">
        <w:rPr>
          <w:b/>
        </w:rPr>
        <w:t>student[1] = 35</w:t>
      </w:r>
    </w:p>
    <w:p w:rsidR="001B6568" w:rsidRDefault="001B6568" w:rsidP="002E5CB4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But it will generate type error.</w:t>
      </w:r>
    </w:p>
    <w:p w:rsidR="006E42B4" w:rsidRDefault="001B6568" w:rsidP="002E5CB4">
      <w:pPr>
        <w:pStyle w:val="ListBullet"/>
        <w:numPr>
          <w:ilvl w:val="0"/>
          <w:numId w:val="0"/>
        </w:numPr>
      </w:pPr>
      <w:r w:rsidRPr="001B6568">
        <w:rPr>
          <w:b/>
          <w:sz w:val="40"/>
          <w:szCs w:val="40"/>
        </w:rPr>
        <w:lastRenderedPageBreak/>
        <w:t>.</w:t>
      </w:r>
      <w:r>
        <w:t>Observe the error and explain why it happened.</w:t>
      </w:r>
    </w:p>
    <w:p w:rsidR="006E42B4" w:rsidRDefault="001B6568">
      <w:r>
        <w:t>Remember: tuples are generally used when the collection should not be changed.</w:t>
      </w:r>
    </w:p>
    <w:p w:rsidR="006E42B4" w:rsidRDefault="001B6568">
      <w:pPr>
        <w:pStyle w:val="Heading1"/>
      </w:pPr>
      <w:r>
        <w:t>6. Part D – Set Practice</w:t>
      </w:r>
    </w:p>
    <w:p w:rsidR="006E42B4" w:rsidRDefault="001B6568">
      <w:r>
        <w:t>numbers = {10, 20, 30, 20, 10, 40}</w:t>
      </w:r>
    </w:p>
    <w:p w:rsidR="006E42B4" w:rsidRDefault="001B6568">
      <w:pPr>
        <w:pStyle w:val="ListBullet"/>
      </w:pPr>
      <w:r>
        <w:t>Print the set.</w:t>
      </w:r>
    </w:p>
    <w:p w:rsidR="000B7968" w:rsidRPr="006225F7" w:rsidRDefault="006225F7" w:rsidP="000B796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225F7">
        <w:rPr>
          <w:b/>
        </w:rPr>
        <w:t>Ans</w:t>
      </w:r>
      <w:proofErr w:type="spellEnd"/>
      <w:r w:rsidRPr="006225F7">
        <w:rPr>
          <w:b/>
        </w:rPr>
        <w:t>:</w:t>
      </w:r>
      <w:r>
        <w:rPr>
          <w:b/>
        </w:rPr>
        <w:t xml:space="preserve"> print(“set”, numbers)</w:t>
      </w:r>
    </w:p>
    <w:p w:rsidR="006E42B4" w:rsidRDefault="001B6568">
      <w:pPr>
        <w:pStyle w:val="ListBullet"/>
      </w:pPr>
      <w:r>
        <w:t>Observe what happened to duplicates.</w:t>
      </w:r>
    </w:p>
    <w:p w:rsidR="006225F7" w:rsidRPr="009A58A8" w:rsidRDefault="006225F7" w:rsidP="006225F7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58A8">
        <w:rPr>
          <w:b/>
        </w:rPr>
        <w:t>Ans</w:t>
      </w:r>
      <w:proofErr w:type="spellEnd"/>
      <w:r w:rsidRPr="009A58A8">
        <w:rPr>
          <w:b/>
        </w:rPr>
        <w:t>:</w:t>
      </w:r>
      <w:r w:rsidR="009A58A8" w:rsidRPr="009A58A8">
        <w:rPr>
          <w:b/>
        </w:rPr>
        <w:t xml:space="preserve"> Duplicate values 10 and 20 remove automatically</w:t>
      </w:r>
      <w:r w:rsidR="009A58A8">
        <w:rPr>
          <w:b/>
        </w:rPr>
        <w:t>.</w:t>
      </w:r>
    </w:p>
    <w:p w:rsidR="006E42B4" w:rsidRDefault="001B6568">
      <w:pPr>
        <w:pStyle w:val="ListBullet"/>
      </w:pPr>
      <w:r>
        <w:t>Add 50.</w:t>
      </w:r>
    </w:p>
    <w:p w:rsidR="009A58A8" w:rsidRDefault="009A58A8" w:rsidP="009A58A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58A8">
        <w:rPr>
          <w:b/>
        </w:rPr>
        <w:t>Ans</w:t>
      </w:r>
      <w:proofErr w:type="spellEnd"/>
      <w:r w:rsidRPr="009A58A8">
        <w:rPr>
          <w:b/>
        </w:rPr>
        <w:t>:</w:t>
      </w:r>
      <w:r>
        <w:rPr>
          <w:b/>
        </w:rPr>
        <w:t xml:space="preserve"> numbers.append(50)</w:t>
      </w:r>
    </w:p>
    <w:p w:rsidR="009A58A8" w:rsidRPr="009A58A8" w:rsidRDefault="009A58A8" w:rsidP="009A58A8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Print(numbers)</w:t>
      </w:r>
    </w:p>
    <w:p w:rsidR="006E42B4" w:rsidRDefault="001B6568">
      <w:pPr>
        <w:pStyle w:val="ListBullet"/>
      </w:pPr>
      <w:r>
        <w:t>Remove 20.</w:t>
      </w:r>
    </w:p>
    <w:p w:rsidR="009A58A8" w:rsidRDefault="009A58A8" w:rsidP="009A58A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58A8">
        <w:rPr>
          <w:b/>
        </w:rPr>
        <w:t>Ans</w:t>
      </w:r>
      <w:proofErr w:type="spellEnd"/>
      <w:r w:rsidRPr="009A58A8">
        <w:rPr>
          <w:b/>
        </w:rPr>
        <w:t>:</w:t>
      </w:r>
      <w:r>
        <w:rPr>
          <w:b/>
        </w:rPr>
        <w:t xml:space="preserve"> numbers.remove(20)</w:t>
      </w:r>
    </w:p>
    <w:p w:rsidR="009A58A8" w:rsidRPr="009A58A8" w:rsidRDefault="009A58A8" w:rsidP="009A58A8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Print(numbers)</w:t>
      </w:r>
    </w:p>
    <w:p w:rsidR="006E42B4" w:rsidRDefault="009A58A8">
      <w:pPr>
        <w:pStyle w:val="ListBullet"/>
      </w:pPr>
      <w:r>
        <w:t>Check whether 30 exists</w:t>
      </w:r>
    </w:p>
    <w:p w:rsidR="009A58A8" w:rsidRPr="009A58A8" w:rsidRDefault="009A58A8" w:rsidP="009A58A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58A8">
        <w:rPr>
          <w:b/>
        </w:rPr>
        <w:t>Ans</w:t>
      </w:r>
      <w:proofErr w:type="spellEnd"/>
      <w:r w:rsidRPr="009A58A8">
        <w:rPr>
          <w:b/>
        </w:rPr>
        <w:t>:</w:t>
      </w:r>
      <w:r>
        <w:rPr>
          <w:b/>
        </w:rPr>
        <w:t xml:space="preserve"> print(“does 30 exist?”,  30 in numbers)</w:t>
      </w:r>
    </w:p>
    <w:p w:rsidR="006E42B4" w:rsidRDefault="001B6568">
      <w:pPr>
        <w:pStyle w:val="ListBullet"/>
      </w:pPr>
      <w:r>
        <w:t>Find the number of unique values.</w:t>
      </w:r>
    </w:p>
    <w:p w:rsidR="009A58A8" w:rsidRPr="009A58A8" w:rsidRDefault="009A58A8" w:rsidP="009A58A8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9A58A8">
        <w:rPr>
          <w:b/>
        </w:rPr>
        <w:t>Ans</w:t>
      </w:r>
      <w:proofErr w:type="spellEnd"/>
      <w:r w:rsidRPr="009A58A8">
        <w:rPr>
          <w:b/>
        </w:rPr>
        <w:t>:</w:t>
      </w:r>
      <w:r>
        <w:rPr>
          <w:b/>
        </w:rPr>
        <w:t xml:space="preserve"> print(</w:t>
      </w:r>
      <w:proofErr w:type="spellStart"/>
      <w:r>
        <w:rPr>
          <w:b/>
        </w:rPr>
        <w:t>len</w:t>
      </w:r>
      <w:proofErr w:type="spellEnd"/>
      <w:r>
        <w:rPr>
          <w:b/>
        </w:rPr>
        <w:t>(numbers))</w:t>
      </w:r>
    </w:p>
    <w:p w:rsidR="006E42B4" w:rsidRDefault="001B6568" w:rsidP="000B7968">
      <w:pPr>
        <w:tabs>
          <w:tab w:val="left" w:pos="8007"/>
        </w:tabs>
      </w:pPr>
      <w:r>
        <w:t>Important: sets are unordered collections. Do not depend on a particular display order.</w:t>
      </w:r>
      <w:r w:rsidR="000B7968">
        <w:tab/>
      </w:r>
    </w:p>
    <w:p w:rsidR="006E42B4" w:rsidRDefault="001B6568">
      <w:pPr>
        <w:pStyle w:val="Heading1"/>
      </w:pPr>
      <w:r>
        <w:t>7. Part E – List vs Tuple vs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E42B4">
        <w:tc>
          <w:tcPr>
            <w:tcW w:w="2556" w:type="dxa"/>
          </w:tcPr>
          <w:p w:rsidR="006E42B4" w:rsidRDefault="001B6568">
            <w:r>
              <w:t>Feature</w:t>
            </w:r>
          </w:p>
        </w:tc>
        <w:tc>
          <w:tcPr>
            <w:tcW w:w="2556" w:type="dxa"/>
          </w:tcPr>
          <w:p w:rsidR="006E42B4" w:rsidRDefault="001B6568">
            <w:r>
              <w:t>List</w:t>
            </w:r>
          </w:p>
        </w:tc>
        <w:tc>
          <w:tcPr>
            <w:tcW w:w="2556" w:type="dxa"/>
          </w:tcPr>
          <w:p w:rsidR="006E42B4" w:rsidRDefault="001B6568">
            <w:r>
              <w:t>Tuple</w:t>
            </w:r>
          </w:p>
        </w:tc>
        <w:tc>
          <w:tcPr>
            <w:tcW w:w="2556" w:type="dxa"/>
          </w:tcPr>
          <w:p w:rsidR="006E42B4" w:rsidRDefault="001B6568">
            <w:r>
              <w:t>Set</w:t>
            </w:r>
          </w:p>
        </w:tc>
      </w:tr>
      <w:tr w:rsidR="006E42B4">
        <w:tc>
          <w:tcPr>
            <w:tcW w:w="2556" w:type="dxa"/>
          </w:tcPr>
          <w:p w:rsidR="006E42B4" w:rsidRDefault="001B6568">
            <w:r>
              <w:t>Ordered?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No</w:t>
            </w:r>
          </w:p>
        </w:tc>
      </w:tr>
      <w:tr w:rsidR="006E42B4">
        <w:tc>
          <w:tcPr>
            <w:tcW w:w="2556" w:type="dxa"/>
          </w:tcPr>
          <w:p w:rsidR="006E42B4" w:rsidRDefault="001B6568">
            <w:r>
              <w:t>Allows duplicates?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No</w:t>
            </w:r>
          </w:p>
        </w:tc>
      </w:tr>
      <w:tr w:rsidR="006E42B4">
        <w:tc>
          <w:tcPr>
            <w:tcW w:w="2556" w:type="dxa"/>
          </w:tcPr>
          <w:p w:rsidR="006E42B4" w:rsidRDefault="001B6568">
            <w:r>
              <w:t>Mutable?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No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</w:tr>
      <w:tr w:rsidR="006E42B4">
        <w:tc>
          <w:tcPr>
            <w:tcW w:w="2556" w:type="dxa"/>
          </w:tcPr>
          <w:p w:rsidR="006E42B4" w:rsidRDefault="001B6568">
            <w:r>
              <w:t>Supports indexing?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Yes</w:t>
            </w:r>
          </w:p>
        </w:tc>
        <w:tc>
          <w:tcPr>
            <w:tcW w:w="2556" w:type="dxa"/>
          </w:tcPr>
          <w:p w:rsidR="006E42B4" w:rsidRPr="009A58A8" w:rsidRDefault="009A58A8">
            <w:pPr>
              <w:rPr>
                <w:b/>
              </w:rPr>
            </w:pPr>
            <w:r w:rsidRPr="009A58A8">
              <w:rPr>
                <w:b/>
              </w:rPr>
              <w:t>No</w:t>
            </w:r>
          </w:p>
        </w:tc>
      </w:tr>
      <w:tr w:rsidR="006E42B4">
        <w:tc>
          <w:tcPr>
            <w:tcW w:w="2556" w:type="dxa"/>
          </w:tcPr>
          <w:p w:rsidR="006E42B4" w:rsidRDefault="001B6568">
            <w:r>
              <w:t>Main use?</w:t>
            </w:r>
          </w:p>
        </w:tc>
        <w:tc>
          <w:tcPr>
            <w:tcW w:w="2556" w:type="dxa"/>
          </w:tcPr>
          <w:p w:rsidR="006E42B4" w:rsidRDefault="009A58A8">
            <w:r w:rsidRPr="00363B77">
              <w:rPr>
                <w:b/>
              </w:rPr>
              <w:t>Store mu</w:t>
            </w:r>
            <w:r w:rsidR="00363B77" w:rsidRPr="00363B77">
              <w:rPr>
                <w:b/>
              </w:rPr>
              <w:t>ltiple values and also change data after creation or remove</w:t>
            </w:r>
            <w:r w:rsidR="00363B77">
              <w:t>.</w:t>
            </w:r>
          </w:p>
        </w:tc>
        <w:tc>
          <w:tcPr>
            <w:tcW w:w="2556" w:type="dxa"/>
          </w:tcPr>
          <w:p w:rsidR="006E42B4" w:rsidRPr="00363B77" w:rsidRDefault="00363B77">
            <w:pPr>
              <w:rPr>
                <w:b/>
              </w:rPr>
            </w:pPr>
            <w:r w:rsidRPr="00363B77">
              <w:rPr>
                <w:b/>
              </w:rPr>
              <w:t>It is similar to list but it does not change data after creation because It is immutable.</w:t>
            </w:r>
          </w:p>
        </w:tc>
        <w:tc>
          <w:tcPr>
            <w:tcW w:w="2556" w:type="dxa"/>
          </w:tcPr>
          <w:p w:rsidR="006E42B4" w:rsidRDefault="00363B77">
            <w:r w:rsidRPr="00363B77">
              <w:rPr>
                <w:b/>
              </w:rPr>
              <w:t>It Stores unique values and also it removes duplicate values.</w:t>
            </w:r>
          </w:p>
        </w:tc>
      </w:tr>
    </w:tbl>
    <w:p w:rsidR="006E42B4" w:rsidRDefault="001B6568">
      <w:pPr>
        <w:pStyle w:val="Heading1"/>
      </w:pPr>
      <w:r>
        <w:t>8. Part F – Quick Debugging</w:t>
      </w:r>
    </w:p>
    <w:p w:rsidR="006E42B4" w:rsidRDefault="001B6568">
      <w:r>
        <w:t>Find the error, fix it, and explain the mistake.</w:t>
      </w:r>
    </w:p>
    <w:p w:rsidR="006E42B4" w:rsidRDefault="001B6568">
      <w:r>
        <w:t>Debugging Problem 1</w:t>
      </w:r>
    </w:p>
    <w:p w:rsidR="006E42B4" w:rsidRDefault="001B6568">
      <w:proofErr w:type="gramStart"/>
      <w:r>
        <w:t>fruits</w:t>
      </w:r>
      <w:proofErr w:type="gramEnd"/>
      <w:r>
        <w:t xml:space="preserve"> = ["apple", "ban</w:t>
      </w:r>
      <w:r w:rsidR="00363B77">
        <w:t>ana", "orange"]</w:t>
      </w:r>
      <w:r w:rsidR="00363B77">
        <w:br/>
        <w:t>print(fruits[5])</w:t>
      </w:r>
    </w:p>
    <w:p w:rsidR="00363B77" w:rsidRPr="00363B77" w:rsidRDefault="00363B77">
      <w:pPr>
        <w:rPr>
          <w:b/>
        </w:rPr>
      </w:pPr>
      <w:proofErr w:type="spellStart"/>
      <w:r w:rsidRPr="00363B77">
        <w:rPr>
          <w:b/>
        </w:rPr>
        <w:t>Ans</w:t>
      </w:r>
      <w:proofErr w:type="spellEnd"/>
      <w:r w:rsidRPr="00363B77">
        <w:rPr>
          <w:b/>
        </w:rPr>
        <w:t>:</w:t>
      </w:r>
    </w:p>
    <w:p w:rsidR="00363B77" w:rsidRDefault="00363B77">
      <w:pPr>
        <w:rPr>
          <w:b/>
        </w:rPr>
      </w:pPr>
      <w:r w:rsidRPr="00363B77">
        <w:rPr>
          <w:b/>
        </w:rPr>
        <w:t xml:space="preserve">Error:  </w:t>
      </w:r>
      <w:r>
        <w:rPr>
          <w:b/>
        </w:rPr>
        <w:t xml:space="preserve"> The error is the list has </w:t>
      </w:r>
      <w:r w:rsidR="009C30E4">
        <w:rPr>
          <w:b/>
        </w:rPr>
        <w:t>only 3 items he valid indexes are 0</w:t>
      </w:r>
      <w:proofErr w:type="gramStart"/>
      <w:r w:rsidR="009C30E4">
        <w:rPr>
          <w:b/>
        </w:rPr>
        <w:t>,1,2</w:t>
      </w:r>
      <w:proofErr w:type="gramEnd"/>
      <w:r w:rsidR="009C30E4">
        <w:rPr>
          <w:b/>
        </w:rPr>
        <w:t xml:space="preserve"> and 5 does not exist.</w:t>
      </w:r>
    </w:p>
    <w:p w:rsidR="009C30E4" w:rsidRDefault="009C30E4" w:rsidP="009C30E4">
      <w:pPr>
        <w:rPr>
          <w:b/>
        </w:rPr>
      </w:pPr>
      <w:r>
        <w:rPr>
          <w:b/>
        </w:rPr>
        <w:t>Corrected Code:</w:t>
      </w:r>
    </w:p>
    <w:p w:rsidR="009C30E4" w:rsidRDefault="009C30E4" w:rsidP="009C30E4">
      <w:pPr>
        <w:rPr>
          <w:b/>
        </w:rPr>
      </w:pPr>
      <w:proofErr w:type="gramStart"/>
      <w:r w:rsidRPr="009C30E4">
        <w:rPr>
          <w:b/>
        </w:rPr>
        <w:lastRenderedPageBreak/>
        <w:t>fruits</w:t>
      </w:r>
      <w:proofErr w:type="gramEnd"/>
      <w:r w:rsidRPr="009C30E4">
        <w:rPr>
          <w:b/>
        </w:rPr>
        <w:t xml:space="preserve"> = ["apple", "ban</w:t>
      </w:r>
      <w:r>
        <w:rPr>
          <w:b/>
        </w:rPr>
        <w:t>ana", "orange"]</w:t>
      </w:r>
      <w:r>
        <w:rPr>
          <w:b/>
        </w:rPr>
        <w:br/>
        <w:t>print(fruits[2</w:t>
      </w:r>
      <w:r w:rsidRPr="009C30E4">
        <w:rPr>
          <w:b/>
        </w:rPr>
        <w:t>])</w:t>
      </w:r>
    </w:p>
    <w:p w:rsidR="009C30E4" w:rsidRDefault="009C30E4">
      <w:pPr>
        <w:rPr>
          <w:b/>
        </w:rPr>
      </w:pPr>
      <w:r>
        <w:rPr>
          <w:b/>
        </w:rPr>
        <w:t>Output: orange</w:t>
      </w:r>
    </w:p>
    <w:p w:rsidR="009C30E4" w:rsidRPr="00363B77" w:rsidRDefault="009C30E4">
      <w:pPr>
        <w:rPr>
          <w:b/>
        </w:rPr>
      </w:pPr>
      <w:r>
        <w:rPr>
          <w:b/>
        </w:rPr>
        <w:t>Mistake: I trying to access the index outside the list.</w:t>
      </w:r>
    </w:p>
    <w:p w:rsidR="006E42B4" w:rsidRDefault="001B6568">
      <w:r>
        <w:t>Debugging Problem 2</w:t>
      </w:r>
    </w:p>
    <w:p w:rsidR="006E42B4" w:rsidRPr="009C30E4" w:rsidRDefault="001B6568">
      <w:proofErr w:type="gramStart"/>
      <w:r w:rsidRPr="009C30E4">
        <w:t>numbers</w:t>
      </w:r>
      <w:proofErr w:type="gramEnd"/>
      <w:r w:rsidRPr="009C30E4">
        <w:t xml:space="preserve"> = (10, 20, 30)</w:t>
      </w:r>
      <w:r w:rsidRPr="009C30E4">
        <w:br/>
        <w:t>numbers[0] = 100</w:t>
      </w:r>
    </w:p>
    <w:p w:rsidR="009C30E4" w:rsidRPr="009C30E4" w:rsidRDefault="009C30E4">
      <w:pPr>
        <w:rPr>
          <w:b/>
        </w:rPr>
      </w:pPr>
      <w:proofErr w:type="spellStart"/>
      <w:r w:rsidRPr="009C30E4">
        <w:rPr>
          <w:b/>
        </w:rPr>
        <w:t>Ans</w:t>
      </w:r>
      <w:proofErr w:type="spellEnd"/>
      <w:r w:rsidRPr="009C30E4">
        <w:rPr>
          <w:b/>
        </w:rPr>
        <w:t>:</w:t>
      </w:r>
    </w:p>
    <w:p w:rsidR="009C30E4" w:rsidRDefault="009C30E4">
      <w:pPr>
        <w:rPr>
          <w:b/>
        </w:rPr>
      </w:pPr>
      <w:r w:rsidRPr="009C30E4">
        <w:rPr>
          <w:b/>
        </w:rPr>
        <w:t>Error:</w:t>
      </w:r>
      <w:r>
        <w:rPr>
          <w:b/>
        </w:rPr>
        <w:t xml:space="preserve"> The error is type error because tuple does not support item assignment and also it does not change the value after creation.</w:t>
      </w:r>
    </w:p>
    <w:p w:rsidR="009C30E4" w:rsidRDefault="009C30E4">
      <w:pPr>
        <w:rPr>
          <w:b/>
        </w:rPr>
      </w:pPr>
      <w:r>
        <w:rPr>
          <w:b/>
        </w:rPr>
        <w:t>Corrected Code:</w:t>
      </w:r>
    </w:p>
    <w:p w:rsidR="009C30E4" w:rsidRPr="009C30E4" w:rsidRDefault="009C30E4" w:rsidP="009C30E4">
      <w:pPr>
        <w:rPr>
          <w:b/>
        </w:rPr>
      </w:pPr>
      <w:proofErr w:type="gramStart"/>
      <w:r w:rsidRPr="009C30E4">
        <w:rPr>
          <w:b/>
        </w:rPr>
        <w:t>numbers</w:t>
      </w:r>
      <w:proofErr w:type="gramEnd"/>
      <w:r w:rsidRPr="009C30E4">
        <w:rPr>
          <w:b/>
        </w:rPr>
        <w:t xml:space="preserve"> = [10, 20, 30]</w:t>
      </w:r>
    </w:p>
    <w:p w:rsidR="009C30E4" w:rsidRPr="009C30E4" w:rsidRDefault="009C30E4" w:rsidP="009C30E4">
      <w:pPr>
        <w:rPr>
          <w:b/>
        </w:rPr>
      </w:pPr>
      <w:proofErr w:type="gramStart"/>
      <w:r w:rsidRPr="009C30E4">
        <w:rPr>
          <w:b/>
        </w:rPr>
        <w:t>numbers[</w:t>
      </w:r>
      <w:proofErr w:type="gramEnd"/>
      <w:r w:rsidRPr="009C30E4">
        <w:rPr>
          <w:b/>
        </w:rPr>
        <w:t>0] = 100</w:t>
      </w:r>
    </w:p>
    <w:p w:rsidR="009C30E4" w:rsidRDefault="009C30E4" w:rsidP="009C30E4">
      <w:pPr>
        <w:rPr>
          <w:b/>
        </w:rPr>
      </w:pPr>
      <w:proofErr w:type="gramStart"/>
      <w:r w:rsidRPr="009C30E4">
        <w:rPr>
          <w:b/>
        </w:rPr>
        <w:t>print(</w:t>
      </w:r>
      <w:proofErr w:type="gramEnd"/>
      <w:r w:rsidRPr="009C30E4">
        <w:rPr>
          <w:b/>
        </w:rPr>
        <w:t>numbers)</w:t>
      </w:r>
    </w:p>
    <w:p w:rsidR="009C30E4" w:rsidRDefault="009C30E4" w:rsidP="009C30E4">
      <w:pPr>
        <w:rPr>
          <w:b/>
        </w:rPr>
      </w:pPr>
      <w:r>
        <w:rPr>
          <w:b/>
        </w:rPr>
        <w:t xml:space="preserve">Output: </w:t>
      </w:r>
      <w:r w:rsidRPr="009C30E4">
        <w:rPr>
          <w:b/>
        </w:rPr>
        <w:t>[100, 20, 30]</w:t>
      </w:r>
    </w:p>
    <w:p w:rsidR="009C30E4" w:rsidRPr="009C30E4" w:rsidRDefault="009C30E4" w:rsidP="009C30E4">
      <w:pPr>
        <w:rPr>
          <w:b/>
        </w:rPr>
      </w:pPr>
      <w:r>
        <w:rPr>
          <w:b/>
        </w:rPr>
        <w:t>Mistake: Trying to modify tuple.</w:t>
      </w:r>
    </w:p>
    <w:p w:rsidR="006E42B4" w:rsidRDefault="001B6568">
      <w:r>
        <w:t>Debugging Problem 3</w:t>
      </w:r>
    </w:p>
    <w:p w:rsidR="006E42B4" w:rsidRDefault="001B6568">
      <w:proofErr w:type="gramStart"/>
      <w:r>
        <w:t>items</w:t>
      </w:r>
      <w:proofErr w:type="gramEnd"/>
      <w:r>
        <w:t xml:space="preserve"> = {1, 2, 3}</w:t>
      </w:r>
      <w:r>
        <w:br/>
        <w:t>print(items[0])</w:t>
      </w:r>
    </w:p>
    <w:p w:rsidR="009C30E4" w:rsidRPr="009C30E4" w:rsidRDefault="009C30E4">
      <w:pPr>
        <w:rPr>
          <w:b/>
        </w:rPr>
      </w:pPr>
      <w:proofErr w:type="spellStart"/>
      <w:r w:rsidRPr="009C30E4">
        <w:rPr>
          <w:b/>
        </w:rPr>
        <w:t>Ans</w:t>
      </w:r>
      <w:proofErr w:type="spellEnd"/>
      <w:r w:rsidRPr="009C30E4">
        <w:rPr>
          <w:b/>
        </w:rPr>
        <w:t>:</w:t>
      </w:r>
    </w:p>
    <w:p w:rsidR="009C30E4" w:rsidRDefault="009C30E4">
      <w:pPr>
        <w:rPr>
          <w:b/>
        </w:rPr>
      </w:pPr>
      <w:r w:rsidRPr="009C30E4">
        <w:rPr>
          <w:b/>
        </w:rPr>
        <w:t>Error:</w:t>
      </w:r>
      <w:r>
        <w:rPr>
          <w:b/>
        </w:rPr>
        <w:t xml:space="preserve"> It is type error because set does not </w:t>
      </w:r>
      <w:r w:rsidR="00F75183">
        <w:rPr>
          <w:b/>
        </w:rPr>
        <w:t>support indexing because it is unordered list.</w:t>
      </w:r>
    </w:p>
    <w:p w:rsidR="00F75183" w:rsidRDefault="00F75183">
      <w:pPr>
        <w:rPr>
          <w:b/>
        </w:rPr>
      </w:pPr>
      <w:r>
        <w:rPr>
          <w:b/>
        </w:rPr>
        <w:t>Corrected Code:</w:t>
      </w:r>
    </w:p>
    <w:p w:rsidR="00F75183" w:rsidRPr="00F75183" w:rsidRDefault="00F75183" w:rsidP="00F75183">
      <w:pPr>
        <w:rPr>
          <w:b/>
        </w:rPr>
      </w:pPr>
      <w:proofErr w:type="gramStart"/>
      <w:r w:rsidRPr="00F75183">
        <w:rPr>
          <w:b/>
        </w:rPr>
        <w:t>items</w:t>
      </w:r>
      <w:proofErr w:type="gramEnd"/>
      <w:r w:rsidRPr="00F75183">
        <w:rPr>
          <w:b/>
        </w:rPr>
        <w:t xml:space="preserve"> = {1, 2, 3}</w:t>
      </w:r>
    </w:p>
    <w:p w:rsidR="00F75183" w:rsidRDefault="00F75183" w:rsidP="00F75183">
      <w:pPr>
        <w:rPr>
          <w:b/>
        </w:rPr>
      </w:pPr>
      <w:proofErr w:type="gramStart"/>
      <w:r w:rsidRPr="00F75183">
        <w:rPr>
          <w:b/>
        </w:rPr>
        <w:t>print(</w:t>
      </w:r>
      <w:proofErr w:type="gramEnd"/>
      <w:r w:rsidRPr="00F75183">
        <w:rPr>
          <w:b/>
        </w:rPr>
        <w:t>1 in items)</w:t>
      </w:r>
    </w:p>
    <w:p w:rsidR="00F75183" w:rsidRDefault="00F75183" w:rsidP="00F75183">
      <w:pPr>
        <w:rPr>
          <w:b/>
        </w:rPr>
      </w:pPr>
      <w:r>
        <w:rPr>
          <w:b/>
        </w:rPr>
        <w:t>Output: True</w:t>
      </w:r>
    </w:p>
    <w:p w:rsidR="00F75183" w:rsidRPr="009C30E4" w:rsidRDefault="00F75183" w:rsidP="00F75183">
      <w:pPr>
        <w:rPr>
          <w:b/>
        </w:rPr>
      </w:pPr>
      <w:r>
        <w:rPr>
          <w:b/>
        </w:rPr>
        <w:t xml:space="preserve">Mistake: Trying to access a set using index. </w:t>
      </w:r>
    </w:p>
    <w:p w:rsidR="006E42B4" w:rsidRDefault="001B6568">
      <w:r>
        <w:t>Debugging Problem 4</w:t>
      </w:r>
    </w:p>
    <w:p w:rsidR="006E42B4" w:rsidRDefault="001B6568">
      <w:proofErr w:type="gramStart"/>
      <w:r>
        <w:t>fruits</w:t>
      </w:r>
      <w:proofErr w:type="gramEnd"/>
      <w:r>
        <w:t xml:space="preserve"> = ["apple", "banana"]</w:t>
      </w:r>
      <w:r>
        <w:br/>
        <w:t>fruits.add("orange")</w:t>
      </w:r>
    </w:p>
    <w:p w:rsidR="00F75183" w:rsidRPr="00F75183" w:rsidRDefault="00F75183">
      <w:pPr>
        <w:rPr>
          <w:b/>
        </w:rPr>
      </w:pPr>
      <w:proofErr w:type="spellStart"/>
      <w:r w:rsidRPr="00F75183">
        <w:rPr>
          <w:b/>
        </w:rPr>
        <w:t>Ans</w:t>
      </w:r>
      <w:proofErr w:type="spellEnd"/>
      <w:r w:rsidRPr="00F75183">
        <w:rPr>
          <w:b/>
        </w:rPr>
        <w:t>:</w:t>
      </w:r>
    </w:p>
    <w:p w:rsidR="00F75183" w:rsidRDefault="00F75183">
      <w:pPr>
        <w:rPr>
          <w:b/>
        </w:rPr>
      </w:pPr>
      <w:r w:rsidRPr="00F75183">
        <w:rPr>
          <w:b/>
        </w:rPr>
        <w:t>Error:</w:t>
      </w:r>
      <w:r>
        <w:rPr>
          <w:b/>
        </w:rPr>
        <w:t xml:space="preserve"> It is Attribute error because list use </w:t>
      </w:r>
      <w:proofErr w:type="gramStart"/>
      <w:r>
        <w:rPr>
          <w:b/>
        </w:rPr>
        <w:t>append(</w:t>
      </w:r>
      <w:proofErr w:type="gramEnd"/>
      <w:r>
        <w:rPr>
          <w:b/>
        </w:rPr>
        <w:t>) to add an item but here is used add().</w:t>
      </w:r>
    </w:p>
    <w:p w:rsidR="00F75183" w:rsidRDefault="00F75183">
      <w:pPr>
        <w:rPr>
          <w:b/>
        </w:rPr>
      </w:pPr>
      <w:r>
        <w:rPr>
          <w:b/>
        </w:rPr>
        <w:t>Corrected Code:</w:t>
      </w:r>
    </w:p>
    <w:p w:rsidR="00F75183" w:rsidRPr="00F75183" w:rsidRDefault="00F75183" w:rsidP="00F75183">
      <w:pPr>
        <w:rPr>
          <w:b/>
        </w:rPr>
      </w:pPr>
      <w:proofErr w:type="gramStart"/>
      <w:r w:rsidRPr="00F75183">
        <w:rPr>
          <w:b/>
        </w:rPr>
        <w:lastRenderedPageBreak/>
        <w:t>fruits</w:t>
      </w:r>
      <w:proofErr w:type="gramEnd"/>
      <w:r w:rsidRPr="00F75183">
        <w:rPr>
          <w:b/>
        </w:rPr>
        <w:t xml:space="preserve"> = ["apple", "banana"]</w:t>
      </w:r>
    </w:p>
    <w:p w:rsidR="00F75183" w:rsidRPr="00F75183" w:rsidRDefault="00F75183" w:rsidP="00F75183">
      <w:pPr>
        <w:rPr>
          <w:b/>
        </w:rPr>
      </w:pPr>
      <w:proofErr w:type="gramStart"/>
      <w:r w:rsidRPr="00F75183">
        <w:rPr>
          <w:b/>
        </w:rPr>
        <w:t>fruits.append(</w:t>
      </w:r>
      <w:proofErr w:type="gramEnd"/>
      <w:r w:rsidRPr="00F75183">
        <w:rPr>
          <w:b/>
        </w:rPr>
        <w:t>"orange")</w:t>
      </w:r>
    </w:p>
    <w:p w:rsidR="00F75183" w:rsidRDefault="00F75183" w:rsidP="00F75183">
      <w:pPr>
        <w:rPr>
          <w:b/>
        </w:rPr>
      </w:pPr>
      <w:proofErr w:type="gramStart"/>
      <w:r w:rsidRPr="00F75183">
        <w:rPr>
          <w:b/>
        </w:rPr>
        <w:t>print(</w:t>
      </w:r>
      <w:proofErr w:type="gramEnd"/>
      <w:r w:rsidRPr="00F75183">
        <w:rPr>
          <w:b/>
        </w:rPr>
        <w:t>fruits)</w:t>
      </w:r>
    </w:p>
    <w:p w:rsidR="00F75183" w:rsidRDefault="00F75183" w:rsidP="00F75183">
      <w:pPr>
        <w:rPr>
          <w:b/>
        </w:rPr>
      </w:pPr>
      <w:r>
        <w:rPr>
          <w:b/>
        </w:rPr>
        <w:t xml:space="preserve">Output: </w:t>
      </w:r>
      <w:r w:rsidRPr="00F75183">
        <w:rPr>
          <w:b/>
        </w:rPr>
        <w:t>['apple', 'banana', 'orange']</w:t>
      </w:r>
    </w:p>
    <w:p w:rsidR="00F75183" w:rsidRPr="00F75183" w:rsidRDefault="00F75183" w:rsidP="00F75183">
      <w:pPr>
        <w:rPr>
          <w:b/>
        </w:rPr>
      </w:pPr>
      <w:r>
        <w:rPr>
          <w:b/>
        </w:rPr>
        <w:t xml:space="preserve">Mistake: using </w:t>
      </w:r>
      <w:proofErr w:type="gramStart"/>
      <w:r>
        <w:rPr>
          <w:b/>
        </w:rPr>
        <w:t>add(</w:t>
      </w:r>
      <w:proofErr w:type="gramEnd"/>
      <w:r>
        <w:rPr>
          <w:b/>
        </w:rPr>
        <w:t>) with a list.</w:t>
      </w:r>
    </w:p>
    <w:p w:rsidR="006E42B4" w:rsidRDefault="001B6568">
      <w:pPr>
        <w:pStyle w:val="Heading1"/>
      </w:pPr>
      <w:r>
        <w:t>9. Part G – Hands-on Activity 1: Shopping Cart</w:t>
      </w:r>
    </w:p>
    <w:p w:rsidR="006E42B4" w:rsidRDefault="001B6568">
      <w:r>
        <w:t>Start with: cart = ["Rice", "Milk", "Bread"]</w:t>
      </w:r>
    </w:p>
    <w:p w:rsidR="006E42B4" w:rsidRDefault="001B6568">
      <w:r>
        <w:t>Build a simple shopping cart using a list. Your program should:</w:t>
      </w:r>
    </w:p>
    <w:p w:rsidR="006E42B4" w:rsidRDefault="001B6568">
      <w:pPr>
        <w:pStyle w:val="ListBullet"/>
      </w:pPr>
      <w:r>
        <w:t>Display the cart.</w:t>
      </w:r>
    </w:p>
    <w:p w:rsidR="006E42B4" w:rsidRDefault="001B6568">
      <w:pPr>
        <w:pStyle w:val="ListBullet"/>
      </w:pPr>
      <w:r>
        <w:t>Add a new item.</w:t>
      </w:r>
    </w:p>
    <w:p w:rsidR="006E42B4" w:rsidRDefault="001B6568">
      <w:pPr>
        <w:pStyle w:val="ListBullet"/>
      </w:pPr>
      <w:r>
        <w:t>Remove an item.</w:t>
      </w:r>
    </w:p>
    <w:p w:rsidR="006E42B4" w:rsidRDefault="001B6568">
      <w:pPr>
        <w:pStyle w:val="ListBullet"/>
      </w:pPr>
      <w:r>
        <w:t>Display the number of items.</w:t>
      </w:r>
    </w:p>
    <w:p w:rsidR="006E42B4" w:rsidRDefault="001B6568">
      <w:pPr>
        <w:pStyle w:val="ListBullet"/>
      </w:pPr>
      <w:r>
        <w:t>Check whether a particular item exists.</w:t>
      </w:r>
    </w:p>
    <w:p w:rsidR="006E42B4" w:rsidRDefault="001B6568">
      <w:pPr>
        <w:pStyle w:val="ListBullet"/>
      </w:pPr>
      <w:r>
        <w:t>Display the final cart.</w:t>
      </w:r>
    </w:p>
    <w:p w:rsidR="00F75183" w:rsidRDefault="00F75183" w:rsidP="00F75183">
      <w:pPr>
        <w:pStyle w:val="ListBullet"/>
        <w:numPr>
          <w:ilvl w:val="0"/>
          <w:numId w:val="0"/>
        </w:numPr>
        <w:ind w:left="360"/>
      </w:pPr>
    </w:p>
    <w:p w:rsidR="00F75183" w:rsidRDefault="00F75183" w:rsidP="00F75183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F75183">
        <w:rPr>
          <w:b/>
          <w:sz w:val="24"/>
          <w:szCs w:val="24"/>
        </w:rPr>
        <w:t>Code: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 w:hanging="360"/>
        <w:rPr>
          <w:b/>
          <w:szCs w:val="20"/>
        </w:rPr>
      </w:pPr>
      <w:r>
        <w:rPr>
          <w:b/>
          <w:sz w:val="24"/>
          <w:szCs w:val="24"/>
        </w:rPr>
        <w:t xml:space="preserve">     </w:t>
      </w:r>
      <w:r w:rsidRPr="00F75183">
        <w:rPr>
          <w:b/>
          <w:szCs w:val="20"/>
        </w:rPr>
        <w:t>c</w:t>
      </w:r>
      <w:r w:rsidRPr="00F75183">
        <w:rPr>
          <w:b/>
          <w:szCs w:val="20"/>
        </w:rPr>
        <w:t>art = ["Rice", "Milk", "Bread"]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 w:hanging="360"/>
        <w:rPr>
          <w:b/>
          <w:szCs w:val="20"/>
        </w:rPr>
      </w:pPr>
      <w:r w:rsidRPr="00F75183">
        <w:rPr>
          <w:b/>
          <w:szCs w:val="20"/>
        </w:rPr>
        <w:t xml:space="preserve">     </w:t>
      </w:r>
      <w:r>
        <w:rPr>
          <w:b/>
          <w:szCs w:val="20"/>
        </w:rPr>
        <w:t xml:space="preserve">  #</w:t>
      </w:r>
      <w:r w:rsidRPr="00F75183">
        <w:rPr>
          <w:b/>
          <w:szCs w:val="20"/>
        </w:rPr>
        <w:t>Display the cart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 w:hanging="360"/>
        <w:rPr>
          <w:b/>
          <w:szCs w:val="20"/>
        </w:rPr>
      </w:pPr>
      <w:r>
        <w:rPr>
          <w:b/>
          <w:szCs w:val="20"/>
        </w:rPr>
        <w:t xml:space="preserve">          </w:t>
      </w:r>
      <w:r w:rsidRPr="00F75183">
        <w:rPr>
          <w:b/>
          <w:szCs w:val="20"/>
        </w:rPr>
        <w:t>print("Initial cart:", cart)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 w:hanging="360"/>
        <w:rPr>
          <w:b/>
          <w:szCs w:val="20"/>
        </w:rPr>
      </w:pPr>
      <w:r>
        <w:rPr>
          <w:b/>
          <w:szCs w:val="20"/>
        </w:rPr>
        <w:t xml:space="preserve">      </w:t>
      </w:r>
      <w:r w:rsidRPr="00F75183">
        <w:rPr>
          <w:b/>
          <w:szCs w:val="20"/>
        </w:rPr>
        <w:t># Add a new item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 w:hanging="360"/>
        <w:rPr>
          <w:b/>
          <w:szCs w:val="20"/>
        </w:rPr>
      </w:pPr>
      <w:r>
        <w:rPr>
          <w:b/>
          <w:szCs w:val="20"/>
        </w:rPr>
        <w:t xml:space="preserve">         </w:t>
      </w:r>
      <w:r w:rsidRPr="00F75183">
        <w:rPr>
          <w:b/>
          <w:szCs w:val="20"/>
        </w:rPr>
        <w:t>cart.append("Eggs")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rPr>
          <w:b/>
          <w:szCs w:val="20"/>
        </w:rPr>
      </w:pPr>
      <w:r>
        <w:rPr>
          <w:b/>
          <w:szCs w:val="20"/>
        </w:rPr>
        <w:t xml:space="preserve">         </w:t>
      </w:r>
      <w:r w:rsidRPr="00F75183">
        <w:rPr>
          <w:b/>
          <w:szCs w:val="20"/>
        </w:rPr>
        <w:t>print("After adding:", cart)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 w:rsidRPr="00F75183">
        <w:rPr>
          <w:b/>
          <w:szCs w:val="20"/>
        </w:rPr>
        <w:t># Remove an item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 w:hanging="360"/>
        <w:rPr>
          <w:b/>
          <w:szCs w:val="20"/>
        </w:rPr>
      </w:pPr>
      <w:r>
        <w:rPr>
          <w:b/>
          <w:szCs w:val="20"/>
        </w:rPr>
        <w:t xml:space="preserve">         </w:t>
      </w:r>
      <w:r w:rsidRPr="00F75183">
        <w:rPr>
          <w:b/>
          <w:szCs w:val="20"/>
        </w:rPr>
        <w:t>cart.remove("Milk")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>
        <w:rPr>
          <w:b/>
          <w:szCs w:val="20"/>
        </w:rPr>
        <w:t xml:space="preserve">  </w:t>
      </w:r>
      <w:r w:rsidRPr="00F75183">
        <w:rPr>
          <w:b/>
          <w:szCs w:val="20"/>
        </w:rPr>
        <w:t>print("After removing:", cart)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 w:rsidRPr="00F75183">
        <w:rPr>
          <w:b/>
          <w:szCs w:val="20"/>
        </w:rPr>
        <w:t># Display number of items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>
        <w:rPr>
          <w:b/>
          <w:szCs w:val="20"/>
        </w:rPr>
        <w:t xml:space="preserve">  </w:t>
      </w:r>
      <w:r w:rsidRPr="00F75183">
        <w:rPr>
          <w:b/>
          <w:szCs w:val="20"/>
        </w:rPr>
        <w:t xml:space="preserve">print("Number of items:", </w:t>
      </w:r>
      <w:proofErr w:type="spellStart"/>
      <w:r w:rsidRPr="00F75183">
        <w:rPr>
          <w:b/>
          <w:szCs w:val="20"/>
        </w:rPr>
        <w:t>len</w:t>
      </w:r>
      <w:proofErr w:type="spellEnd"/>
      <w:r w:rsidRPr="00F75183">
        <w:rPr>
          <w:b/>
          <w:szCs w:val="20"/>
        </w:rPr>
        <w:t>(cart))</w:t>
      </w:r>
    </w:p>
    <w:p w:rsidR="00F75183" w:rsidRPr="00F75183" w:rsidRDefault="00F75183" w:rsidP="00F75183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 w:rsidRPr="00F75183">
        <w:rPr>
          <w:b/>
          <w:szCs w:val="20"/>
        </w:rPr>
        <w:t># Check whether an item exists</w:t>
      </w:r>
    </w:p>
    <w:p w:rsidR="00F75183" w:rsidRPr="00F75183" w:rsidRDefault="00F75183" w:rsidP="00D14057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>
        <w:rPr>
          <w:b/>
          <w:szCs w:val="20"/>
        </w:rPr>
        <w:t xml:space="preserve">  </w:t>
      </w:r>
      <w:r w:rsidRPr="00F75183">
        <w:rPr>
          <w:b/>
          <w:szCs w:val="20"/>
        </w:rPr>
        <w:t>if "Bread" in cart:</w:t>
      </w:r>
    </w:p>
    <w:p w:rsidR="00F75183" w:rsidRPr="00F75183" w:rsidRDefault="00F75183" w:rsidP="00D14057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 w:rsidRPr="00F75183">
        <w:rPr>
          <w:b/>
          <w:szCs w:val="20"/>
        </w:rPr>
        <w:t xml:space="preserve">    </w:t>
      </w:r>
      <w:r>
        <w:rPr>
          <w:b/>
          <w:szCs w:val="20"/>
        </w:rPr>
        <w:t xml:space="preserve">    </w:t>
      </w:r>
      <w:r w:rsidRPr="00F75183">
        <w:rPr>
          <w:b/>
          <w:szCs w:val="20"/>
        </w:rPr>
        <w:t>print("Bread is available in the cart")</w:t>
      </w:r>
    </w:p>
    <w:p w:rsidR="00F75183" w:rsidRPr="00F75183" w:rsidRDefault="00F75183" w:rsidP="00D14057">
      <w:pPr>
        <w:pStyle w:val="ListBullet"/>
        <w:numPr>
          <w:ilvl w:val="0"/>
          <w:numId w:val="0"/>
        </w:numPr>
        <w:ind w:left="360"/>
        <w:rPr>
          <w:b/>
          <w:szCs w:val="20"/>
        </w:rPr>
      </w:pPr>
      <w:r>
        <w:rPr>
          <w:b/>
          <w:szCs w:val="20"/>
        </w:rPr>
        <w:t xml:space="preserve">  </w:t>
      </w:r>
      <w:r w:rsidRPr="00F75183">
        <w:rPr>
          <w:b/>
          <w:szCs w:val="20"/>
        </w:rPr>
        <w:t>else:</w:t>
      </w:r>
    </w:p>
    <w:p w:rsidR="00F75183" w:rsidRPr="00F75183" w:rsidRDefault="00F75183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 w:rsidRPr="00F75183">
        <w:rPr>
          <w:b/>
          <w:szCs w:val="20"/>
        </w:rPr>
        <w:t xml:space="preserve">    </w:t>
      </w:r>
      <w:r>
        <w:rPr>
          <w:b/>
          <w:szCs w:val="20"/>
        </w:rPr>
        <w:t xml:space="preserve">  </w:t>
      </w:r>
      <w:r w:rsidRPr="00F75183">
        <w:rPr>
          <w:b/>
          <w:szCs w:val="20"/>
        </w:rPr>
        <w:t>print("Bread is not available in the cart")</w:t>
      </w:r>
    </w:p>
    <w:p w:rsidR="00F75183" w:rsidRPr="00F75183" w:rsidRDefault="00F75183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 w:rsidRPr="00F75183">
        <w:rPr>
          <w:b/>
          <w:szCs w:val="20"/>
        </w:rPr>
        <w:t># Display final cart</w:t>
      </w:r>
    </w:p>
    <w:p w:rsidR="00F75183" w:rsidRDefault="00F75183" w:rsidP="00F75183">
      <w:pPr>
        <w:pStyle w:val="ListBullet"/>
        <w:numPr>
          <w:ilvl w:val="0"/>
          <w:numId w:val="0"/>
        </w:numPr>
        <w:rPr>
          <w:b/>
          <w:szCs w:val="20"/>
        </w:rPr>
      </w:pPr>
      <w:r>
        <w:rPr>
          <w:b/>
          <w:szCs w:val="20"/>
        </w:rPr>
        <w:t xml:space="preserve">        </w:t>
      </w:r>
      <w:r w:rsidRPr="00F75183">
        <w:rPr>
          <w:b/>
          <w:szCs w:val="20"/>
        </w:rPr>
        <w:t>print("Final cart:", cart)</w:t>
      </w:r>
    </w:p>
    <w:p w:rsidR="00D14057" w:rsidRDefault="00D14057" w:rsidP="00F75183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 w:rsidRPr="00D14057">
        <w:rPr>
          <w:b/>
          <w:sz w:val="24"/>
          <w:szCs w:val="24"/>
        </w:rPr>
        <w:t>Output:</w:t>
      </w:r>
    </w:p>
    <w:p w:rsidR="00D14057" w:rsidRDefault="00D14057" w:rsidP="00F75183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D14057">
        <w:rPr>
          <w:b/>
          <w:sz w:val="24"/>
          <w:szCs w:val="24"/>
        </w:rPr>
        <w:t>Initial cart: ['Rice', 'Milk', 'Bread']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 w:rsidRPr="00D14057">
        <w:rPr>
          <w:b/>
          <w:sz w:val="24"/>
          <w:szCs w:val="24"/>
        </w:rPr>
        <w:t>After adding: ['Rice', 'Milk', 'Bread', 'Eggs']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 w:rsidRPr="00D14057">
        <w:rPr>
          <w:b/>
          <w:sz w:val="24"/>
          <w:szCs w:val="24"/>
        </w:rPr>
        <w:t>After removing: ['Rice', 'Bread', 'Eggs']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 w:rsidRPr="00D14057">
        <w:rPr>
          <w:b/>
          <w:sz w:val="24"/>
          <w:szCs w:val="24"/>
        </w:rPr>
        <w:t>Number of items: 3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  <w:sz w:val="24"/>
          <w:szCs w:val="24"/>
        </w:rPr>
      </w:pPr>
      <w:r w:rsidRPr="00D14057">
        <w:rPr>
          <w:b/>
          <w:sz w:val="24"/>
          <w:szCs w:val="24"/>
        </w:rPr>
        <w:t>Bread is available in the cart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D14057">
        <w:rPr>
          <w:b/>
          <w:sz w:val="24"/>
          <w:szCs w:val="24"/>
        </w:rPr>
        <w:t>Final cart: ['Rice', 'Bread', 'Eggs']</w:t>
      </w:r>
    </w:p>
    <w:p w:rsidR="006E42B4" w:rsidRDefault="001B6568">
      <w:pPr>
        <w:pStyle w:val="Heading1"/>
      </w:pPr>
      <w:r>
        <w:lastRenderedPageBreak/>
        <w:t>10. Part H – Hands-on Activity 2: Duplicate Removal</w:t>
      </w:r>
    </w:p>
    <w:p w:rsidR="006E42B4" w:rsidRDefault="001B6568">
      <w:r>
        <w:t>Create a program that removes duplicate values from a list using a set.</w:t>
      </w:r>
    </w:p>
    <w:p w:rsidR="006E42B4" w:rsidRDefault="001B6568">
      <w:r>
        <w:t>Example input: [10, 20, 10, 30, 20, 40, 30]</w:t>
      </w:r>
    </w:p>
    <w:p w:rsidR="006E42B4" w:rsidRPr="00D14057" w:rsidRDefault="00D14057">
      <w:pPr>
        <w:rPr>
          <w:b/>
        </w:rPr>
      </w:pPr>
      <w:proofErr w:type="spellStart"/>
      <w:r w:rsidRPr="00D14057">
        <w:rPr>
          <w:b/>
        </w:rPr>
        <w:t>Ans</w:t>
      </w:r>
      <w:proofErr w:type="spellEnd"/>
      <w:r w:rsidRPr="00D14057">
        <w:rPr>
          <w:b/>
        </w:rPr>
        <w:t>:</w:t>
      </w:r>
    </w:p>
    <w:p w:rsidR="00D14057" w:rsidRPr="00D14057" w:rsidRDefault="00D14057" w:rsidP="00D14057">
      <w:pPr>
        <w:rPr>
          <w:b/>
        </w:rPr>
      </w:pPr>
      <w:proofErr w:type="gramStart"/>
      <w:r w:rsidRPr="00D14057">
        <w:rPr>
          <w:b/>
        </w:rPr>
        <w:t>numbers</w:t>
      </w:r>
      <w:proofErr w:type="gramEnd"/>
      <w:r w:rsidRPr="00D14057">
        <w:rPr>
          <w:b/>
        </w:rPr>
        <w:t xml:space="preserve"> = [10, 20, 10, 30, 20, 40, 30]</w:t>
      </w:r>
    </w:p>
    <w:p w:rsidR="00D14057" w:rsidRPr="00D14057" w:rsidRDefault="00D14057" w:rsidP="00D14057">
      <w:pPr>
        <w:rPr>
          <w:b/>
        </w:rPr>
      </w:pPr>
      <w:r w:rsidRPr="00D14057">
        <w:rPr>
          <w:b/>
        </w:rPr>
        <w:t xml:space="preserve">unique_values = </w:t>
      </w:r>
      <w:proofErr w:type="gramStart"/>
      <w:r w:rsidRPr="00D14057">
        <w:rPr>
          <w:b/>
        </w:rPr>
        <w:t>set(</w:t>
      </w:r>
      <w:proofErr w:type="gramEnd"/>
      <w:r w:rsidRPr="00D14057">
        <w:rPr>
          <w:b/>
        </w:rPr>
        <w:t>numbers)</w:t>
      </w:r>
    </w:p>
    <w:p w:rsidR="00D14057" w:rsidRDefault="00D14057" w:rsidP="00D14057">
      <w:pPr>
        <w:rPr>
          <w:b/>
        </w:rPr>
      </w:pPr>
      <w:proofErr w:type="gramStart"/>
      <w:r w:rsidRPr="00D14057">
        <w:rPr>
          <w:b/>
        </w:rPr>
        <w:t>print(</w:t>
      </w:r>
      <w:proofErr w:type="gramEnd"/>
      <w:r w:rsidRPr="00D14057">
        <w:rPr>
          <w:b/>
        </w:rPr>
        <w:t>unique_values)</w:t>
      </w:r>
    </w:p>
    <w:p w:rsidR="00D14057" w:rsidRPr="00D14057" w:rsidRDefault="00D14057" w:rsidP="00D14057">
      <w:pPr>
        <w:rPr>
          <w:b/>
        </w:rPr>
      </w:pPr>
      <w:r>
        <w:rPr>
          <w:b/>
        </w:rPr>
        <w:t xml:space="preserve">Output:  </w:t>
      </w:r>
      <w:r w:rsidRPr="00D14057">
        <w:rPr>
          <w:b/>
        </w:rPr>
        <w:t>{10, 20, 30, 40}</w:t>
      </w:r>
    </w:p>
    <w:p w:rsidR="006E42B4" w:rsidRDefault="001B6568">
      <w:r>
        <w:t>Test with:</w:t>
      </w:r>
    </w:p>
    <w:p w:rsidR="006E42B4" w:rsidRDefault="001B6568">
      <w:pPr>
        <w:pStyle w:val="ListBullet"/>
      </w:pPr>
      <w:r>
        <w:t>[1, 1, 2, 2, 3, 3]</w:t>
      </w:r>
    </w:p>
    <w:p w:rsid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14057">
        <w:rPr>
          <w:b/>
        </w:rPr>
        <w:t>Ans</w:t>
      </w:r>
      <w:proofErr w:type="spellEnd"/>
      <w:r w:rsidRPr="00D14057">
        <w:rPr>
          <w:b/>
        </w:rPr>
        <w:t>: Code:</w:t>
      </w:r>
    </w:p>
    <w:p w:rsidR="00D14057" w:rsidRDefault="00D14057" w:rsidP="00D14057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</w:t>
      </w:r>
      <w:r w:rsidRPr="00D14057">
        <w:rPr>
          <w:b/>
        </w:rPr>
        <w:t>numbers = [1, 1, 2, 2, 3, 3]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</w:rPr>
      </w:pPr>
      <w:r w:rsidRPr="00D14057">
        <w:rPr>
          <w:b/>
        </w:rPr>
        <w:t>unique_values = set(numbers)</w:t>
      </w:r>
    </w:p>
    <w:p w:rsid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</w:t>
      </w:r>
      <w:r w:rsidRPr="00D14057">
        <w:rPr>
          <w:b/>
        </w:rPr>
        <w:t>print(unique_values)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Output: </w:t>
      </w:r>
      <w:r w:rsidRPr="00D14057">
        <w:rPr>
          <w:b/>
        </w:rPr>
        <w:t>{1, 2, 3}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rPr>
          <w:b/>
        </w:rPr>
      </w:pPr>
    </w:p>
    <w:p w:rsidR="006E42B4" w:rsidRDefault="001B6568">
      <w:pPr>
        <w:pStyle w:val="ListBullet"/>
      </w:pPr>
      <w:r>
        <w:t>["apple", "banana", "apple", "orange", "banana"]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14057">
        <w:rPr>
          <w:b/>
        </w:rPr>
        <w:t>Ans</w:t>
      </w:r>
      <w:proofErr w:type="spellEnd"/>
      <w:r w:rsidRPr="00D14057">
        <w:rPr>
          <w:b/>
        </w:rPr>
        <w:t>: Code:</w:t>
      </w:r>
    </w:p>
    <w:p w:rsidR="00D14057" w:rsidRDefault="00D14057" w:rsidP="00D14057">
      <w:pPr>
        <w:pStyle w:val="ListBullet"/>
        <w:numPr>
          <w:ilvl w:val="0"/>
          <w:numId w:val="0"/>
        </w:numPr>
      </w:pP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</w:rPr>
      </w:pPr>
      <w:r w:rsidRPr="00D14057">
        <w:rPr>
          <w:b/>
        </w:rPr>
        <w:t>fruits = ["apple", "banana</w:t>
      </w:r>
      <w:r w:rsidRPr="00D14057">
        <w:rPr>
          <w:b/>
        </w:rPr>
        <w:t>", "apple", "orange", "banana"]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</w:rPr>
      </w:pPr>
      <w:r w:rsidRPr="00D14057">
        <w:rPr>
          <w:b/>
        </w:rPr>
        <w:t>unique_fruits = set(fruits)</w:t>
      </w:r>
    </w:p>
    <w:p w:rsid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r w:rsidRPr="00D14057">
        <w:rPr>
          <w:b/>
        </w:rPr>
        <w:t xml:space="preserve">      </w:t>
      </w:r>
      <w:r w:rsidRPr="00D14057">
        <w:rPr>
          <w:b/>
        </w:rPr>
        <w:t>print(unique_fruits)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Output:  </w:t>
      </w:r>
      <w:r w:rsidRPr="00D14057">
        <w:rPr>
          <w:b/>
        </w:rPr>
        <w:t>{'apple', 'banana', 'orange'}</w:t>
      </w:r>
    </w:p>
    <w:p w:rsidR="00D14057" w:rsidRDefault="00D14057" w:rsidP="00D14057">
      <w:pPr>
        <w:pStyle w:val="ListBullet"/>
        <w:numPr>
          <w:ilvl w:val="0"/>
          <w:numId w:val="0"/>
        </w:numPr>
      </w:pPr>
    </w:p>
    <w:p w:rsidR="006E42B4" w:rsidRDefault="001B6568">
      <w:pPr>
        <w:pStyle w:val="ListBullet"/>
      </w:pPr>
      <w:r>
        <w:t>[10, 20, 30]</w:t>
      </w:r>
    </w:p>
    <w:p w:rsidR="00D14057" w:rsidRDefault="00D14057" w:rsidP="00D14057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14057">
        <w:rPr>
          <w:b/>
        </w:rPr>
        <w:t>Ans</w:t>
      </w:r>
      <w:proofErr w:type="spellEnd"/>
      <w:r w:rsidRPr="00D14057">
        <w:rPr>
          <w:b/>
        </w:rPr>
        <w:t>: code:</w:t>
      </w:r>
    </w:p>
    <w:p w:rsidR="00D14057" w:rsidRDefault="00D14057" w:rsidP="00D14057">
      <w:pPr>
        <w:pStyle w:val="ListBullet"/>
        <w:numPr>
          <w:ilvl w:val="0"/>
          <w:numId w:val="0"/>
        </w:numPr>
        <w:rPr>
          <w:b/>
        </w:rPr>
      </w:pP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</w:rPr>
      </w:pPr>
      <w:r w:rsidRPr="00D14057">
        <w:rPr>
          <w:b/>
        </w:rPr>
        <w:t>numbers = [10, 20, 30]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</w:rPr>
      </w:pPr>
      <w:r w:rsidRPr="00D14057">
        <w:rPr>
          <w:b/>
        </w:rPr>
        <w:t>unique_values = set(numbers)</w:t>
      </w:r>
    </w:p>
    <w:p w:rsidR="00D14057" w:rsidRDefault="00D14057" w:rsidP="00D14057">
      <w:pPr>
        <w:pStyle w:val="ListBullet"/>
        <w:numPr>
          <w:ilvl w:val="0"/>
          <w:numId w:val="0"/>
        </w:numPr>
        <w:ind w:left="360"/>
        <w:rPr>
          <w:b/>
        </w:rPr>
      </w:pPr>
      <w:r w:rsidRPr="00D14057">
        <w:rPr>
          <w:b/>
        </w:rPr>
        <w:t>print(unique_values)</w:t>
      </w:r>
    </w:p>
    <w:p w:rsidR="00D14057" w:rsidRPr="00D14057" w:rsidRDefault="00D14057" w:rsidP="00D14057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Output:  </w:t>
      </w:r>
      <w:r w:rsidRPr="00D14057">
        <w:rPr>
          <w:b/>
        </w:rPr>
        <w:t>{10, 20, 30}</w:t>
      </w:r>
    </w:p>
    <w:p w:rsidR="006E42B4" w:rsidRDefault="001B6568">
      <w:r>
        <w:t>Think: Why is a set useful for this problem?</w:t>
      </w:r>
    </w:p>
    <w:p w:rsidR="00D14057" w:rsidRDefault="00D14057">
      <w:proofErr w:type="spellStart"/>
      <w:r w:rsidRPr="00D14057">
        <w:rPr>
          <w:b/>
        </w:rPr>
        <w:t>Ans</w:t>
      </w:r>
      <w:proofErr w:type="spellEnd"/>
      <w:r w:rsidRPr="00D14057">
        <w:rPr>
          <w:b/>
        </w:rPr>
        <w:t xml:space="preserve">: A </w:t>
      </w:r>
      <w:r w:rsidRPr="00D14057">
        <w:rPr>
          <w:b/>
        </w:rPr>
        <w:t xml:space="preserve">set is useful because it stores </w:t>
      </w:r>
      <w:r w:rsidRPr="00D14057">
        <w:rPr>
          <w:rStyle w:val="Strong"/>
        </w:rPr>
        <w:t>only unique values</w:t>
      </w:r>
      <w:r w:rsidRPr="00D14057">
        <w:t xml:space="preserve">. </w:t>
      </w:r>
      <w:r w:rsidRPr="00D14057">
        <w:rPr>
          <w:b/>
        </w:rPr>
        <w:t>When w</w:t>
      </w:r>
      <w:r w:rsidRPr="00D14057">
        <w:t>e</w:t>
      </w:r>
      <w:r w:rsidRPr="00D14057">
        <w:rPr>
          <w:b/>
        </w:rPr>
        <w:t xml:space="preserve"> convert a list into a set, duplicate values are automatically removed</w:t>
      </w:r>
      <w:r>
        <w:t>.</w:t>
      </w:r>
    </w:p>
    <w:p w:rsidR="006E42B4" w:rsidRDefault="001B6568">
      <w:pPr>
        <w:pStyle w:val="Heading1"/>
      </w:pPr>
      <w:r>
        <w:t>11. Part I – Explain in Your Own Words</w:t>
      </w:r>
    </w:p>
    <w:p w:rsidR="006E42B4" w:rsidRDefault="001B6568">
      <w:r>
        <w:t>1. What is the main difference between a list and a tuple?</w:t>
      </w:r>
    </w:p>
    <w:p w:rsidR="006E42B4" w:rsidRPr="00363B77" w:rsidRDefault="001B6568">
      <w:pPr>
        <w:rPr>
          <w:b/>
        </w:rPr>
      </w:pPr>
      <w:r>
        <w:t xml:space="preserve">Answer: </w:t>
      </w:r>
      <w:r w:rsidR="00363B77" w:rsidRPr="00363B77">
        <w:rPr>
          <w:b/>
        </w:rPr>
        <w:t xml:space="preserve">List </w:t>
      </w:r>
      <w:r w:rsidR="00363B77" w:rsidRPr="00363B77">
        <w:rPr>
          <w:b/>
        </w:rPr>
        <w:sym w:font="Wingdings" w:char="F0E0"/>
      </w:r>
      <w:r w:rsidR="00363B77" w:rsidRPr="00363B77">
        <w:rPr>
          <w:b/>
        </w:rPr>
        <w:t xml:space="preserve"> </w:t>
      </w:r>
      <w:proofErr w:type="gramStart"/>
      <w:r w:rsidR="00363B77" w:rsidRPr="00363B77">
        <w:rPr>
          <w:b/>
        </w:rPr>
        <w:t>It</w:t>
      </w:r>
      <w:proofErr w:type="gramEnd"/>
      <w:r w:rsidR="00363B77" w:rsidRPr="00363B77">
        <w:rPr>
          <w:b/>
        </w:rPr>
        <w:t xml:space="preserve"> is ordered list and it is mutable and it change values after creation.</w:t>
      </w:r>
    </w:p>
    <w:p w:rsidR="00363B77" w:rsidRPr="00363B77" w:rsidRDefault="00363B77">
      <w:pPr>
        <w:rPr>
          <w:b/>
        </w:rPr>
      </w:pPr>
      <w:r w:rsidRPr="00363B77">
        <w:rPr>
          <w:b/>
        </w:rPr>
        <w:t xml:space="preserve">             Tuple </w:t>
      </w:r>
      <w:r w:rsidRPr="00363B77">
        <w:rPr>
          <w:b/>
        </w:rPr>
        <w:sym w:font="Wingdings" w:char="F0E0"/>
      </w:r>
      <w:r w:rsidRPr="00363B77">
        <w:rPr>
          <w:b/>
        </w:rPr>
        <w:t xml:space="preserve"> I is ordered list and it is immutable it does not change values after creation.</w:t>
      </w:r>
    </w:p>
    <w:p w:rsidR="006E42B4" w:rsidRDefault="001B6568">
      <w:r>
        <w:t>2. Why can't we normally change an item inside a tuple?</w:t>
      </w:r>
    </w:p>
    <w:p w:rsidR="00D14057" w:rsidRPr="00C94AFC" w:rsidRDefault="001B6568">
      <w:pPr>
        <w:rPr>
          <w:b/>
        </w:rPr>
      </w:pPr>
      <w:r>
        <w:lastRenderedPageBreak/>
        <w:t xml:space="preserve">Answer: </w:t>
      </w:r>
      <w:r w:rsidR="00C94AFC" w:rsidRPr="00C94AFC">
        <w:rPr>
          <w:b/>
        </w:rPr>
        <w:t xml:space="preserve">Because tuples are </w:t>
      </w:r>
      <w:r w:rsidR="00C94AFC" w:rsidRPr="00C94AFC">
        <w:rPr>
          <w:rStyle w:val="Strong"/>
        </w:rPr>
        <w:t>immutable</w:t>
      </w:r>
      <w:r w:rsidR="00C94AFC" w:rsidRPr="00C94AFC">
        <w:t>,</w:t>
      </w:r>
      <w:r w:rsidR="00C94AFC" w:rsidRPr="00C94AFC">
        <w:rPr>
          <w:b/>
        </w:rPr>
        <w:t xml:space="preserve"> which means their values cannot be changed after they are created.</w:t>
      </w:r>
    </w:p>
    <w:p w:rsidR="006E42B4" w:rsidRDefault="001B6568">
      <w:r>
        <w:t>3. Why are sets useful for removing duplicates?</w:t>
      </w:r>
    </w:p>
    <w:p w:rsidR="006E42B4" w:rsidRDefault="001B6568">
      <w:r>
        <w:t xml:space="preserve">Answer: </w:t>
      </w:r>
      <w:r w:rsidR="00C94AFC" w:rsidRPr="00C94AFC">
        <w:rPr>
          <w:b/>
        </w:rPr>
        <w:t xml:space="preserve">Because sets store </w:t>
      </w:r>
      <w:r w:rsidR="00C94AFC" w:rsidRPr="00C94AFC">
        <w:rPr>
          <w:rStyle w:val="Strong"/>
        </w:rPr>
        <w:t>only unique values</w:t>
      </w:r>
      <w:r w:rsidR="00C94AFC" w:rsidRPr="00C94AFC">
        <w:rPr>
          <w:b/>
        </w:rPr>
        <w:t xml:space="preserve"> and automatically remove duplicates.</w:t>
      </w:r>
    </w:p>
    <w:p w:rsidR="006E42B4" w:rsidRDefault="001B6568" w:rsidP="00D14057">
      <w:pPr>
        <w:tabs>
          <w:tab w:val="left" w:pos="3764"/>
        </w:tabs>
      </w:pPr>
      <w:r>
        <w:t>4. What does indexing mean?</w:t>
      </w:r>
      <w:r w:rsidR="00D14057">
        <w:tab/>
      </w:r>
    </w:p>
    <w:p w:rsidR="00D14057" w:rsidRDefault="001B6568">
      <w:r>
        <w:t>Answer</w:t>
      </w:r>
      <w:r w:rsidRPr="00C94AFC">
        <w:rPr>
          <w:b/>
        </w:rPr>
        <w:t xml:space="preserve">: </w:t>
      </w:r>
      <w:r w:rsidR="00C94AFC" w:rsidRPr="00C94AFC">
        <w:rPr>
          <w:b/>
        </w:rPr>
        <w:t xml:space="preserve"> I</w:t>
      </w:r>
      <w:r w:rsidR="00C94AFC" w:rsidRPr="00C94AFC">
        <w:rPr>
          <w:b/>
        </w:rPr>
        <w:t xml:space="preserve">ndexing means </w:t>
      </w:r>
      <w:r w:rsidR="00C94AFC" w:rsidRPr="00C94AFC">
        <w:rPr>
          <w:rStyle w:val="Strong"/>
        </w:rPr>
        <w:t>accessing an item using its position</w:t>
      </w:r>
      <w:r w:rsidR="00C94AFC" w:rsidRPr="00C94AFC">
        <w:rPr>
          <w:b/>
        </w:rPr>
        <w:t xml:space="preserve"> in a collection. Python starts indexing from </w:t>
      </w:r>
      <w:r w:rsidR="00C94AFC" w:rsidRPr="00C94AFC">
        <w:rPr>
          <w:rStyle w:val="Strong"/>
          <w:b w:val="0"/>
        </w:rPr>
        <w:t>0</w:t>
      </w:r>
      <w:r w:rsidR="00C94AFC" w:rsidRPr="00C94AFC">
        <w:rPr>
          <w:b/>
        </w:rPr>
        <w:t>.</w:t>
      </w:r>
    </w:p>
    <w:p w:rsidR="006E42B4" w:rsidRDefault="001B6568">
      <w:r>
        <w:t>5. What does slicing mean?</w:t>
      </w:r>
    </w:p>
    <w:p w:rsidR="00D14057" w:rsidRPr="00C94AFC" w:rsidRDefault="001B6568">
      <w:pPr>
        <w:rPr>
          <w:b/>
        </w:rPr>
      </w:pPr>
      <w:r>
        <w:t xml:space="preserve">Answer: </w:t>
      </w:r>
      <w:r w:rsidR="00C94AFC" w:rsidRPr="00C94AFC">
        <w:rPr>
          <w:b/>
        </w:rPr>
        <w:t>S</w:t>
      </w:r>
      <w:r w:rsidR="00C94AFC" w:rsidRPr="00C94AFC">
        <w:rPr>
          <w:b/>
        </w:rPr>
        <w:t xml:space="preserve">licing means </w:t>
      </w:r>
      <w:r w:rsidR="00C94AFC" w:rsidRPr="00C94AFC">
        <w:rPr>
          <w:rStyle w:val="Strong"/>
        </w:rPr>
        <w:t>getting a part of a list, tuple, or string</w:t>
      </w:r>
      <w:r w:rsidR="00C94AFC" w:rsidRPr="00C94AFC">
        <w:rPr>
          <w:b/>
        </w:rPr>
        <w:t xml:space="preserve"> using a range of indexes.</w:t>
      </w:r>
    </w:p>
    <w:p w:rsidR="006E42B4" w:rsidRDefault="001B6568">
      <w:r>
        <w:t>6. What does mutable mean?</w:t>
      </w:r>
    </w:p>
    <w:p w:rsidR="006E42B4" w:rsidRDefault="001B6568">
      <w:r>
        <w:t xml:space="preserve">Answer: </w:t>
      </w:r>
      <w:r w:rsidR="00C94AFC" w:rsidRPr="00C94AFC">
        <w:rPr>
          <w:b/>
        </w:rPr>
        <w:t>Mutable means an object</w:t>
      </w:r>
      <w:r w:rsidR="00C94AFC">
        <w:t xml:space="preserve"> </w:t>
      </w:r>
      <w:r w:rsidR="00C94AFC">
        <w:rPr>
          <w:rStyle w:val="Strong"/>
        </w:rPr>
        <w:t>can be changed after it is created</w:t>
      </w:r>
      <w:proofErr w:type="gramStart"/>
      <w:r w:rsidR="00C94AFC">
        <w:t>..</w:t>
      </w:r>
      <w:proofErr w:type="gramEnd"/>
    </w:p>
    <w:p w:rsidR="006E42B4" w:rsidRDefault="001B6568">
      <w:r>
        <w:t>7. When would you choose a list instead of a tuple?</w:t>
      </w:r>
    </w:p>
    <w:p w:rsidR="006E42B4" w:rsidRDefault="001B6568">
      <w:r>
        <w:t xml:space="preserve">Answer: </w:t>
      </w:r>
      <w:r w:rsidR="00C94AFC">
        <w:t xml:space="preserve"> </w:t>
      </w:r>
      <w:r w:rsidR="00C94AFC" w:rsidRPr="00C94AFC">
        <w:rPr>
          <w:b/>
        </w:rPr>
        <w:t>We choose a list when we</w:t>
      </w:r>
      <w:r w:rsidR="00C94AFC">
        <w:t xml:space="preserve"> </w:t>
      </w:r>
      <w:r w:rsidR="00C94AFC">
        <w:rPr>
          <w:rStyle w:val="Strong"/>
        </w:rPr>
        <w:t>need to add, remove, or change items</w:t>
      </w:r>
      <w:r w:rsidR="00C94AFC">
        <w:t xml:space="preserve"> after creating it.</w:t>
      </w:r>
    </w:p>
    <w:p w:rsidR="006E42B4" w:rsidRDefault="001B6568">
      <w:pPr>
        <w:pStyle w:val="Heading1"/>
      </w:pPr>
      <w:r>
        <w:t>12. Student Submission Checklist</w:t>
      </w:r>
    </w:p>
    <w:p w:rsidR="006E42B4" w:rsidRDefault="001B6568">
      <w:pPr>
        <w:pStyle w:val="ListBullet"/>
      </w:pPr>
      <w:r>
        <w:t>I completed all practice sections.</w:t>
      </w:r>
    </w:p>
    <w:p w:rsidR="006E42B4" w:rsidRDefault="001B6568">
      <w:pPr>
        <w:pStyle w:val="ListBullet"/>
      </w:pPr>
      <w:r>
        <w:t>I tested my code.</w:t>
      </w:r>
    </w:p>
    <w:p w:rsidR="006E42B4" w:rsidRDefault="001B6568">
      <w:pPr>
        <w:pStyle w:val="ListBullet"/>
      </w:pPr>
      <w:r>
        <w:t>I fixed the debugging problems.</w:t>
      </w:r>
    </w:p>
    <w:p w:rsidR="006E42B4" w:rsidRDefault="001B6568">
      <w:pPr>
        <w:pStyle w:val="ListBullet"/>
      </w:pPr>
      <w:r>
        <w:t>I completed the Shopping Cart activity.</w:t>
      </w:r>
    </w:p>
    <w:p w:rsidR="006E42B4" w:rsidRDefault="001B6568">
      <w:pPr>
        <w:pStyle w:val="ListBullet"/>
      </w:pPr>
      <w:r>
        <w:t>I completed the Duplicate Removal activity.</w:t>
      </w:r>
    </w:p>
    <w:p w:rsidR="006E42B4" w:rsidRDefault="001B6568">
      <w:pPr>
        <w:pStyle w:val="ListBullet"/>
      </w:pPr>
      <w:r>
        <w:t>I explained the concepts in my own words.</w:t>
      </w:r>
    </w:p>
    <w:p w:rsidR="006E42B4" w:rsidRDefault="001B6568">
      <w:pPr>
        <w:pStyle w:val="ListBullet"/>
      </w:pPr>
      <w:r>
        <w:t>My notebook runs without major errors.</w:t>
      </w:r>
    </w:p>
    <w:p w:rsidR="006E42B4" w:rsidRDefault="001B6568">
      <w:pPr>
        <w:pStyle w:val="ListBullet"/>
      </w:pPr>
      <w:r>
        <w:t>My filename is correct.</w:t>
      </w:r>
    </w:p>
    <w:p w:rsidR="006E42B4" w:rsidRDefault="001B6568">
      <w:pPr>
        <w:pStyle w:val="Heading1"/>
      </w:pPr>
      <w:r>
        <w:t>13. After This Assignment, You Should Be Able To</w:t>
      </w:r>
    </w:p>
    <w:p w:rsidR="006E42B4" w:rsidRDefault="001B6568">
      <w:pPr>
        <w:pStyle w:val="ListBullet"/>
      </w:pPr>
      <w:r>
        <w:t>Create and use lists, tuples, and sets.</w:t>
      </w:r>
    </w:p>
    <w:p w:rsidR="006E42B4" w:rsidRDefault="001B6568">
      <w:pPr>
        <w:pStyle w:val="ListBullet"/>
      </w:pPr>
      <w:r>
        <w:t>Access values using indexes.</w:t>
      </w:r>
    </w:p>
    <w:p w:rsidR="006E42B4" w:rsidRDefault="001B6568">
      <w:pPr>
        <w:pStyle w:val="ListBullet"/>
      </w:pPr>
      <w:r>
        <w:t>Use slicing.</w:t>
      </w:r>
    </w:p>
    <w:p w:rsidR="006E42B4" w:rsidRDefault="001B6568">
      <w:pPr>
        <w:pStyle w:val="ListBullet"/>
      </w:pPr>
      <w:r>
        <w:t>Use common collection methods.</w:t>
      </w:r>
    </w:p>
    <w:p w:rsidR="006E42B4" w:rsidRDefault="001B6568">
      <w:pPr>
        <w:pStyle w:val="ListBullet"/>
      </w:pPr>
      <w:r>
        <w:t>Understand mutability and immutability.</w:t>
      </w:r>
    </w:p>
    <w:p w:rsidR="006E42B4" w:rsidRDefault="001B6568">
      <w:pPr>
        <w:pStyle w:val="ListBullet"/>
      </w:pPr>
      <w:r>
        <w:t>Remove duplicates using a set.</w:t>
      </w:r>
    </w:p>
    <w:p w:rsidR="006E42B4" w:rsidRDefault="001B6568">
      <w:pPr>
        <w:pStyle w:val="ListBullet"/>
      </w:pPr>
      <w:r>
        <w:t>Choose the right collection for a simple problem.</w:t>
      </w:r>
    </w:p>
    <w:p w:rsidR="006E42B4" w:rsidRDefault="001B6568">
      <w:pPr>
        <w:jc w:val="center"/>
      </w:pPr>
      <w:r>
        <w:rPr>
          <w:b/>
        </w:rPr>
        <w:t>Key Principle: Don't just memorize syntax. Understand when and why to use each collection.</w:t>
      </w:r>
    </w:p>
    <w:sectPr w:rsidR="006E42B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7028C6A"/>
    <w:lvl w:ilvl="0">
      <w:start w:val="1"/>
      <w:numFmt w:val="bullet"/>
      <w:pStyle w:val="List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968"/>
    <w:rsid w:val="000D13FA"/>
    <w:rsid w:val="0015074B"/>
    <w:rsid w:val="001B6568"/>
    <w:rsid w:val="0029639D"/>
    <w:rsid w:val="002E5CB4"/>
    <w:rsid w:val="00326F90"/>
    <w:rsid w:val="00363B77"/>
    <w:rsid w:val="006225F7"/>
    <w:rsid w:val="006E42B4"/>
    <w:rsid w:val="009675D8"/>
    <w:rsid w:val="009A58A8"/>
    <w:rsid w:val="009C30E4"/>
    <w:rsid w:val="00AA1D8D"/>
    <w:rsid w:val="00B47730"/>
    <w:rsid w:val="00C94AFC"/>
    <w:rsid w:val="00CB0664"/>
    <w:rsid w:val="00D14057"/>
    <w:rsid w:val="00F75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5670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5670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4BAAEB-EED4-4815-80EE-111747761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2026-10-06T13:00:00Z</dcterms:created>
  <dcterms:modified xsi:type="dcterms:W3CDTF">2026-10-06T13:00:00Z</dcterms:modified>
</cp:coreProperties>
</file>