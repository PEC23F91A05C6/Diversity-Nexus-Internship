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30C" w:rsidRDefault="00306AD0">
      <w:pPr>
        <w:jc w:val="center"/>
      </w:pPr>
      <w:r>
        <w:rPr>
          <w:b/>
          <w:sz w:val="40"/>
        </w:rPr>
        <w:t>AI TRAINING – DAY 6 ASSIGNMENT</w:t>
      </w:r>
    </w:p>
    <w:p w:rsidR="0039130C" w:rsidRDefault="00306AD0">
      <w:pPr>
        <w:jc w:val="center"/>
      </w:pPr>
      <w:r>
        <w:rPr>
          <w:b/>
          <w:sz w:val="28"/>
        </w:rPr>
        <w:t>Python Functions: Define → Pass → Return → Reuse</w:t>
      </w:r>
    </w:p>
    <w:p w:rsidR="0039130C" w:rsidRDefault="00306AD0">
      <w:pPr>
        <w:jc w:val="center"/>
      </w:pPr>
      <w:r>
        <w:rPr>
          <w:i/>
        </w:rPr>
        <w:t>Learning Guidance + Refactoring Practice + Function-Based Utility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9130C">
        <w:tc>
          <w:tcPr>
            <w:tcW w:w="5112" w:type="dxa"/>
          </w:tcPr>
          <w:p w:rsidR="0039130C" w:rsidRDefault="00306AD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:rsidR="0039130C" w:rsidRDefault="00306AD0">
            <w:r>
              <w:t>Beginner → Medium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:rsidR="0039130C" w:rsidRDefault="00306AD0">
            <w:r>
              <w:t>3–4 hours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:rsidR="0039130C" w:rsidRDefault="00306AD0">
            <w:r>
              <w:t>functions, parameters, return values, default arguments, *args, **kwargs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:rsidR="0039130C" w:rsidRDefault="00306AD0">
            <w:r>
              <w:t>Function-Based Utility Module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:rsidR="0039130C" w:rsidRDefault="00306AD0">
            <w:r>
              <w:t>Turn repeated code into reusable functions</w:t>
            </w:r>
          </w:p>
        </w:tc>
      </w:tr>
    </w:tbl>
    <w:p w:rsidR="0039130C" w:rsidRDefault="00306AD0">
      <w:pPr>
        <w:pStyle w:val="Heading1"/>
      </w:pPr>
      <w:r>
        <w:t>Important: What Is the Student Deliverable?</w:t>
      </w:r>
    </w:p>
    <w:p w:rsidR="0039130C" w:rsidRDefault="00306AD0">
      <w:r>
        <w:rPr>
          <w:b/>
        </w:rPr>
        <w:t xml:space="preserve">This assignment is your learning guidance. </w:t>
      </w:r>
      <w:r>
        <w:t>You do not need to submit a separate file for every activity. Your final Day 6 submission is ONE notebook containing your learning and testing, plus ONE Python utility module containing the final reusable functions.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Day_06_Function_Practice_YourName.ipynb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day_06_utility_module.py</w:t>
      </w:r>
    </w:p>
    <w:p w:rsidR="0039130C" w:rsidRDefault="00306AD0">
      <w:pPr>
        <w:pStyle w:val="Heading1"/>
      </w:pPr>
      <w:r>
        <w:t>Learning Goals</w:t>
      </w:r>
    </w:p>
    <w:p w:rsidR="0039130C" w:rsidRDefault="00306AD0">
      <w:pPr>
        <w:pStyle w:val="ListBullet"/>
      </w:pPr>
      <w:r>
        <w:t>Understand why functions are used in programming.</w:t>
      </w:r>
    </w:p>
    <w:p w:rsidR="0039130C" w:rsidRDefault="00306AD0">
      <w:pPr>
        <w:pStyle w:val="ListBullet"/>
      </w:pPr>
      <w:r>
        <w:t>Explain functions, parameters and return values in your own words.</w:t>
      </w:r>
    </w:p>
    <w:p w:rsidR="0039130C" w:rsidRDefault="00306AD0">
      <w:pPr>
        <w:pStyle w:val="ListBullet"/>
      </w:pPr>
      <w:r>
        <w:t>Create functions and call them correctly.</w:t>
      </w:r>
    </w:p>
    <w:p w:rsidR="0039130C" w:rsidRDefault="00306AD0">
      <w:pPr>
        <w:pStyle w:val="ListBullet"/>
      </w:pPr>
      <w:r>
        <w:t>Pass information using parameters.</w:t>
      </w:r>
    </w:p>
    <w:p w:rsidR="0039130C" w:rsidRDefault="00306AD0">
      <w:pPr>
        <w:pStyle w:val="ListBullet"/>
      </w:pPr>
      <w:r>
        <w:t>Return results using return.</w:t>
      </w:r>
    </w:p>
    <w:p w:rsidR="0039130C" w:rsidRDefault="00306AD0">
      <w:pPr>
        <w:pStyle w:val="ListBullet"/>
      </w:pPr>
      <w:r>
        <w:t>Use default arguments.</w:t>
      </w:r>
    </w:p>
    <w:p w:rsidR="0039130C" w:rsidRDefault="00306AD0">
      <w:pPr>
        <w:pStyle w:val="ListBullet"/>
      </w:pPr>
      <w:r>
        <w:t>Understand and use *args.</w:t>
      </w:r>
    </w:p>
    <w:p w:rsidR="0039130C" w:rsidRDefault="00306AD0">
      <w:pPr>
        <w:pStyle w:val="ListBullet"/>
      </w:pPr>
      <w:r>
        <w:t>Understand and use **kwargs.</w:t>
      </w:r>
    </w:p>
    <w:p w:rsidR="0039130C" w:rsidRDefault="00306AD0">
      <w:pPr>
        <w:pStyle w:val="ListBullet"/>
      </w:pPr>
      <w:r>
        <w:t>Identify common function errors and improve the solution.</w:t>
      </w:r>
    </w:p>
    <w:p w:rsidR="0039130C" w:rsidRDefault="00306AD0">
      <w:pPr>
        <w:pStyle w:val="ListBullet"/>
      </w:pPr>
      <w:r>
        <w:t>Refactor earlier loop programs into reusable functions.</w:t>
      </w:r>
    </w:p>
    <w:p w:rsidR="0039130C" w:rsidRDefault="00306AD0">
      <w:pPr>
        <w:pStyle w:val="Heading1"/>
      </w:pPr>
      <w:r>
        <w:t>How to Use This Assignment</w:t>
      </w:r>
    </w:p>
    <w:p w:rsidR="0039130C" w:rsidRDefault="00306AD0">
      <w:pPr>
        <w:pStyle w:val="ListNumber"/>
      </w:pPr>
      <w:r>
        <w:t>Read and understand the concept before coding.</w:t>
      </w:r>
    </w:p>
    <w:p w:rsidR="0039130C" w:rsidRDefault="00306AD0">
      <w:pPr>
        <w:pStyle w:val="ListNumber"/>
      </w:pPr>
      <w:r>
        <w:t>Write a small example before moving to the next concept.</w:t>
      </w:r>
    </w:p>
    <w:p w:rsidR="0039130C" w:rsidRDefault="00306AD0">
      <w:pPr>
        <w:pStyle w:val="ListNumber"/>
      </w:pPr>
      <w:r>
        <w:t>Predict what the function will return before running it.</w:t>
      </w:r>
    </w:p>
    <w:p w:rsidR="0039130C" w:rsidRDefault="00306AD0">
      <w:pPr>
        <w:pStyle w:val="ListNumber"/>
      </w:pPr>
      <w:r>
        <w:t>Try changing the arguments and observe the result.</w:t>
      </w:r>
    </w:p>
    <w:p w:rsidR="0039130C" w:rsidRDefault="00306AD0">
      <w:pPr>
        <w:pStyle w:val="ListNumber"/>
      </w:pPr>
      <w:r>
        <w:t>Refactor repeated code instead of copying and pasting.</w:t>
      </w:r>
    </w:p>
    <w:p w:rsidR="0039130C" w:rsidRDefault="00306AD0">
      <w:pPr>
        <w:pStyle w:val="ListNumber"/>
      </w:pPr>
      <w:r>
        <w:t>If you use AI for help, understand and explain the final solution yourself.</w:t>
      </w:r>
    </w:p>
    <w:p w:rsidR="0039130C" w:rsidRDefault="00306AD0">
      <w:pPr>
        <w:pStyle w:val="ListNumber"/>
      </w:pPr>
      <w:r>
        <w:t>Keep your final reusable functions in the utility module.</w:t>
      </w:r>
    </w:p>
    <w:p w:rsidR="0039130C" w:rsidRDefault="00306AD0">
      <w:pPr>
        <w:pStyle w:val="Heading1"/>
      </w:pPr>
      <w:r>
        <w:t>PART A – Understand Functions</w:t>
      </w:r>
    </w:p>
    <w:p w:rsidR="0039130C" w:rsidRDefault="00306AD0">
      <w:pPr>
        <w:pStyle w:val="Heading2"/>
      </w:pPr>
      <w:r>
        <w:t>1. What is a Function?</w:t>
      </w:r>
    </w:p>
    <w:p w:rsidR="0039130C" w:rsidRDefault="00306AD0">
      <w:r>
        <w:t>Think about: Why put code inside a function instead of writing it every time?</w:t>
      </w:r>
    </w:p>
    <w:p w:rsidR="00CA4C7E" w:rsidRDefault="00CA4C7E">
      <w:proofErr w:type="spellStart"/>
      <w:r w:rsidRPr="00CA4C7E">
        <w:rPr>
          <w:b/>
        </w:rPr>
        <w:lastRenderedPageBreak/>
        <w:t>Ans</w:t>
      </w:r>
      <w:proofErr w:type="spellEnd"/>
      <w:r w:rsidRPr="00CA4C7E">
        <w:rPr>
          <w:b/>
        </w:rPr>
        <w:t>:</w:t>
      </w:r>
      <w:r>
        <w:t xml:space="preserve"> A function is block of code that performs a specific task. We create it once and can use it many times.</w:t>
      </w:r>
    </w:p>
    <w:p w:rsidR="0039130C" w:rsidRPr="00CA4C7E" w:rsidRDefault="00306AD0">
      <w:pPr>
        <w:ind w:left="360"/>
        <w:rPr>
          <w:rFonts w:cs="Arial"/>
        </w:rPr>
      </w:pPr>
      <w:proofErr w:type="gramStart"/>
      <w:r w:rsidRPr="00CA4C7E">
        <w:rPr>
          <w:rFonts w:cs="Arial"/>
          <w:sz w:val="18"/>
        </w:rPr>
        <w:t>def</w:t>
      </w:r>
      <w:proofErr w:type="gramEnd"/>
      <w:r w:rsidRPr="00CA4C7E">
        <w:rPr>
          <w:rFonts w:cs="Arial"/>
          <w:sz w:val="18"/>
        </w:rPr>
        <w:t xml:space="preserve"> greet():</w:t>
      </w:r>
      <w:r w:rsidRPr="00CA4C7E">
        <w:rPr>
          <w:rFonts w:cs="Arial"/>
          <w:sz w:val="18"/>
        </w:rPr>
        <w:br/>
        <w:t xml:space="preserve">    print("Hello!")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greet()</w:t>
      </w:r>
      <w:r w:rsidRPr="00CA4C7E">
        <w:rPr>
          <w:rFonts w:cs="Arial"/>
          <w:sz w:val="18"/>
        </w:rPr>
        <w:br/>
        <w:t>greet()</w:t>
      </w:r>
    </w:p>
    <w:p w:rsidR="008947D2" w:rsidRDefault="00306AD0">
      <w:r>
        <w:t xml:space="preserve">Explain: </w:t>
      </w:r>
    </w:p>
    <w:p w:rsidR="008947D2" w:rsidRDefault="00306AD0">
      <w:r>
        <w:t>What is the function?</w:t>
      </w:r>
    </w:p>
    <w:p w:rsidR="008947D2" w:rsidRDefault="008947D2">
      <w:proofErr w:type="spellStart"/>
      <w:r w:rsidRPr="008947D2">
        <w:rPr>
          <w:b/>
        </w:rPr>
        <w:t>Ans</w:t>
      </w:r>
      <w:proofErr w:type="spellEnd"/>
      <w:r w:rsidRPr="008947D2">
        <w:rPr>
          <w:b/>
        </w:rPr>
        <w:t>:</w:t>
      </w:r>
      <w:r>
        <w:t xml:space="preserve"> </w:t>
      </w:r>
      <w:proofErr w:type="gramStart"/>
      <w:r>
        <w:t>greet(</w:t>
      </w:r>
      <w:proofErr w:type="gramEnd"/>
      <w:r>
        <w:t xml:space="preserve">) is a function. It contains </w:t>
      </w:r>
      <w:proofErr w:type="gramStart"/>
      <w:r>
        <w:t>print(</w:t>
      </w:r>
      <w:proofErr w:type="gramEnd"/>
      <w:r>
        <w:t>“Hello”)</w:t>
      </w:r>
    </w:p>
    <w:p w:rsidR="008947D2" w:rsidRDefault="00306AD0">
      <w:r>
        <w:t xml:space="preserve"> What is the function call?</w:t>
      </w:r>
    </w:p>
    <w:p w:rsidR="008947D2" w:rsidRDefault="008947D2">
      <w:proofErr w:type="spellStart"/>
      <w:r w:rsidRPr="008947D2">
        <w:rPr>
          <w:b/>
        </w:rPr>
        <w:t>Ans</w:t>
      </w:r>
      <w:proofErr w:type="spellEnd"/>
      <w:r w:rsidRPr="008947D2">
        <w:rPr>
          <w:b/>
        </w:rPr>
        <w:t>:</w:t>
      </w:r>
      <w:r>
        <w:rPr>
          <w:b/>
        </w:rPr>
        <w:t xml:space="preserve"> </w:t>
      </w:r>
      <w:r w:rsidRPr="008947D2">
        <w:t xml:space="preserve">def </w:t>
      </w:r>
      <w:proofErr w:type="gramStart"/>
      <w:r w:rsidRPr="008947D2">
        <w:t>greet(</w:t>
      </w:r>
      <w:proofErr w:type="gramEnd"/>
      <w:r w:rsidRPr="008947D2">
        <w:t>): is a function call. It means creates</w:t>
      </w:r>
      <w:r>
        <w:t>/</w:t>
      </w:r>
      <w:proofErr w:type="gramStart"/>
      <w:r>
        <w:t xml:space="preserve">defines </w:t>
      </w:r>
      <w:r w:rsidRPr="008947D2">
        <w:t xml:space="preserve"> the</w:t>
      </w:r>
      <w:proofErr w:type="gramEnd"/>
      <w:r w:rsidRPr="008947D2">
        <w:t xml:space="preserve"> function</w:t>
      </w:r>
      <w:r>
        <w:t>.</w:t>
      </w:r>
      <w:r w:rsidR="00306AD0">
        <w:t xml:space="preserve"> </w:t>
      </w:r>
    </w:p>
    <w:p w:rsidR="0039130C" w:rsidRDefault="00306AD0">
      <w:r>
        <w:t>How many times does it execute?</w:t>
      </w:r>
    </w:p>
    <w:p w:rsidR="008947D2" w:rsidRDefault="008947D2">
      <w:proofErr w:type="spellStart"/>
      <w:r w:rsidRPr="008947D2">
        <w:rPr>
          <w:b/>
        </w:rPr>
        <w:t>Ans</w:t>
      </w:r>
      <w:proofErr w:type="spellEnd"/>
      <w:r w:rsidRPr="008947D2">
        <w:rPr>
          <w:b/>
        </w:rPr>
        <w:t>:</w:t>
      </w:r>
      <w:r>
        <w:rPr>
          <w:b/>
        </w:rPr>
        <w:t xml:space="preserve"> </w:t>
      </w:r>
      <w:r w:rsidRPr="008947D2">
        <w:t xml:space="preserve">2 times, because </w:t>
      </w:r>
      <w:proofErr w:type="gramStart"/>
      <w:r w:rsidRPr="008947D2">
        <w:t>greet(</w:t>
      </w:r>
      <w:proofErr w:type="gramEnd"/>
      <w:r w:rsidRPr="008947D2">
        <w:t>) is called twice.</w:t>
      </w:r>
    </w:p>
    <w:p w:rsidR="0039130C" w:rsidRDefault="00306AD0">
      <w:pPr>
        <w:pStyle w:val="Heading2"/>
      </w:pPr>
      <w:r>
        <w:t>2. Function with a Parameter</w:t>
      </w:r>
    </w:p>
    <w:p w:rsidR="0039130C" w:rsidRPr="00CA4C7E" w:rsidRDefault="00306AD0">
      <w:pPr>
        <w:ind w:left="360"/>
        <w:rPr>
          <w:rFonts w:cs="Arial"/>
        </w:rPr>
      </w:pPr>
      <w:r w:rsidRPr="00CA4C7E">
        <w:rPr>
          <w:rFonts w:cs="Arial"/>
          <w:sz w:val="18"/>
        </w:rPr>
        <w:t>def greet(name):</w:t>
      </w:r>
      <w:r w:rsidRPr="00CA4C7E">
        <w:rPr>
          <w:rFonts w:cs="Arial"/>
          <w:sz w:val="18"/>
        </w:rPr>
        <w:br/>
        <w:t xml:space="preserve">    print("Hello", name)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greet("Ravi")</w:t>
      </w:r>
      <w:r w:rsidRPr="00CA4C7E">
        <w:rPr>
          <w:rFonts w:cs="Arial"/>
          <w:sz w:val="18"/>
        </w:rPr>
        <w:br/>
        <w:t>greet("Anita")</w:t>
      </w:r>
    </w:p>
    <w:p w:rsidR="0039130C" w:rsidRDefault="00306AD0">
      <w:r>
        <w:t>Experiment by changing the values passed to name.</w:t>
      </w:r>
    </w:p>
    <w:p w:rsidR="008947D2" w:rsidRDefault="008947D2">
      <w:pPr>
        <w:rPr>
          <w:b/>
        </w:rPr>
      </w:pPr>
      <w:r w:rsidRPr="008947D2">
        <w:rPr>
          <w:b/>
        </w:rPr>
        <w:t>Code:</w:t>
      </w:r>
    </w:p>
    <w:p w:rsidR="008947D2" w:rsidRPr="008947D2" w:rsidRDefault="008947D2">
      <w:proofErr w:type="gramStart"/>
      <w:r w:rsidRPr="008947D2">
        <w:t>def</w:t>
      </w:r>
      <w:proofErr w:type="gramEnd"/>
      <w:r w:rsidRPr="008947D2">
        <w:t xml:space="preserve"> greet(name):</w:t>
      </w:r>
    </w:p>
    <w:p w:rsidR="008947D2" w:rsidRPr="008947D2" w:rsidRDefault="008947D2">
      <w:r w:rsidRPr="008947D2">
        <w:t xml:space="preserve">    </w:t>
      </w:r>
      <w:proofErr w:type="gramStart"/>
      <w:r w:rsidRPr="008947D2">
        <w:t>print(</w:t>
      </w:r>
      <w:proofErr w:type="gramEnd"/>
      <w:r w:rsidRPr="008947D2">
        <w:t>“Hello”, name)</w:t>
      </w:r>
    </w:p>
    <w:p w:rsidR="008947D2" w:rsidRPr="008947D2" w:rsidRDefault="008947D2">
      <w:proofErr w:type="gramStart"/>
      <w:r w:rsidRPr="008947D2">
        <w:t>greet(</w:t>
      </w:r>
      <w:proofErr w:type="gramEnd"/>
      <w:r w:rsidRPr="008947D2">
        <w:t>“</w:t>
      </w:r>
      <w:proofErr w:type="spellStart"/>
      <w:r w:rsidRPr="008947D2">
        <w:t>surekha</w:t>
      </w:r>
      <w:proofErr w:type="spellEnd"/>
      <w:r w:rsidRPr="008947D2">
        <w:t>”)</w:t>
      </w:r>
    </w:p>
    <w:p w:rsidR="008947D2" w:rsidRDefault="008947D2">
      <w:proofErr w:type="gramStart"/>
      <w:r w:rsidRPr="008947D2">
        <w:t>greet(</w:t>
      </w:r>
      <w:proofErr w:type="gramEnd"/>
      <w:r w:rsidRPr="008947D2">
        <w:t>“</w:t>
      </w:r>
      <w:proofErr w:type="spellStart"/>
      <w:r w:rsidRPr="008947D2">
        <w:t>deepthi</w:t>
      </w:r>
      <w:proofErr w:type="spellEnd"/>
      <w:r w:rsidRPr="008947D2">
        <w:t>”)</w:t>
      </w:r>
    </w:p>
    <w:p w:rsidR="008947D2" w:rsidRPr="008947D2" w:rsidRDefault="008947D2">
      <w:r w:rsidRPr="008947D2">
        <w:rPr>
          <w:b/>
        </w:rPr>
        <w:t>Output:</w:t>
      </w:r>
      <w:r>
        <w:rPr>
          <w:b/>
        </w:rPr>
        <w:t xml:space="preserve"> </w:t>
      </w:r>
      <w:r w:rsidRPr="008947D2">
        <w:t xml:space="preserve">Hello </w:t>
      </w:r>
      <w:proofErr w:type="spellStart"/>
      <w:r w:rsidRPr="008947D2">
        <w:t>surekha</w:t>
      </w:r>
      <w:proofErr w:type="spellEnd"/>
    </w:p>
    <w:p w:rsidR="008947D2" w:rsidRPr="008947D2" w:rsidRDefault="008947D2">
      <w:r w:rsidRPr="008947D2">
        <w:t xml:space="preserve">             </w:t>
      </w:r>
      <w:r>
        <w:t xml:space="preserve"> </w:t>
      </w:r>
      <w:r w:rsidRPr="008947D2">
        <w:t xml:space="preserve">Hello </w:t>
      </w:r>
      <w:proofErr w:type="spellStart"/>
      <w:r w:rsidRPr="008947D2">
        <w:t>deepthi</w:t>
      </w:r>
      <w:proofErr w:type="spellEnd"/>
    </w:p>
    <w:p w:rsidR="0039130C" w:rsidRDefault="00306AD0">
      <w:pPr>
        <w:pStyle w:val="Heading2"/>
      </w:pPr>
      <w:r>
        <w:t>3. Return Value</w:t>
      </w:r>
    </w:p>
    <w:p w:rsidR="0039130C" w:rsidRDefault="00306AD0">
      <w:pPr>
        <w:ind w:left="360"/>
        <w:rPr>
          <w:rFonts w:cs="Arial"/>
          <w:sz w:val="18"/>
        </w:rPr>
      </w:pPr>
      <w:proofErr w:type="gramStart"/>
      <w:r w:rsidRPr="00CA4C7E">
        <w:rPr>
          <w:rFonts w:cs="Arial"/>
          <w:sz w:val="18"/>
        </w:rPr>
        <w:t>def</w:t>
      </w:r>
      <w:proofErr w:type="gramEnd"/>
      <w:r w:rsidRPr="00CA4C7E">
        <w:rPr>
          <w:rFonts w:cs="Arial"/>
          <w:sz w:val="18"/>
        </w:rPr>
        <w:t xml:space="preserve"> add(a, b):</w:t>
      </w:r>
      <w:r w:rsidRPr="00CA4C7E">
        <w:rPr>
          <w:rFonts w:cs="Arial"/>
          <w:sz w:val="18"/>
        </w:rPr>
        <w:br/>
        <w:t xml:space="preserve">    return a + b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result = add(10, 20)</w:t>
      </w:r>
      <w:r w:rsidRPr="00CA4C7E">
        <w:rPr>
          <w:rFonts w:cs="Arial"/>
          <w:sz w:val="18"/>
        </w:rPr>
        <w:br/>
        <w:t>print(result)</w:t>
      </w:r>
    </w:p>
    <w:p w:rsidR="008947D2" w:rsidRPr="008947D2" w:rsidRDefault="008947D2" w:rsidP="008947D2">
      <w:pPr>
        <w:rPr>
          <w:rFonts w:cs="Arial"/>
          <w:b/>
          <w:sz w:val="18"/>
        </w:rPr>
      </w:pPr>
      <w:r w:rsidRPr="008947D2">
        <w:rPr>
          <w:rFonts w:cs="Arial"/>
          <w:b/>
          <w:sz w:val="18"/>
        </w:rPr>
        <w:t>Output:</w:t>
      </w:r>
      <w:r>
        <w:rPr>
          <w:rFonts w:cs="Arial"/>
          <w:b/>
          <w:sz w:val="18"/>
        </w:rPr>
        <w:t xml:space="preserve"> 30</w:t>
      </w:r>
    </w:p>
    <w:p w:rsidR="0039130C" w:rsidRDefault="00306AD0">
      <w:r>
        <w:t>Explain the difference between print and return.</w:t>
      </w:r>
    </w:p>
    <w:p w:rsidR="008947D2" w:rsidRPr="00874361" w:rsidRDefault="008947D2">
      <w:r w:rsidRPr="008947D2">
        <w:rPr>
          <w:b/>
        </w:rPr>
        <w:t>Print:</w:t>
      </w:r>
      <w:r>
        <w:rPr>
          <w:b/>
        </w:rPr>
        <w:t xml:space="preserve"> </w:t>
      </w:r>
      <w:r w:rsidRPr="00874361">
        <w:t>It displays the result on the screen</w:t>
      </w:r>
      <w:r w:rsidR="00874361" w:rsidRPr="00874361">
        <w:t xml:space="preserve"> and it does not give value back for use.</w:t>
      </w:r>
    </w:p>
    <w:p w:rsidR="00874361" w:rsidRPr="008947D2" w:rsidRDefault="00874361">
      <w:pPr>
        <w:rPr>
          <w:b/>
        </w:rPr>
      </w:pPr>
      <w:r>
        <w:rPr>
          <w:b/>
        </w:rPr>
        <w:t>Return: i</w:t>
      </w:r>
      <w:r w:rsidRPr="00874361">
        <w:t>t sends the value back from the function and it is used for when we wan result.</w:t>
      </w:r>
    </w:p>
    <w:p w:rsidR="0039130C" w:rsidRDefault="00306AD0">
      <w:pPr>
        <w:pStyle w:val="Heading2"/>
      </w:pPr>
      <w:r>
        <w:lastRenderedPageBreak/>
        <w:t>4. Multiple Parameters</w:t>
      </w:r>
    </w:p>
    <w:p w:rsidR="0039130C" w:rsidRDefault="00306AD0">
      <w:pPr>
        <w:ind w:left="360"/>
        <w:rPr>
          <w:rFonts w:cs="Arial"/>
          <w:sz w:val="18"/>
        </w:rPr>
      </w:pPr>
      <w:proofErr w:type="gramStart"/>
      <w:r w:rsidRPr="00CA4C7E">
        <w:rPr>
          <w:rFonts w:cs="Arial"/>
          <w:sz w:val="18"/>
        </w:rPr>
        <w:t>def</w:t>
      </w:r>
      <w:proofErr w:type="gramEnd"/>
      <w:r w:rsidRPr="00CA4C7E">
        <w:rPr>
          <w:rFonts w:cs="Arial"/>
          <w:sz w:val="18"/>
        </w:rPr>
        <w:t xml:space="preserve"> calculate_total(price, quantity):</w:t>
      </w:r>
      <w:r w:rsidRPr="00CA4C7E">
        <w:rPr>
          <w:rFonts w:cs="Arial"/>
          <w:sz w:val="18"/>
        </w:rPr>
        <w:br/>
        <w:t xml:space="preserve">    return price * quantity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print(calculate_total(100, 3))</w:t>
      </w:r>
    </w:p>
    <w:p w:rsidR="00874361" w:rsidRPr="00874361" w:rsidRDefault="00874361" w:rsidP="00874361">
      <w:pPr>
        <w:rPr>
          <w:rFonts w:cs="Arial"/>
        </w:rPr>
      </w:pPr>
      <w:proofErr w:type="spellStart"/>
      <w:r w:rsidRPr="00874361">
        <w:rPr>
          <w:rFonts w:cs="Arial"/>
          <w:b/>
          <w:sz w:val="18"/>
        </w:rPr>
        <w:t>Ouput</w:t>
      </w:r>
      <w:proofErr w:type="spellEnd"/>
      <w:r w:rsidRPr="00874361">
        <w:rPr>
          <w:rFonts w:cs="Arial"/>
          <w:b/>
          <w:sz w:val="18"/>
        </w:rPr>
        <w:t>:</w:t>
      </w:r>
      <w:r>
        <w:rPr>
          <w:rFonts w:cs="Arial"/>
          <w:b/>
          <w:sz w:val="18"/>
        </w:rPr>
        <w:t xml:space="preserve"> </w:t>
      </w:r>
      <w:r w:rsidRPr="00874361">
        <w:rPr>
          <w:rFonts w:cs="Arial"/>
          <w:sz w:val="18"/>
        </w:rPr>
        <w:t>300</w:t>
      </w:r>
    </w:p>
    <w:p w:rsidR="0039130C" w:rsidRDefault="00306AD0">
      <w:r>
        <w:t>Explain what each parameter represents.</w:t>
      </w:r>
    </w:p>
    <w:p w:rsidR="00874361" w:rsidRDefault="00874361">
      <w:proofErr w:type="spellStart"/>
      <w:r w:rsidRPr="00874361">
        <w:rPr>
          <w:b/>
        </w:rPr>
        <w:t>Ans</w:t>
      </w:r>
      <w:proofErr w:type="spellEnd"/>
      <w:r w:rsidRPr="00874361">
        <w:rPr>
          <w:b/>
        </w:rPr>
        <w:t>:</w:t>
      </w:r>
      <w:r>
        <w:rPr>
          <w:b/>
        </w:rPr>
        <w:t xml:space="preserve"> </w:t>
      </w:r>
      <w:r w:rsidRPr="00874361">
        <w:t>In this the function has two parame</w:t>
      </w:r>
      <w:r>
        <w:t>ters those are price and quantity.</w:t>
      </w:r>
    </w:p>
    <w:p w:rsidR="005275FB" w:rsidRDefault="00874361" w:rsidP="005275FB">
      <w:r>
        <w:t xml:space="preserve">         Price tells us how much</w:t>
      </w:r>
      <w:r w:rsidR="005275FB">
        <w:t xml:space="preserve"> cost of one item and quantity tells us how items we have and finally function multiplies them for total price.</w:t>
      </w:r>
      <w:r w:rsidRPr="00874361">
        <w:t xml:space="preserve"> </w:t>
      </w:r>
    </w:p>
    <w:p w:rsidR="0039130C" w:rsidRPr="002A72A8" w:rsidRDefault="00306AD0" w:rsidP="005275FB">
      <w:pPr>
        <w:rPr>
          <w:b/>
          <w:color w:val="0070C0"/>
          <w:sz w:val="28"/>
          <w:szCs w:val="28"/>
        </w:rPr>
      </w:pPr>
      <w:r w:rsidRPr="002A72A8">
        <w:rPr>
          <w:b/>
          <w:color w:val="0070C0"/>
          <w:sz w:val="28"/>
          <w:szCs w:val="28"/>
        </w:rPr>
        <w:t>PART B – Parameters vs Arguments</w:t>
      </w:r>
    </w:p>
    <w:p w:rsidR="0039130C" w:rsidRDefault="00306AD0">
      <w:pPr>
        <w:pStyle w:val="ListBullet"/>
      </w:pPr>
      <w:r>
        <w:t>Parameter: the variable written in the function definition.</w:t>
      </w:r>
    </w:p>
    <w:p w:rsidR="0039130C" w:rsidRDefault="00306AD0">
      <w:pPr>
        <w:pStyle w:val="ListBullet"/>
      </w:pPr>
      <w:r>
        <w:t>Argument: the actual value passed when calling the function.</w:t>
      </w:r>
    </w:p>
    <w:p w:rsidR="0039130C" w:rsidRPr="00CA4C7E" w:rsidRDefault="00306AD0">
      <w:pPr>
        <w:ind w:left="360"/>
        <w:rPr>
          <w:rFonts w:cs="Arial"/>
        </w:rPr>
      </w:pPr>
      <w:r w:rsidRPr="00CA4C7E">
        <w:rPr>
          <w:rFonts w:cs="Arial"/>
          <w:sz w:val="18"/>
        </w:rPr>
        <w:t>def introduce(name, age):</w:t>
      </w:r>
      <w:r w:rsidRPr="00CA4C7E">
        <w:rPr>
          <w:rFonts w:cs="Arial"/>
          <w:sz w:val="18"/>
        </w:rPr>
        <w:br/>
        <w:t xml:space="preserve">    return f"{name} is {age} years old"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introduce("Rahul", 21)</w:t>
      </w:r>
    </w:p>
    <w:p w:rsidR="0039130C" w:rsidRDefault="00306AD0">
      <w:r>
        <w:t>Write three examples of your own and label parameters and arguments.</w:t>
      </w:r>
    </w:p>
    <w:p w:rsidR="005275FB" w:rsidRDefault="005275FB">
      <w:pPr>
        <w:rPr>
          <w:b/>
        </w:rPr>
      </w:pPr>
      <w:proofErr w:type="spellStart"/>
      <w:r w:rsidRPr="005275FB">
        <w:rPr>
          <w:b/>
        </w:rPr>
        <w:t>Ans</w:t>
      </w:r>
      <w:proofErr w:type="spellEnd"/>
      <w:r w:rsidRPr="005275FB">
        <w:rPr>
          <w:b/>
        </w:rPr>
        <w:t>:</w:t>
      </w:r>
      <w:r>
        <w:rPr>
          <w:b/>
        </w:rPr>
        <w:t xml:space="preserve"> EX1:</w:t>
      </w:r>
    </w:p>
    <w:p w:rsidR="005275FB" w:rsidRPr="005275FB" w:rsidRDefault="005275FB" w:rsidP="005275FB">
      <w:r>
        <w:rPr>
          <w:b/>
        </w:rPr>
        <w:t xml:space="preserve">       </w:t>
      </w:r>
      <w:proofErr w:type="gramStart"/>
      <w:r w:rsidRPr="005275FB">
        <w:t>def</w:t>
      </w:r>
      <w:proofErr w:type="gramEnd"/>
      <w:r w:rsidRPr="005275FB">
        <w:t xml:space="preserve"> add(a, b):</w:t>
      </w:r>
    </w:p>
    <w:p w:rsidR="005275FB" w:rsidRPr="005275FB" w:rsidRDefault="005275FB" w:rsidP="005275FB">
      <w:r w:rsidRPr="005275FB">
        <w:t xml:space="preserve">                </w:t>
      </w:r>
      <w:proofErr w:type="gramStart"/>
      <w:r w:rsidRPr="005275FB">
        <w:t>return</w:t>
      </w:r>
      <w:proofErr w:type="gramEnd"/>
      <w:r w:rsidRPr="005275FB">
        <w:t xml:space="preserve"> a + b</w:t>
      </w:r>
    </w:p>
    <w:p w:rsidR="005275FB" w:rsidRPr="005275FB" w:rsidRDefault="005275FB" w:rsidP="005275FB">
      <w:r w:rsidRPr="005275FB">
        <w:t xml:space="preserve">        </w:t>
      </w:r>
      <w:proofErr w:type="gramStart"/>
      <w:r w:rsidRPr="005275FB">
        <w:t>add(</w:t>
      </w:r>
      <w:proofErr w:type="gramEnd"/>
      <w:r w:rsidRPr="005275FB">
        <w:t>10, 20)</w:t>
      </w:r>
    </w:p>
    <w:p w:rsidR="005275FB" w:rsidRPr="005275FB" w:rsidRDefault="005275FB">
      <w:r>
        <w:rPr>
          <w:b/>
        </w:rPr>
        <w:t xml:space="preserve"> Parameters: </w:t>
      </w:r>
      <w:r w:rsidRPr="005275FB">
        <w:t>a, b</w:t>
      </w:r>
    </w:p>
    <w:p w:rsidR="005275FB" w:rsidRDefault="005275FB">
      <w:r w:rsidRPr="005275FB">
        <w:rPr>
          <w:b/>
        </w:rPr>
        <w:t>Arguments:</w:t>
      </w:r>
      <w:r w:rsidRPr="005275FB">
        <w:t xml:space="preserve"> 10, 20 </w:t>
      </w:r>
    </w:p>
    <w:p w:rsidR="005275FB" w:rsidRDefault="005275FB">
      <w:r w:rsidRPr="005275FB">
        <w:rPr>
          <w:b/>
        </w:rPr>
        <w:t>EX2:</w:t>
      </w:r>
      <w:r>
        <w:t xml:space="preserve"> def </w:t>
      </w:r>
      <w:proofErr w:type="gramStart"/>
      <w:r>
        <w:t>greet(</w:t>
      </w:r>
      <w:proofErr w:type="gramEnd"/>
      <w:r>
        <w:t>name):</w:t>
      </w:r>
    </w:p>
    <w:p w:rsidR="005275FB" w:rsidRDefault="005275FB">
      <w:r>
        <w:t xml:space="preserve">              </w:t>
      </w:r>
      <w:proofErr w:type="gramStart"/>
      <w:r>
        <w:t>Print(</w:t>
      </w:r>
      <w:proofErr w:type="gramEnd"/>
      <w:r>
        <w:t>“Hello”, name)</w:t>
      </w:r>
    </w:p>
    <w:p w:rsidR="005275FB" w:rsidRDefault="005275FB">
      <w:r>
        <w:t xml:space="preserve">        </w:t>
      </w:r>
      <w:proofErr w:type="gramStart"/>
      <w:r>
        <w:t>greet(</w:t>
      </w:r>
      <w:proofErr w:type="gramEnd"/>
      <w:r>
        <w:t>“</w:t>
      </w:r>
      <w:proofErr w:type="spellStart"/>
      <w:r>
        <w:t>Surekha</w:t>
      </w:r>
      <w:proofErr w:type="spellEnd"/>
      <w:r>
        <w:t>”)</w:t>
      </w:r>
    </w:p>
    <w:p w:rsidR="005275FB" w:rsidRPr="005275FB" w:rsidRDefault="005275FB">
      <w:pPr>
        <w:rPr>
          <w:b/>
        </w:rPr>
      </w:pPr>
      <w:r w:rsidRPr="005275FB">
        <w:rPr>
          <w:b/>
        </w:rPr>
        <w:t xml:space="preserve">Parameters: </w:t>
      </w:r>
      <w:r w:rsidRPr="005275FB">
        <w:t>name</w:t>
      </w:r>
    </w:p>
    <w:p w:rsidR="005275FB" w:rsidRDefault="005275FB">
      <w:r w:rsidRPr="005275FB">
        <w:rPr>
          <w:b/>
        </w:rPr>
        <w:t xml:space="preserve">Arguments: </w:t>
      </w:r>
      <w:r>
        <w:t>“</w:t>
      </w:r>
      <w:proofErr w:type="spellStart"/>
      <w:r>
        <w:t>Surekha</w:t>
      </w:r>
      <w:proofErr w:type="spellEnd"/>
      <w:r>
        <w:t>”</w:t>
      </w:r>
    </w:p>
    <w:p w:rsidR="005275FB" w:rsidRDefault="005275FB">
      <w:r w:rsidRPr="00AF0CFD">
        <w:rPr>
          <w:b/>
        </w:rPr>
        <w:t>EX3:</w:t>
      </w:r>
      <w:r>
        <w:t xml:space="preserve"> def subtract(x, y)</w:t>
      </w:r>
    </w:p>
    <w:p w:rsidR="005275FB" w:rsidRDefault="005275FB">
      <w:r>
        <w:t xml:space="preserve">              </w:t>
      </w:r>
      <w:proofErr w:type="gramStart"/>
      <w:r w:rsidR="00AF0CFD">
        <w:t>r</w:t>
      </w:r>
      <w:r>
        <w:t>eturn</w:t>
      </w:r>
      <w:proofErr w:type="gramEnd"/>
      <w:r>
        <w:t xml:space="preserve"> </w:t>
      </w:r>
      <w:r w:rsidR="00AF0CFD">
        <w:t>x – y</w:t>
      </w:r>
    </w:p>
    <w:p w:rsidR="00AF0CFD" w:rsidRDefault="00AF0CFD">
      <w:r>
        <w:t xml:space="preserve">       </w:t>
      </w:r>
      <w:proofErr w:type="gramStart"/>
      <w:r>
        <w:t>Subtract(</w:t>
      </w:r>
      <w:proofErr w:type="gramEnd"/>
      <w:r>
        <w:t>20, 11)</w:t>
      </w:r>
    </w:p>
    <w:p w:rsidR="00AF0CFD" w:rsidRPr="00AF0CFD" w:rsidRDefault="00AF0CFD">
      <w:r w:rsidRPr="00AF0CFD">
        <w:rPr>
          <w:b/>
        </w:rPr>
        <w:t xml:space="preserve">Parameters: </w:t>
      </w:r>
      <w:r w:rsidRPr="00AF0CFD">
        <w:t>x, y</w:t>
      </w:r>
    </w:p>
    <w:p w:rsidR="00AF0CFD" w:rsidRPr="005275FB" w:rsidRDefault="00AF0CFD">
      <w:r w:rsidRPr="00AF0CFD">
        <w:rPr>
          <w:b/>
        </w:rPr>
        <w:t xml:space="preserve">Arguments: </w:t>
      </w:r>
      <w:r>
        <w:t>20, 11</w:t>
      </w:r>
    </w:p>
    <w:p w:rsidR="0039130C" w:rsidRDefault="00306AD0">
      <w:pPr>
        <w:pStyle w:val="Heading1"/>
      </w:pPr>
      <w:r>
        <w:lastRenderedPageBreak/>
        <w:t>PART C – Default Arguments</w:t>
      </w:r>
    </w:p>
    <w:p w:rsidR="0039130C" w:rsidRPr="00CA4C7E" w:rsidRDefault="00306AD0">
      <w:pPr>
        <w:ind w:left="360"/>
        <w:rPr>
          <w:rFonts w:cs="Arial"/>
        </w:rPr>
      </w:pPr>
      <w:r w:rsidRPr="00CA4C7E">
        <w:rPr>
          <w:rFonts w:cs="Arial"/>
          <w:sz w:val="18"/>
        </w:rPr>
        <w:t>def greet(name, city="Hyderabad"):</w:t>
      </w:r>
      <w:r w:rsidRPr="00CA4C7E">
        <w:rPr>
          <w:rFonts w:cs="Arial"/>
          <w:sz w:val="18"/>
        </w:rPr>
        <w:br/>
        <w:t xml:space="preserve">    return f"{name} lives in {city}"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print(greet("Ravi"))</w:t>
      </w:r>
      <w:r w:rsidRPr="00CA4C7E">
        <w:rPr>
          <w:rFonts w:cs="Arial"/>
          <w:sz w:val="18"/>
        </w:rPr>
        <w:br/>
        <w:t>print(greet("Anita", "Bangalore"))</w:t>
      </w:r>
    </w:p>
    <w:p w:rsidR="0039130C" w:rsidRDefault="00306AD0">
      <w:pPr>
        <w:pStyle w:val="ListBullet"/>
      </w:pPr>
      <w:r>
        <w:t>What happens when city is not provided?</w:t>
      </w:r>
    </w:p>
    <w:p w:rsidR="00AF0CFD" w:rsidRDefault="00AF0CFD" w:rsidP="00AF0CFD">
      <w:pPr>
        <w:pStyle w:val="ListBullet"/>
      </w:pPr>
      <w:proofErr w:type="spellStart"/>
      <w:r w:rsidRPr="00AF0CFD">
        <w:rPr>
          <w:b/>
        </w:rPr>
        <w:t>Ans</w:t>
      </w:r>
      <w:proofErr w:type="spellEnd"/>
      <w:r w:rsidRPr="00AF0CFD">
        <w:rPr>
          <w:b/>
        </w:rPr>
        <w:t>:</w:t>
      </w:r>
      <w:r>
        <w:t xml:space="preserve"> </w:t>
      </w:r>
      <w:proofErr w:type="gramStart"/>
      <w:r>
        <w:t>greet(</w:t>
      </w:r>
      <w:proofErr w:type="gramEnd"/>
      <w:r>
        <w:t>“Ravi”)</w:t>
      </w:r>
      <w:r>
        <w:sym w:font="Wingdings" w:char="F0E0"/>
      </w:r>
      <w:r>
        <w:t xml:space="preserve"> for this python uses default value.</w:t>
      </w:r>
    </w:p>
    <w:p w:rsidR="0039130C" w:rsidRDefault="00306AD0">
      <w:pPr>
        <w:pStyle w:val="ListBullet"/>
      </w:pPr>
      <w:r>
        <w:t>What happens when city is provided?</w:t>
      </w:r>
    </w:p>
    <w:p w:rsidR="00AF0CFD" w:rsidRPr="00AF0CFD" w:rsidRDefault="00AF0CFD" w:rsidP="00AF0CFD">
      <w:pPr>
        <w:pStyle w:val="ListBullet"/>
        <w:tabs>
          <w:tab w:val="left" w:pos="3888"/>
        </w:tabs>
        <w:rPr>
          <w:b/>
        </w:rPr>
      </w:pPr>
      <w:proofErr w:type="spellStart"/>
      <w:r w:rsidRPr="00AF0CFD">
        <w:rPr>
          <w:b/>
        </w:rPr>
        <w:t>Ans</w:t>
      </w:r>
      <w:proofErr w:type="spellEnd"/>
      <w:r w:rsidRPr="00AF0CFD">
        <w:rPr>
          <w:b/>
        </w:rPr>
        <w:t>:</w:t>
      </w:r>
      <w:r>
        <w:rPr>
          <w:b/>
        </w:rPr>
        <w:t xml:space="preserve"> (</w:t>
      </w:r>
      <w:proofErr w:type="gramStart"/>
      <w:r w:rsidRPr="00AF0CFD">
        <w:t>greet(</w:t>
      </w:r>
      <w:proofErr w:type="gramEnd"/>
      <w:r w:rsidRPr="00AF0CFD">
        <w:t>“Anita”, “Bangalore”))</w:t>
      </w:r>
      <w:r>
        <w:sym w:font="Wingdings" w:char="F0E0"/>
      </w:r>
      <w:r>
        <w:t xml:space="preserve"> for this python uses Bangalore instead of the default value.</w:t>
      </w:r>
      <w:r w:rsidRPr="00AF0CFD">
        <w:tab/>
      </w:r>
    </w:p>
    <w:p w:rsidR="0039130C" w:rsidRDefault="00306AD0">
      <w:pPr>
        <w:pStyle w:val="ListBullet"/>
      </w:pPr>
      <w:r>
        <w:t>Why are default arguments useful?</w:t>
      </w:r>
    </w:p>
    <w:p w:rsidR="00AF0CFD" w:rsidRDefault="00AF0CFD" w:rsidP="00AF0CFD">
      <w:pPr>
        <w:pStyle w:val="ListBullet"/>
      </w:pPr>
      <w:proofErr w:type="spellStart"/>
      <w:r w:rsidRPr="00AF0CFD">
        <w:rPr>
          <w:b/>
        </w:rPr>
        <w:t>Ans</w:t>
      </w:r>
      <w:proofErr w:type="spellEnd"/>
      <w:r>
        <w:t xml:space="preserve">: Defualt arguments are useful because we do not have to provide a value for every </w:t>
      </w:r>
      <w:proofErr w:type="gramStart"/>
      <w:r>
        <w:t>time,</w:t>
      </w:r>
      <w:proofErr w:type="gramEnd"/>
      <w:r>
        <w:t xml:space="preserve"> they make functions easier and more flexible.</w:t>
      </w:r>
    </w:p>
    <w:p w:rsidR="0039130C" w:rsidRDefault="00306AD0">
      <w:r>
        <w:t>Create at least 3 functions using default arguments.</w:t>
      </w:r>
    </w:p>
    <w:p w:rsidR="00AF0CFD" w:rsidRDefault="00AF0CFD">
      <w:r>
        <w:t>EX1:</w:t>
      </w:r>
    </w:p>
    <w:p w:rsidR="00AF0CFD" w:rsidRDefault="00AF0CFD">
      <w:proofErr w:type="gramStart"/>
      <w:r>
        <w:t>def</w:t>
      </w:r>
      <w:proofErr w:type="gramEnd"/>
      <w:r>
        <w:t xml:space="preserve"> greet(name=”</w:t>
      </w:r>
      <w:r w:rsidR="00C649B7">
        <w:t>student</w:t>
      </w:r>
      <w:r>
        <w:t>”):</w:t>
      </w:r>
    </w:p>
    <w:p w:rsidR="00AF0CFD" w:rsidRDefault="00AF0CFD">
      <w:r>
        <w:t xml:space="preserve">       </w:t>
      </w:r>
      <w:proofErr w:type="gramStart"/>
      <w:r>
        <w:t>return</w:t>
      </w:r>
      <w:proofErr w:type="gramEnd"/>
      <w:r>
        <w:t xml:space="preserve"> “Hello “ + name</w:t>
      </w:r>
    </w:p>
    <w:p w:rsidR="00AF0CFD" w:rsidRDefault="00AF0CFD">
      <w:proofErr w:type="gramStart"/>
      <w:r>
        <w:t>print(</w:t>
      </w:r>
      <w:proofErr w:type="gramEnd"/>
      <w:r>
        <w:t>greet())</w:t>
      </w:r>
    </w:p>
    <w:p w:rsidR="00AF0CFD" w:rsidRDefault="00AF0CFD">
      <w:proofErr w:type="gramStart"/>
      <w:r>
        <w:t>print(</w:t>
      </w:r>
      <w:proofErr w:type="gramEnd"/>
      <w:r>
        <w:t>greet(“</w:t>
      </w:r>
      <w:proofErr w:type="spellStart"/>
      <w:r>
        <w:t>ravi</w:t>
      </w:r>
      <w:proofErr w:type="spellEnd"/>
      <w:r>
        <w:t>”))</w:t>
      </w:r>
    </w:p>
    <w:p w:rsidR="00AF0CFD" w:rsidRPr="00C649B7" w:rsidRDefault="00AF0CFD">
      <w:r w:rsidRPr="00AF0CFD">
        <w:rPr>
          <w:b/>
        </w:rPr>
        <w:t>Output:</w:t>
      </w:r>
      <w:r>
        <w:rPr>
          <w:b/>
        </w:rPr>
        <w:t xml:space="preserve"> </w:t>
      </w:r>
      <w:r w:rsidRPr="00C649B7">
        <w:t>Hello s</w:t>
      </w:r>
      <w:r w:rsidR="00C649B7">
        <w:t>tudent</w:t>
      </w:r>
      <w:r w:rsidR="00C649B7">
        <w:sym w:font="Wingdings" w:char="F0E0"/>
      </w:r>
      <w:r w:rsidR="00C649B7">
        <w:t xml:space="preserve"> default argument.</w:t>
      </w:r>
    </w:p>
    <w:p w:rsidR="00C649B7" w:rsidRDefault="00C649B7">
      <w:r w:rsidRPr="00C649B7">
        <w:t xml:space="preserve">             Hello </w:t>
      </w:r>
      <w:proofErr w:type="spellStart"/>
      <w:proofErr w:type="gramStart"/>
      <w:r w:rsidRPr="00C649B7">
        <w:t>ravi</w:t>
      </w:r>
      <w:proofErr w:type="spellEnd"/>
      <w:proofErr w:type="gramEnd"/>
    </w:p>
    <w:p w:rsidR="00C649B7" w:rsidRPr="00C649B7" w:rsidRDefault="00C649B7">
      <w:pPr>
        <w:rPr>
          <w:b/>
        </w:rPr>
      </w:pPr>
      <w:r w:rsidRPr="00C649B7">
        <w:rPr>
          <w:b/>
        </w:rPr>
        <w:t>EX2:</w:t>
      </w:r>
    </w:p>
    <w:p w:rsidR="00C649B7" w:rsidRDefault="00C649B7">
      <w:proofErr w:type="gramStart"/>
      <w:r>
        <w:t>def</w:t>
      </w:r>
      <w:proofErr w:type="gramEnd"/>
      <w:r>
        <w:t xml:space="preserve"> calculate_bill (price, tax=10)</w:t>
      </w:r>
    </w:p>
    <w:p w:rsidR="00C649B7" w:rsidRDefault="00C649B7">
      <w:r>
        <w:t xml:space="preserve">       </w:t>
      </w:r>
      <w:proofErr w:type="gramStart"/>
      <w:r>
        <w:t>return</w:t>
      </w:r>
      <w:proofErr w:type="gramEnd"/>
      <w:r>
        <w:t xml:space="preserve"> price + tax</w:t>
      </w:r>
    </w:p>
    <w:p w:rsidR="00C649B7" w:rsidRDefault="00C649B7">
      <w:proofErr w:type="gramStart"/>
      <w:r>
        <w:t>print(</w:t>
      </w:r>
      <w:proofErr w:type="gramEnd"/>
      <w:r>
        <w:t>calculate_bill(100))</w:t>
      </w:r>
    </w:p>
    <w:p w:rsidR="00C649B7" w:rsidRDefault="00C649B7">
      <w:proofErr w:type="gramStart"/>
      <w:r>
        <w:t>print(</w:t>
      </w:r>
      <w:proofErr w:type="gramEnd"/>
      <w:r>
        <w:t>calculate_bill(100, 20))</w:t>
      </w:r>
    </w:p>
    <w:p w:rsidR="00C649B7" w:rsidRPr="00C649B7" w:rsidRDefault="00C649B7">
      <w:proofErr w:type="spellStart"/>
      <w:r w:rsidRPr="00C649B7">
        <w:rPr>
          <w:b/>
        </w:rPr>
        <w:t>Ouput</w:t>
      </w:r>
      <w:proofErr w:type="spellEnd"/>
      <w:r w:rsidRPr="00C649B7">
        <w:rPr>
          <w:b/>
        </w:rPr>
        <w:t>:</w:t>
      </w:r>
      <w:r>
        <w:rPr>
          <w:b/>
        </w:rPr>
        <w:t xml:space="preserve"> </w:t>
      </w:r>
      <w:proofErr w:type="gramStart"/>
      <w:r w:rsidRPr="00C649B7">
        <w:t>110</w:t>
      </w:r>
      <w:r>
        <w:t xml:space="preserve">  </w:t>
      </w:r>
      <w:proofErr w:type="gramEnd"/>
      <w:r>
        <w:sym w:font="Wingdings" w:char="F0E0"/>
      </w:r>
      <w:r>
        <w:t>tax=10 is default value</w:t>
      </w:r>
    </w:p>
    <w:p w:rsidR="00C649B7" w:rsidRDefault="00C649B7">
      <w:r w:rsidRPr="00C649B7">
        <w:t xml:space="preserve">             120</w:t>
      </w:r>
    </w:p>
    <w:p w:rsidR="00C649B7" w:rsidRDefault="00C649B7">
      <w:pPr>
        <w:rPr>
          <w:b/>
        </w:rPr>
      </w:pPr>
      <w:r w:rsidRPr="00C649B7">
        <w:rPr>
          <w:b/>
        </w:rPr>
        <w:t>EX3:</w:t>
      </w:r>
    </w:p>
    <w:p w:rsidR="00C649B7" w:rsidRPr="00C649B7" w:rsidRDefault="00C649B7" w:rsidP="00C649B7">
      <w:proofErr w:type="gramStart"/>
      <w:r w:rsidRPr="00C649B7">
        <w:t>def</w:t>
      </w:r>
      <w:proofErr w:type="gramEnd"/>
      <w:r w:rsidRPr="00C649B7">
        <w:t xml:space="preserve"> welcome(name, city="</w:t>
      </w:r>
      <w:proofErr w:type="spellStart"/>
      <w:r>
        <w:t>vijaywada</w:t>
      </w:r>
      <w:proofErr w:type="spellEnd"/>
      <w:r>
        <w:t>”</w:t>
      </w:r>
      <w:r w:rsidRPr="00C649B7">
        <w:t>):</w:t>
      </w:r>
    </w:p>
    <w:p w:rsidR="00C649B7" w:rsidRPr="00C649B7" w:rsidRDefault="00C649B7" w:rsidP="00C649B7">
      <w:r w:rsidRPr="00C649B7">
        <w:t xml:space="preserve">    </w:t>
      </w:r>
      <w:proofErr w:type="gramStart"/>
      <w:r w:rsidRPr="00C649B7">
        <w:t>return</w:t>
      </w:r>
      <w:proofErr w:type="gramEnd"/>
      <w:r w:rsidRPr="00C649B7">
        <w:t xml:space="preserve"> f"{name} is from {city}"</w:t>
      </w:r>
    </w:p>
    <w:p w:rsidR="00C649B7" w:rsidRPr="00C649B7" w:rsidRDefault="00C649B7" w:rsidP="00C649B7">
      <w:proofErr w:type="gramStart"/>
      <w:r w:rsidRPr="00C649B7">
        <w:t>print(</w:t>
      </w:r>
      <w:proofErr w:type="gramEnd"/>
      <w:r w:rsidRPr="00C649B7">
        <w:t>welcome("Rahul"))</w:t>
      </w:r>
    </w:p>
    <w:p w:rsidR="00C649B7" w:rsidRDefault="00C649B7" w:rsidP="00C649B7">
      <w:proofErr w:type="gramStart"/>
      <w:r>
        <w:t>print(</w:t>
      </w:r>
      <w:proofErr w:type="gramEnd"/>
      <w:r>
        <w:t>welcome("</w:t>
      </w:r>
      <w:proofErr w:type="spellStart"/>
      <w:r>
        <w:t>Nani</w:t>
      </w:r>
      <w:proofErr w:type="spellEnd"/>
      <w:r w:rsidRPr="00C649B7">
        <w:t>", "Bangalore"))</w:t>
      </w:r>
    </w:p>
    <w:p w:rsidR="00C649B7" w:rsidRPr="00C649B7" w:rsidRDefault="00C649B7" w:rsidP="00C649B7">
      <w:r w:rsidRPr="00C649B7">
        <w:rPr>
          <w:b/>
        </w:rPr>
        <w:t>Output:</w:t>
      </w:r>
      <w:r>
        <w:rPr>
          <w:b/>
        </w:rPr>
        <w:t xml:space="preserve"> </w:t>
      </w:r>
      <w:r w:rsidRPr="00C649B7">
        <w:t>Rahul is from Hyderabad</w:t>
      </w:r>
    </w:p>
    <w:p w:rsidR="00C649B7" w:rsidRPr="00C649B7" w:rsidRDefault="00C649B7" w:rsidP="00C649B7">
      <w:r w:rsidRPr="00C649B7">
        <w:t xml:space="preserve">            </w:t>
      </w:r>
      <w:r>
        <w:t xml:space="preserve"> </w:t>
      </w:r>
      <w:r w:rsidRPr="00C649B7">
        <w:t xml:space="preserve"> </w:t>
      </w:r>
      <w:proofErr w:type="spellStart"/>
      <w:r>
        <w:t>Nani</w:t>
      </w:r>
      <w:proofErr w:type="spellEnd"/>
      <w:r>
        <w:t xml:space="preserve"> </w:t>
      </w:r>
      <w:r w:rsidRPr="00C649B7">
        <w:t>is from Bangalore</w:t>
      </w:r>
    </w:p>
    <w:p w:rsidR="0039130C" w:rsidRDefault="00306AD0">
      <w:pPr>
        <w:pStyle w:val="Heading1"/>
      </w:pPr>
      <w:r>
        <w:lastRenderedPageBreak/>
        <w:t>PART D – *</w:t>
      </w:r>
      <w:proofErr w:type="spellStart"/>
      <w:r>
        <w:t>args</w:t>
      </w:r>
      <w:proofErr w:type="spellEnd"/>
    </w:p>
    <w:p w:rsidR="0039130C" w:rsidRDefault="00306AD0">
      <w:r>
        <w:t>Understand *args as a way to receive a variable number of positional arguments.</w:t>
      </w:r>
    </w:p>
    <w:p w:rsidR="0039130C" w:rsidRPr="00CA4C7E" w:rsidRDefault="00306AD0">
      <w:pPr>
        <w:ind w:left="360"/>
        <w:rPr>
          <w:rFonts w:cs="Arial"/>
        </w:rPr>
      </w:pPr>
      <w:r w:rsidRPr="00CA4C7E">
        <w:rPr>
          <w:rFonts w:cs="Arial"/>
          <w:sz w:val="18"/>
        </w:rPr>
        <w:t>def add_all(*numbers):</w:t>
      </w:r>
      <w:r w:rsidRPr="00CA4C7E">
        <w:rPr>
          <w:rFonts w:cs="Arial"/>
          <w:sz w:val="18"/>
        </w:rPr>
        <w:br/>
        <w:t xml:space="preserve">    total = 0</w:t>
      </w:r>
      <w:r w:rsidRPr="00CA4C7E">
        <w:rPr>
          <w:rFonts w:cs="Arial"/>
          <w:sz w:val="18"/>
        </w:rPr>
        <w:br/>
        <w:t xml:space="preserve">    for number in numbers:</w:t>
      </w:r>
      <w:r w:rsidRPr="00CA4C7E">
        <w:rPr>
          <w:rFonts w:cs="Arial"/>
          <w:sz w:val="18"/>
        </w:rPr>
        <w:br/>
        <w:t xml:space="preserve">        total += number</w:t>
      </w:r>
      <w:r w:rsidRPr="00CA4C7E">
        <w:rPr>
          <w:rFonts w:cs="Arial"/>
          <w:sz w:val="18"/>
        </w:rPr>
        <w:br/>
        <w:t xml:space="preserve">    return total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print(add_all(10, 20))</w:t>
      </w:r>
      <w:r w:rsidRPr="00CA4C7E">
        <w:rPr>
          <w:rFonts w:cs="Arial"/>
          <w:sz w:val="18"/>
        </w:rPr>
        <w:br/>
        <w:t>print(add_all(10, 20, 30, 40))</w:t>
      </w:r>
    </w:p>
    <w:p w:rsidR="0039130C" w:rsidRDefault="00306AD0">
      <w:r>
        <w:t>Experiment with 0, 1, 2 and many arguments. Explain what *args gives you inside the function.</w:t>
      </w:r>
    </w:p>
    <w:p w:rsidR="00C649B7" w:rsidRDefault="00C649B7">
      <w:pPr>
        <w:rPr>
          <w:b/>
        </w:rPr>
      </w:pPr>
      <w:r w:rsidRPr="002A72A8">
        <w:rPr>
          <w:b/>
        </w:rPr>
        <w:t>Code:</w:t>
      </w:r>
    </w:p>
    <w:p w:rsidR="002A72A8" w:rsidRPr="002A72A8" w:rsidRDefault="002A72A8" w:rsidP="002A72A8">
      <w:proofErr w:type="gramStart"/>
      <w:r w:rsidRPr="002A72A8">
        <w:t>def</w:t>
      </w:r>
      <w:proofErr w:type="gramEnd"/>
      <w:r w:rsidRPr="002A72A8">
        <w:t xml:space="preserve"> </w:t>
      </w:r>
      <w:proofErr w:type="spellStart"/>
      <w:r w:rsidRPr="002A72A8">
        <w:t>add_all</w:t>
      </w:r>
      <w:proofErr w:type="spellEnd"/>
      <w:r w:rsidRPr="002A72A8">
        <w:t>(*numbers):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total</w:t>
      </w:r>
      <w:proofErr w:type="gramEnd"/>
      <w:r w:rsidRPr="002A72A8">
        <w:t xml:space="preserve"> = 0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for</w:t>
      </w:r>
      <w:proofErr w:type="gramEnd"/>
      <w:r w:rsidRPr="002A72A8">
        <w:t xml:space="preserve"> number in numbers:</w:t>
      </w:r>
    </w:p>
    <w:p w:rsidR="002A72A8" w:rsidRPr="002A72A8" w:rsidRDefault="002A72A8" w:rsidP="002A72A8">
      <w:r w:rsidRPr="002A72A8">
        <w:t xml:space="preserve">          </w:t>
      </w:r>
      <w:proofErr w:type="gramStart"/>
      <w:r w:rsidRPr="002A72A8">
        <w:t>total</w:t>
      </w:r>
      <w:proofErr w:type="gramEnd"/>
      <w:r w:rsidRPr="002A72A8">
        <w:t xml:space="preserve"> += number</w:t>
      </w:r>
    </w:p>
    <w:p w:rsidR="002A72A8" w:rsidRPr="002A72A8" w:rsidRDefault="002A72A8" w:rsidP="002A72A8">
      <w:r w:rsidRPr="002A72A8">
        <w:t xml:space="preserve">         </w:t>
      </w:r>
      <w:proofErr w:type="gramStart"/>
      <w:r w:rsidRPr="002A72A8">
        <w:t>return</w:t>
      </w:r>
      <w:proofErr w:type="gramEnd"/>
      <w:r w:rsidRPr="002A72A8">
        <w:t xml:space="preserve"> total</w:t>
      </w:r>
    </w:p>
    <w:p w:rsidR="002A72A8" w:rsidRPr="002A72A8" w:rsidRDefault="002A72A8" w:rsidP="002A72A8">
      <w:proofErr w:type="gramStart"/>
      <w:r w:rsidRPr="002A72A8">
        <w:t>print(</w:t>
      </w:r>
      <w:proofErr w:type="spellStart"/>
      <w:proofErr w:type="gramEnd"/>
      <w:r w:rsidRPr="002A72A8">
        <w:t>add_all</w:t>
      </w:r>
      <w:proofErr w:type="spellEnd"/>
      <w:r w:rsidRPr="002A72A8">
        <w:t>())</w:t>
      </w:r>
    </w:p>
    <w:p w:rsidR="002A72A8" w:rsidRPr="002A72A8" w:rsidRDefault="002A72A8" w:rsidP="002A72A8">
      <w:proofErr w:type="gramStart"/>
      <w:r w:rsidRPr="002A72A8">
        <w:t>print(</w:t>
      </w:r>
      <w:proofErr w:type="spellStart"/>
      <w:proofErr w:type="gramEnd"/>
      <w:r w:rsidRPr="002A72A8">
        <w:t>add_all</w:t>
      </w:r>
      <w:proofErr w:type="spellEnd"/>
      <w:r w:rsidRPr="002A72A8">
        <w:t>(10))</w:t>
      </w:r>
    </w:p>
    <w:p w:rsidR="002A72A8" w:rsidRPr="002A72A8" w:rsidRDefault="002A72A8" w:rsidP="002A72A8">
      <w:proofErr w:type="gramStart"/>
      <w:r w:rsidRPr="002A72A8">
        <w:t>print(</w:t>
      </w:r>
      <w:proofErr w:type="spellStart"/>
      <w:proofErr w:type="gramEnd"/>
      <w:r w:rsidRPr="002A72A8">
        <w:t>add_all</w:t>
      </w:r>
      <w:proofErr w:type="spellEnd"/>
      <w:r w:rsidRPr="002A72A8">
        <w:t>(10, 20))</w:t>
      </w:r>
    </w:p>
    <w:p w:rsidR="002A72A8" w:rsidRPr="002A72A8" w:rsidRDefault="002A72A8" w:rsidP="002A72A8">
      <w:proofErr w:type="gramStart"/>
      <w:r w:rsidRPr="002A72A8">
        <w:t>print(</w:t>
      </w:r>
      <w:proofErr w:type="spellStart"/>
      <w:proofErr w:type="gramEnd"/>
      <w:r w:rsidRPr="002A72A8">
        <w:t>add_all</w:t>
      </w:r>
      <w:proofErr w:type="spellEnd"/>
      <w:r w:rsidRPr="002A72A8">
        <w:t>(10, 20, 30, 40))</w:t>
      </w:r>
    </w:p>
    <w:p w:rsidR="002A72A8" w:rsidRDefault="002A72A8" w:rsidP="002A72A8">
      <w:proofErr w:type="gramStart"/>
      <w:r w:rsidRPr="002A72A8">
        <w:t>print(</w:t>
      </w:r>
      <w:proofErr w:type="spellStart"/>
      <w:proofErr w:type="gramEnd"/>
      <w:r w:rsidRPr="002A72A8">
        <w:t>add_all</w:t>
      </w:r>
      <w:proofErr w:type="spellEnd"/>
      <w:r w:rsidRPr="002A72A8">
        <w:t>(10, 20, 30, 40, 50))</w:t>
      </w:r>
    </w:p>
    <w:p w:rsidR="002A72A8" w:rsidRDefault="002A72A8" w:rsidP="002A72A8">
      <w:pPr>
        <w:rPr>
          <w:b/>
        </w:rPr>
      </w:pPr>
      <w:r w:rsidRPr="002A72A8">
        <w:rPr>
          <w:b/>
        </w:rPr>
        <w:t>Output:</w:t>
      </w:r>
    </w:p>
    <w:p w:rsidR="002A72A8" w:rsidRDefault="002A72A8" w:rsidP="002A72A8">
      <w:r>
        <w:t>0</w:t>
      </w:r>
    </w:p>
    <w:p w:rsidR="002A72A8" w:rsidRPr="002A72A8" w:rsidRDefault="002A72A8" w:rsidP="002A72A8">
      <w:r w:rsidRPr="002A72A8">
        <w:t>10</w:t>
      </w:r>
    </w:p>
    <w:p w:rsidR="002A72A8" w:rsidRPr="002A72A8" w:rsidRDefault="002A72A8" w:rsidP="002A72A8">
      <w:r w:rsidRPr="002A72A8">
        <w:t>30</w:t>
      </w:r>
    </w:p>
    <w:p w:rsidR="002A72A8" w:rsidRPr="002A72A8" w:rsidRDefault="002A72A8" w:rsidP="002A72A8">
      <w:r w:rsidRPr="002A72A8">
        <w:t>100</w:t>
      </w:r>
    </w:p>
    <w:p w:rsidR="002A72A8" w:rsidRPr="002A72A8" w:rsidRDefault="002A72A8" w:rsidP="002A72A8">
      <w:r w:rsidRPr="002A72A8">
        <w:t>150</w:t>
      </w:r>
    </w:p>
    <w:p w:rsidR="0039130C" w:rsidRDefault="00306AD0">
      <w:pPr>
        <w:pStyle w:val="Heading1"/>
      </w:pPr>
      <w:r>
        <w:t>PART E – **kwargs</w:t>
      </w:r>
    </w:p>
    <w:p w:rsidR="0039130C" w:rsidRDefault="00306AD0">
      <w:r>
        <w:t>Understand **kwargs as a way to receive a variable number of keyword arguments.</w:t>
      </w:r>
    </w:p>
    <w:p w:rsidR="0039130C" w:rsidRPr="00CA4C7E" w:rsidRDefault="00306AD0">
      <w:pPr>
        <w:ind w:left="360"/>
        <w:rPr>
          <w:rFonts w:cs="Arial"/>
        </w:rPr>
      </w:pPr>
      <w:r w:rsidRPr="00CA4C7E">
        <w:rPr>
          <w:rFonts w:cs="Arial"/>
          <w:sz w:val="18"/>
        </w:rPr>
        <w:t>def show_profile(**details):</w:t>
      </w:r>
      <w:r w:rsidRPr="00CA4C7E">
        <w:rPr>
          <w:rFonts w:cs="Arial"/>
          <w:sz w:val="18"/>
        </w:rPr>
        <w:br/>
        <w:t xml:space="preserve">    for key, value in details.items():</w:t>
      </w:r>
      <w:r w:rsidRPr="00CA4C7E">
        <w:rPr>
          <w:rFonts w:cs="Arial"/>
          <w:sz w:val="18"/>
        </w:rPr>
        <w:br/>
        <w:t xml:space="preserve">        print(key, ":", value)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br/>
        <w:t>show_profile(name="Ravi", age=21, city="Hyderabad")</w:t>
      </w:r>
    </w:p>
    <w:p w:rsidR="0039130C" w:rsidRDefault="00306AD0">
      <w:r>
        <w:t>Add/remove profile details and explain what data you receive inside the function.</w:t>
      </w:r>
    </w:p>
    <w:p w:rsidR="002A72A8" w:rsidRPr="002A72A8" w:rsidRDefault="002A72A8" w:rsidP="002A72A8">
      <w:pPr>
        <w:rPr>
          <w:b/>
        </w:rPr>
      </w:pPr>
      <w:proofErr w:type="spellStart"/>
      <w:r w:rsidRPr="002A72A8">
        <w:rPr>
          <w:b/>
        </w:rPr>
        <w:lastRenderedPageBreak/>
        <w:t>Ans</w:t>
      </w:r>
      <w:proofErr w:type="spellEnd"/>
      <w:r w:rsidRPr="002A72A8">
        <w:rPr>
          <w:b/>
        </w:rPr>
        <w:t>: Add profile details:</w:t>
      </w:r>
    </w:p>
    <w:p w:rsidR="002A72A8" w:rsidRPr="002A72A8" w:rsidRDefault="002A72A8" w:rsidP="002A72A8">
      <w:proofErr w:type="gramStart"/>
      <w:r w:rsidRPr="002A72A8">
        <w:t>def</w:t>
      </w:r>
      <w:proofErr w:type="gramEnd"/>
      <w:r w:rsidRPr="002A72A8">
        <w:t xml:space="preserve"> </w:t>
      </w:r>
      <w:proofErr w:type="spellStart"/>
      <w:r w:rsidRPr="002A72A8">
        <w:t>show_profile</w:t>
      </w:r>
      <w:proofErr w:type="spellEnd"/>
      <w:r w:rsidRPr="002A72A8">
        <w:t>(**details):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for</w:t>
      </w:r>
      <w:proofErr w:type="gramEnd"/>
      <w:r w:rsidRPr="002A72A8">
        <w:t xml:space="preserve"> key, value in </w:t>
      </w:r>
      <w:proofErr w:type="spellStart"/>
      <w:r w:rsidRPr="002A72A8">
        <w:t>details.items</w:t>
      </w:r>
      <w:proofErr w:type="spellEnd"/>
      <w:r w:rsidRPr="002A72A8">
        <w:t>():</w:t>
      </w:r>
    </w:p>
    <w:p w:rsidR="002A72A8" w:rsidRPr="002A72A8" w:rsidRDefault="002A72A8" w:rsidP="002A72A8">
      <w:r w:rsidRPr="002A72A8">
        <w:t xml:space="preserve">        </w:t>
      </w:r>
      <w:proofErr w:type="gramStart"/>
      <w:r w:rsidRPr="002A72A8">
        <w:t>print(</w:t>
      </w:r>
      <w:proofErr w:type="gramEnd"/>
      <w:r w:rsidRPr="002A72A8">
        <w:t>key, ":", value)</w:t>
      </w:r>
    </w:p>
    <w:p w:rsidR="002A72A8" w:rsidRPr="002A72A8" w:rsidRDefault="002A72A8" w:rsidP="002A72A8">
      <w:proofErr w:type="spellStart"/>
      <w:r w:rsidRPr="002A72A8">
        <w:t>show_</w:t>
      </w:r>
      <w:proofErr w:type="gramStart"/>
      <w:r w:rsidRPr="002A72A8">
        <w:t>profile</w:t>
      </w:r>
      <w:proofErr w:type="spellEnd"/>
      <w:r w:rsidRPr="002A72A8">
        <w:t>(</w:t>
      </w:r>
      <w:proofErr w:type="gramEnd"/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name</w:t>
      </w:r>
      <w:proofErr w:type="gramEnd"/>
      <w:r w:rsidRPr="002A72A8">
        <w:t>="Ravi",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age=</w:t>
      </w:r>
      <w:proofErr w:type="gramEnd"/>
      <w:r w:rsidRPr="002A72A8">
        <w:t>21,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city</w:t>
      </w:r>
      <w:proofErr w:type="gramEnd"/>
      <w:r w:rsidRPr="002A72A8">
        <w:t>="Hyderabad",</w:t>
      </w:r>
    </w:p>
    <w:p w:rsidR="002A72A8" w:rsidRPr="002A72A8" w:rsidRDefault="002A72A8" w:rsidP="002A72A8">
      <w:pPr>
        <w:rPr>
          <w:b/>
        </w:rPr>
      </w:pPr>
      <w:r w:rsidRPr="002A72A8">
        <w:t xml:space="preserve">    </w:t>
      </w:r>
      <w:proofErr w:type="gramStart"/>
      <w:r w:rsidRPr="002A72A8">
        <w:t>course</w:t>
      </w:r>
      <w:proofErr w:type="gramEnd"/>
      <w:r w:rsidRPr="002A72A8">
        <w:t>="</w:t>
      </w:r>
      <w:proofErr w:type="spellStart"/>
      <w:r w:rsidRPr="002A72A8">
        <w:t>B.Tech</w:t>
      </w:r>
      <w:proofErr w:type="spellEnd"/>
      <w:r w:rsidRPr="002A72A8">
        <w:rPr>
          <w:b/>
        </w:rPr>
        <w:t>"</w:t>
      </w:r>
    </w:p>
    <w:p w:rsidR="002A72A8" w:rsidRDefault="002A72A8" w:rsidP="002A72A8">
      <w:pPr>
        <w:rPr>
          <w:b/>
        </w:rPr>
      </w:pPr>
      <w:r w:rsidRPr="002A72A8">
        <w:rPr>
          <w:b/>
        </w:rPr>
        <w:t>)</w:t>
      </w:r>
    </w:p>
    <w:p w:rsidR="002A72A8" w:rsidRDefault="002A72A8" w:rsidP="002A72A8">
      <w:pPr>
        <w:rPr>
          <w:b/>
        </w:rPr>
      </w:pPr>
      <w:r>
        <w:rPr>
          <w:b/>
        </w:rPr>
        <w:t>Output:</w:t>
      </w:r>
    </w:p>
    <w:p w:rsidR="002A72A8" w:rsidRPr="002A72A8" w:rsidRDefault="002A72A8" w:rsidP="002A72A8">
      <w:proofErr w:type="gramStart"/>
      <w:r w:rsidRPr="002A72A8">
        <w:t>name :</w:t>
      </w:r>
      <w:proofErr w:type="gramEnd"/>
      <w:r w:rsidRPr="002A72A8">
        <w:t xml:space="preserve"> Ravi</w:t>
      </w:r>
    </w:p>
    <w:p w:rsidR="002A72A8" w:rsidRPr="002A72A8" w:rsidRDefault="002A72A8" w:rsidP="002A72A8">
      <w:proofErr w:type="gramStart"/>
      <w:r w:rsidRPr="002A72A8">
        <w:t>age :</w:t>
      </w:r>
      <w:proofErr w:type="gramEnd"/>
      <w:r w:rsidRPr="002A72A8">
        <w:t xml:space="preserve"> 21</w:t>
      </w:r>
    </w:p>
    <w:p w:rsidR="002A72A8" w:rsidRPr="002A72A8" w:rsidRDefault="002A72A8" w:rsidP="002A72A8">
      <w:proofErr w:type="gramStart"/>
      <w:r w:rsidRPr="002A72A8">
        <w:t>city :</w:t>
      </w:r>
      <w:proofErr w:type="gramEnd"/>
      <w:r w:rsidRPr="002A72A8">
        <w:t xml:space="preserve"> Hyderabad</w:t>
      </w:r>
    </w:p>
    <w:p w:rsidR="002A72A8" w:rsidRDefault="002A72A8" w:rsidP="002A72A8">
      <w:proofErr w:type="gramStart"/>
      <w:r w:rsidRPr="002A72A8">
        <w:t>course :</w:t>
      </w:r>
      <w:proofErr w:type="gramEnd"/>
      <w:r w:rsidRPr="002A72A8">
        <w:t xml:space="preserve"> </w:t>
      </w:r>
      <w:proofErr w:type="spellStart"/>
      <w:r w:rsidRPr="002A72A8">
        <w:t>B.Tech</w:t>
      </w:r>
      <w:proofErr w:type="spellEnd"/>
    </w:p>
    <w:p w:rsidR="002A72A8" w:rsidRDefault="002A72A8" w:rsidP="002A72A8">
      <w:pPr>
        <w:rPr>
          <w:b/>
        </w:rPr>
      </w:pPr>
      <w:r w:rsidRPr="002A72A8">
        <w:rPr>
          <w:b/>
        </w:rPr>
        <w:t>Remove profile details:</w:t>
      </w:r>
    </w:p>
    <w:p w:rsidR="002A72A8" w:rsidRPr="002A72A8" w:rsidRDefault="002A72A8" w:rsidP="002A72A8">
      <w:proofErr w:type="gramStart"/>
      <w:r w:rsidRPr="002A72A8">
        <w:t>def</w:t>
      </w:r>
      <w:proofErr w:type="gramEnd"/>
      <w:r w:rsidRPr="002A72A8">
        <w:t xml:space="preserve"> </w:t>
      </w:r>
      <w:proofErr w:type="spellStart"/>
      <w:r w:rsidRPr="002A72A8">
        <w:t>show_profile</w:t>
      </w:r>
      <w:proofErr w:type="spellEnd"/>
      <w:r w:rsidRPr="002A72A8">
        <w:t>(**details):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for</w:t>
      </w:r>
      <w:proofErr w:type="gramEnd"/>
      <w:r w:rsidRPr="002A72A8">
        <w:t xml:space="preserve"> key, value in </w:t>
      </w:r>
      <w:proofErr w:type="spellStart"/>
      <w:r w:rsidRPr="002A72A8">
        <w:t>details.items</w:t>
      </w:r>
      <w:proofErr w:type="spellEnd"/>
      <w:r w:rsidRPr="002A72A8">
        <w:t>():</w:t>
      </w:r>
    </w:p>
    <w:p w:rsidR="002A72A8" w:rsidRPr="002A72A8" w:rsidRDefault="002A72A8" w:rsidP="002A72A8">
      <w:r w:rsidRPr="002A72A8">
        <w:t xml:space="preserve">        </w:t>
      </w:r>
      <w:proofErr w:type="gramStart"/>
      <w:r w:rsidRPr="002A72A8">
        <w:t>print(</w:t>
      </w:r>
      <w:proofErr w:type="gramEnd"/>
      <w:r w:rsidRPr="002A72A8">
        <w:t>key, ":", value)</w:t>
      </w:r>
    </w:p>
    <w:p w:rsidR="002A72A8" w:rsidRPr="002A72A8" w:rsidRDefault="002A72A8" w:rsidP="002A72A8">
      <w:proofErr w:type="spellStart"/>
      <w:r w:rsidRPr="002A72A8">
        <w:t>show_</w:t>
      </w:r>
      <w:proofErr w:type="gramStart"/>
      <w:r w:rsidRPr="002A72A8">
        <w:t>profile</w:t>
      </w:r>
      <w:proofErr w:type="spellEnd"/>
      <w:r w:rsidRPr="002A72A8">
        <w:t>(</w:t>
      </w:r>
      <w:proofErr w:type="gramEnd"/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name</w:t>
      </w:r>
      <w:proofErr w:type="gramEnd"/>
      <w:r w:rsidRPr="002A72A8">
        <w:t>="Ravi",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age=</w:t>
      </w:r>
      <w:proofErr w:type="gramEnd"/>
      <w:r w:rsidRPr="002A72A8">
        <w:t>21</w:t>
      </w:r>
    </w:p>
    <w:p w:rsidR="002A72A8" w:rsidRDefault="002A72A8" w:rsidP="002A72A8">
      <w:r w:rsidRPr="002A72A8">
        <w:t>)</w:t>
      </w:r>
    </w:p>
    <w:p w:rsidR="002A72A8" w:rsidRDefault="002A72A8" w:rsidP="002A72A8">
      <w:pPr>
        <w:rPr>
          <w:b/>
        </w:rPr>
      </w:pPr>
      <w:r w:rsidRPr="002A72A8">
        <w:rPr>
          <w:b/>
        </w:rPr>
        <w:t>Output:</w:t>
      </w:r>
    </w:p>
    <w:p w:rsidR="002A72A8" w:rsidRPr="002A72A8" w:rsidRDefault="002A72A8" w:rsidP="002A72A8">
      <w:proofErr w:type="gramStart"/>
      <w:r w:rsidRPr="002A72A8">
        <w:t>name :</w:t>
      </w:r>
      <w:proofErr w:type="gramEnd"/>
      <w:r w:rsidRPr="002A72A8">
        <w:t xml:space="preserve"> Ravi</w:t>
      </w:r>
    </w:p>
    <w:p w:rsidR="002A72A8" w:rsidRPr="002A72A8" w:rsidRDefault="002A72A8" w:rsidP="002A72A8">
      <w:proofErr w:type="gramStart"/>
      <w:r w:rsidRPr="002A72A8">
        <w:t>age :</w:t>
      </w:r>
      <w:proofErr w:type="gramEnd"/>
      <w:r w:rsidRPr="002A72A8">
        <w:t xml:space="preserve"> 21</w:t>
      </w:r>
    </w:p>
    <w:p w:rsidR="0039130C" w:rsidRDefault="00306AD0">
      <w:pPr>
        <w:pStyle w:val="Heading1"/>
      </w:pPr>
      <w:r>
        <w:t>PART F – Combine the Concepts</w:t>
      </w:r>
    </w:p>
    <w:p w:rsidR="0039130C" w:rsidRPr="00CA4C7E" w:rsidRDefault="00306AD0">
      <w:pPr>
        <w:ind w:left="360"/>
        <w:rPr>
          <w:rFonts w:cs="Arial"/>
        </w:rPr>
      </w:pPr>
      <w:r w:rsidRPr="00CA4C7E">
        <w:rPr>
          <w:rFonts w:cs="Arial"/>
          <w:sz w:val="18"/>
        </w:rPr>
        <w:t>def create_profile(name, city="Hyderabad", *skills, **details):</w:t>
      </w:r>
      <w:r w:rsidRPr="00CA4C7E">
        <w:rPr>
          <w:rFonts w:cs="Arial"/>
          <w:sz w:val="18"/>
        </w:rPr>
        <w:br/>
        <w:t xml:space="preserve">    print("Name:", name)</w:t>
      </w:r>
      <w:r w:rsidRPr="00CA4C7E">
        <w:rPr>
          <w:rFonts w:cs="Arial"/>
          <w:sz w:val="18"/>
        </w:rPr>
        <w:br/>
        <w:t xml:space="preserve">    print("City:", city)</w:t>
      </w:r>
      <w:r w:rsidRPr="00CA4C7E">
        <w:rPr>
          <w:rFonts w:cs="Arial"/>
          <w:sz w:val="18"/>
        </w:rPr>
        <w:br/>
        <w:t xml:space="preserve">    print("Skills:", skills)</w:t>
      </w:r>
      <w:r w:rsidRPr="00CA4C7E">
        <w:rPr>
          <w:rFonts w:cs="Arial"/>
          <w:sz w:val="18"/>
        </w:rPr>
        <w:br/>
        <w:t xml:space="preserve">    print("Other Details:", details)</w:t>
      </w:r>
      <w:r w:rsidRPr="00CA4C7E">
        <w:rPr>
          <w:rFonts w:cs="Arial"/>
          <w:sz w:val="18"/>
        </w:rPr>
        <w:br/>
      </w:r>
      <w:r w:rsidRPr="00CA4C7E">
        <w:rPr>
          <w:rFonts w:cs="Arial"/>
          <w:sz w:val="18"/>
        </w:rPr>
        <w:lastRenderedPageBreak/>
        <w:br/>
        <w:t>create_profile("Ravi", "Bangalore", "Python", "React", age=21, college="ABC Engineering College")</w:t>
      </w:r>
    </w:p>
    <w:p w:rsidR="0039130C" w:rsidRDefault="00306AD0">
      <w:r>
        <w:t>Modify this example and explain what each part receives.</w:t>
      </w:r>
    </w:p>
    <w:p w:rsidR="002A72A8" w:rsidRDefault="002A72A8">
      <w:pPr>
        <w:rPr>
          <w:b/>
        </w:rPr>
      </w:pPr>
      <w:r w:rsidRPr="002A72A8">
        <w:rPr>
          <w:b/>
        </w:rPr>
        <w:t>Modified Code:</w:t>
      </w:r>
    </w:p>
    <w:p w:rsidR="002A72A8" w:rsidRPr="002A72A8" w:rsidRDefault="002A72A8" w:rsidP="002A72A8">
      <w:proofErr w:type="gramStart"/>
      <w:r w:rsidRPr="002A72A8">
        <w:t>def</w:t>
      </w:r>
      <w:proofErr w:type="gramEnd"/>
      <w:r w:rsidRPr="002A72A8">
        <w:t xml:space="preserve"> </w:t>
      </w:r>
      <w:proofErr w:type="spellStart"/>
      <w:r w:rsidRPr="002A72A8">
        <w:t>create_profile</w:t>
      </w:r>
      <w:proofErr w:type="spellEnd"/>
      <w:r w:rsidRPr="002A72A8">
        <w:t>(name, city="Hyderabad", *skills, **details):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print(</w:t>
      </w:r>
      <w:proofErr w:type="gramEnd"/>
      <w:r w:rsidRPr="002A72A8">
        <w:t>"Name:", name)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print(</w:t>
      </w:r>
      <w:proofErr w:type="gramEnd"/>
      <w:r w:rsidRPr="002A72A8">
        <w:t>"City:", city)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print(</w:t>
      </w:r>
      <w:proofErr w:type="gramEnd"/>
      <w:r w:rsidRPr="002A72A8">
        <w:t>"Skills:", skills)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print(</w:t>
      </w:r>
      <w:proofErr w:type="gramEnd"/>
      <w:r w:rsidRPr="002A72A8">
        <w:t>"Other Details:", details)</w:t>
      </w:r>
    </w:p>
    <w:p w:rsidR="002A72A8" w:rsidRPr="002A72A8" w:rsidRDefault="002A72A8" w:rsidP="002A72A8">
      <w:proofErr w:type="spellStart"/>
      <w:r w:rsidRPr="002A72A8">
        <w:t>create_</w:t>
      </w:r>
      <w:proofErr w:type="gramStart"/>
      <w:r w:rsidRPr="002A72A8">
        <w:t>profile</w:t>
      </w:r>
      <w:proofErr w:type="spellEnd"/>
      <w:r w:rsidRPr="002A72A8">
        <w:t>(</w:t>
      </w:r>
      <w:proofErr w:type="gramEnd"/>
    </w:p>
    <w:p w:rsidR="002A72A8" w:rsidRPr="002A72A8" w:rsidRDefault="002A72A8" w:rsidP="002A72A8">
      <w:r w:rsidRPr="002A72A8">
        <w:t xml:space="preserve">    "Ravi",</w:t>
      </w:r>
    </w:p>
    <w:p w:rsidR="002A72A8" w:rsidRPr="002A72A8" w:rsidRDefault="002A72A8" w:rsidP="002A72A8">
      <w:r w:rsidRPr="002A72A8">
        <w:t xml:space="preserve">    "Bangalore",</w:t>
      </w:r>
    </w:p>
    <w:p w:rsidR="002A72A8" w:rsidRPr="002A72A8" w:rsidRDefault="002A72A8" w:rsidP="002A72A8">
      <w:r w:rsidRPr="002A72A8">
        <w:t xml:space="preserve">    "Python",</w:t>
      </w:r>
    </w:p>
    <w:p w:rsidR="002A72A8" w:rsidRPr="002A72A8" w:rsidRDefault="002A72A8" w:rsidP="002A72A8">
      <w:r w:rsidRPr="002A72A8">
        <w:t xml:space="preserve">    "React",</w:t>
      </w:r>
    </w:p>
    <w:p w:rsidR="002A72A8" w:rsidRPr="002A72A8" w:rsidRDefault="002A72A8" w:rsidP="002A72A8">
      <w:r w:rsidRPr="002A72A8">
        <w:t xml:space="preserve">    "Java",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age=</w:t>
      </w:r>
      <w:proofErr w:type="gramEnd"/>
      <w:r w:rsidRPr="002A72A8">
        <w:t>21,</w:t>
      </w:r>
    </w:p>
    <w:p w:rsidR="002A72A8" w:rsidRPr="002A72A8" w:rsidRDefault="002A72A8" w:rsidP="002A72A8">
      <w:r w:rsidRPr="002A72A8">
        <w:t xml:space="preserve">    </w:t>
      </w:r>
      <w:proofErr w:type="gramStart"/>
      <w:r w:rsidRPr="002A72A8">
        <w:t>college</w:t>
      </w:r>
      <w:proofErr w:type="gramEnd"/>
      <w:r w:rsidRPr="002A72A8">
        <w:t>="ABC Engineering College"</w:t>
      </w:r>
    </w:p>
    <w:p w:rsidR="002A72A8" w:rsidRDefault="002A72A8" w:rsidP="002A72A8">
      <w:r w:rsidRPr="002A72A8">
        <w:t>)</w:t>
      </w:r>
    </w:p>
    <w:p w:rsidR="00C13FC8" w:rsidRDefault="00C13FC8" w:rsidP="002A72A8">
      <w:pPr>
        <w:rPr>
          <w:b/>
        </w:rPr>
      </w:pPr>
      <w:r w:rsidRPr="00C13FC8">
        <w:rPr>
          <w:b/>
        </w:rPr>
        <w:t>Output:</w:t>
      </w:r>
    </w:p>
    <w:p w:rsidR="00C13FC8" w:rsidRPr="00C13FC8" w:rsidRDefault="00C13FC8" w:rsidP="00C13FC8">
      <w:r w:rsidRPr="00C13FC8">
        <w:t>Name: Ravi</w:t>
      </w:r>
    </w:p>
    <w:p w:rsidR="00C13FC8" w:rsidRPr="00C13FC8" w:rsidRDefault="00C13FC8" w:rsidP="00C13FC8">
      <w:r w:rsidRPr="00C13FC8">
        <w:t>City: Bangalore</w:t>
      </w:r>
    </w:p>
    <w:p w:rsidR="00C13FC8" w:rsidRPr="00C13FC8" w:rsidRDefault="00C13FC8" w:rsidP="00C13FC8">
      <w:r w:rsidRPr="00C13FC8">
        <w:t>Skills: ('Python', 'React', 'Java')</w:t>
      </w:r>
    </w:p>
    <w:p w:rsidR="00C13FC8" w:rsidRPr="00C13FC8" w:rsidRDefault="00C13FC8" w:rsidP="00C13FC8">
      <w:r w:rsidRPr="00C13FC8">
        <w:t>Other Details: {'age': 21, 'college': 'ABC Engineering College'}</w:t>
      </w:r>
    </w:p>
    <w:p w:rsidR="0039130C" w:rsidRDefault="00306AD0">
      <w:pPr>
        <w:pStyle w:val="Heading1"/>
      </w:pPr>
      <w:r w:rsidRPr="002A72A8">
        <w:t>PART G – Predict Before You</w:t>
      </w:r>
      <w:r>
        <w:t xml:space="preserve"> Run</w:t>
      </w:r>
    </w:p>
    <w:p w:rsidR="00C13FC8" w:rsidRDefault="00C13FC8" w:rsidP="00C13FC8">
      <w:r>
        <w:t xml:space="preserve">Predict the output first, </w:t>
      </w:r>
      <w:proofErr w:type="gramStart"/>
      <w:r>
        <w:t>then</w:t>
      </w:r>
      <w:proofErr w:type="gramEnd"/>
      <w:r>
        <w:t xml:space="preserve"> run each program.</w:t>
      </w:r>
    </w:p>
    <w:p w:rsidR="00C13FC8" w:rsidRDefault="00C13FC8" w:rsidP="00C13FC8">
      <w:pPr>
        <w:ind w:left="360"/>
        <w:rPr>
          <w:rFonts w:cs="Arial"/>
          <w:sz w:val="18"/>
        </w:rPr>
      </w:pPr>
      <w:proofErr w:type="gramStart"/>
      <w:r w:rsidRPr="00C13FC8">
        <w:rPr>
          <w:rFonts w:cs="Arial"/>
          <w:sz w:val="18"/>
        </w:rPr>
        <w:t>def</w:t>
      </w:r>
      <w:proofErr w:type="gramEnd"/>
      <w:r w:rsidRPr="00C13FC8">
        <w:rPr>
          <w:rFonts w:cs="Arial"/>
          <w:sz w:val="18"/>
        </w:rPr>
        <w:t xml:space="preserve"> square(number):</w:t>
      </w:r>
      <w:r w:rsidRPr="00C13FC8">
        <w:rPr>
          <w:rFonts w:cs="Arial"/>
          <w:sz w:val="18"/>
        </w:rPr>
        <w:br/>
        <w:t xml:space="preserve">    return number * number</w:t>
      </w:r>
      <w:r w:rsidRPr="00C13FC8">
        <w:rPr>
          <w:rFonts w:cs="Arial"/>
          <w:sz w:val="18"/>
        </w:rPr>
        <w:br/>
      </w:r>
      <w:r w:rsidRPr="00C13FC8">
        <w:rPr>
          <w:rFonts w:cs="Arial"/>
          <w:sz w:val="18"/>
        </w:rPr>
        <w:br/>
        <w:t>x = square(5)</w:t>
      </w:r>
      <w:r w:rsidRPr="00C13FC8">
        <w:rPr>
          <w:rFonts w:cs="Arial"/>
          <w:sz w:val="18"/>
        </w:rPr>
        <w:br/>
        <w:t>print(x)</w:t>
      </w:r>
    </w:p>
    <w:p w:rsidR="00C13FC8" w:rsidRDefault="00C13FC8" w:rsidP="00C13FC8">
      <w:pPr>
        <w:ind w:left="360"/>
        <w:rPr>
          <w:rFonts w:cs="Arial"/>
          <w:b/>
          <w:sz w:val="18"/>
        </w:rPr>
      </w:pPr>
      <w:proofErr w:type="spellStart"/>
      <w:r w:rsidRPr="00C13FC8">
        <w:rPr>
          <w:rFonts w:cs="Arial"/>
          <w:b/>
          <w:sz w:val="18"/>
        </w:rPr>
        <w:t>Ans</w:t>
      </w:r>
      <w:proofErr w:type="spellEnd"/>
      <w:r w:rsidRPr="00C13FC8">
        <w:rPr>
          <w:rFonts w:cs="Arial"/>
          <w:b/>
          <w:sz w:val="18"/>
        </w:rPr>
        <w:t>:</w:t>
      </w:r>
      <w:r>
        <w:rPr>
          <w:rFonts w:cs="Arial"/>
          <w:b/>
          <w:sz w:val="18"/>
        </w:rPr>
        <w:t xml:space="preserve"> </w:t>
      </w:r>
    </w:p>
    <w:p w:rsidR="006B4A37" w:rsidRP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Input: </w:t>
      </w:r>
      <w:r w:rsidRPr="006B4A37">
        <w:rPr>
          <w:rFonts w:cs="Arial"/>
          <w:sz w:val="18"/>
        </w:rPr>
        <w:t>5</w:t>
      </w:r>
    </w:p>
    <w:p w:rsid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>Function Execution</w:t>
      </w:r>
      <w:r w:rsidRPr="006B4A37">
        <w:rPr>
          <w:rFonts w:cs="Arial"/>
          <w:sz w:val="18"/>
        </w:rPr>
        <w:t>:  5 * 5</w:t>
      </w:r>
    </w:p>
    <w:p w:rsidR="006B4A37" w:rsidRP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lastRenderedPageBreak/>
        <w:t>Return value</w:t>
      </w:r>
      <w:r w:rsidRPr="006B4A37">
        <w:rPr>
          <w:rFonts w:cs="Arial"/>
          <w:sz w:val="18"/>
        </w:rPr>
        <w:t>:</w:t>
      </w:r>
      <w:r>
        <w:rPr>
          <w:rFonts w:cs="Arial"/>
          <w:sz w:val="18"/>
        </w:rPr>
        <w:t xml:space="preserve"> 25</w:t>
      </w:r>
    </w:p>
    <w:p w:rsidR="006B4A37" w:rsidRPr="006B4A37" w:rsidRDefault="006B4A37" w:rsidP="00C13FC8">
      <w:pPr>
        <w:ind w:left="360"/>
        <w:rPr>
          <w:rFonts w:cs="Arial"/>
        </w:rPr>
      </w:pPr>
      <w:r>
        <w:rPr>
          <w:rFonts w:cs="Arial"/>
          <w:b/>
          <w:sz w:val="18"/>
        </w:rPr>
        <w:t>Final Output</w:t>
      </w:r>
      <w:r w:rsidRPr="006B4A37">
        <w:rPr>
          <w:rFonts w:cs="Arial"/>
          <w:sz w:val="18"/>
        </w:rPr>
        <w:t>: 25</w:t>
      </w:r>
    </w:p>
    <w:p w:rsidR="00C13FC8" w:rsidRDefault="00C13FC8" w:rsidP="00C13FC8">
      <w:pPr>
        <w:ind w:left="360"/>
        <w:rPr>
          <w:rFonts w:cs="Arial"/>
          <w:sz w:val="18"/>
        </w:rPr>
      </w:pPr>
      <w:proofErr w:type="gramStart"/>
      <w:r w:rsidRPr="00C13FC8">
        <w:rPr>
          <w:rFonts w:cs="Arial"/>
          <w:sz w:val="18"/>
        </w:rPr>
        <w:t>def</w:t>
      </w:r>
      <w:proofErr w:type="gramEnd"/>
      <w:r w:rsidRPr="00C13FC8">
        <w:rPr>
          <w:rFonts w:cs="Arial"/>
          <w:sz w:val="18"/>
        </w:rPr>
        <w:t xml:space="preserve"> greet(name="Student"):</w:t>
      </w:r>
      <w:r w:rsidRPr="00C13FC8">
        <w:rPr>
          <w:rFonts w:cs="Arial"/>
          <w:sz w:val="18"/>
        </w:rPr>
        <w:br/>
        <w:t xml:space="preserve">    return "Hello " + name</w:t>
      </w:r>
      <w:r w:rsidRPr="00C13FC8">
        <w:rPr>
          <w:rFonts w:cs="Arial"/>
          <w:sz w:val="18"/>
        </w:rPr>
        <w:br/>
      </w:r>
      <w:r w:rsidRPr="00C13FC8">
        <w:rPr>
          <w:rFonts w:cs="Arial"/>
          <w:sz w:val="18"/>
        </w:rPr>
        <w:br/>
        <w:t>print(greet())</w:t>
      </w:r>
      <w:r w:rsidRPr="00C13FC8">
        <w:rPr>
          <w:rFonts w:cs="Arial"/>
          <w:sz w:val="18"/>
        </w:rPr>
        <w:br/>
        <w:t>print(greet("</w:t>
      </w:r>
      <w:proofErr w:type="spellStart"/>
      <w:r w:rsidRPr="00C13FC8">
        <w:rPr>
          <w:rFonts w:cs="Arial"/>
          <w:sz w:val="18"/>
        </w:rPr>
        <w:t>Phani</w:t>
      </w:r>
      <w:proofErr w:type="spellEnd"/>
      <w:r w:rsidRPr="00C13FC8">
        <w:rPr>
          <w:rFonts w:cs="Arial"/>
          <w:sz w:val="18"/>
        </w:rPr>
        <w:t>"))</w:t>
      </w:r>
    </w:p>
    <w:p w:rsidR="006B4A37" w:rsidRDefault="006B4A37" w:rsidP="00C13FC8">
      <w:pPr>
        <w:ind w:left="360"/>
        <w:rPr>
          <w:rFonts w:cs="Arial"/>
          <w:b/>
          <w:sz w:val="18"/>
        </w:rPr>
      </w:pPr>
      <w:proofErr w:type="spellStart"/>
      <w:r w:rsidRPr="006B4A37">
        <w:rPr>
          <w:rFonts w:cs="Arial"/>
          <w:b/>
          <w:sz w:val="18"/>
        </w:rPr>
        <w:t>Ans</w:t>
      </w:r>
      <w:proofErr w:type="spellEnd"/>
      <w:r w:rsidRPr="006B4A37">
        <w:rPr>
          <w:rFonts w:cs="Arial"/>
          <w:b/>
          <w:sz w:val="18"/>
        </w:rPr>
        <w:t>:</w:t>
      </w:r>
    </w:p>
    <w:p w:rsid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Input: </w:t>
      </w:r>
      <w:r w:rsidRPr="006B4A37">
        <w:rPr>
          <w:rFonts w:cs="Arial"/>
          <w:sz w:val="18"/>
        </w:rPr>
        <w:t>No name is given</w:t>
      </w:r>
    </w:p>
    <w:p w:rsidR="006B4A37" w:rsidRPr="006B4A37" w:rsidRDefault="006B4A37" w:rsidP="006B4A37">
      <w:pPr>
        <w:tabs>
          <w:tab w:val="left" w:pos="2496"/>
        </w:tabs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          </w:t>
      </w:r>
      <w:r w:rsidRPr="006B4A37">
        <w:rPr>
          <w:rFonts w:cs="Arial"/>
          <w:sz w:val="18"/>
        </w:rPr>
        <w:t xml:space="preserve"> </w:t>
      </w:r>
      <w:proofErr w:type="gramStart"/>
      <w:r>
        <w:rPr>
          <w:rFonts w:cs="Arial"/>
          <w:sz w:val="18"/>
        </w:rPr>
        <w:t>greet(</w:t>
      </w:r>
      <w:proofErr w:type="gramEnd"/>
      <w:r w:rsidRPr="006B4A37">
        <w:rPr>
          <w:rFonts w:cs="Arial"/>
          <w:sz w:val="18"/>
        </w:rPr>
        <w:t>“</w:t>
      </w:r>
      <w:proofErr w:type="spellStart"/>
      <w:r w:rsidRPr="006B4A37">
        <w:rPr>
          <w:rFonts w:cs="Arial"/>
          <w:sz w:val="18"/>
        </w:rPr>
        <w:t>phani</w:t>
      </w:r>
      <w:proofErr w:type="spellEnd"/>
      <w:r w:rsidRPr="006B4A37">
        <w:rPr>
          <w:rFonts w:cs="Arial"/>
          <w:sz w:val="18"/>
        </w:rPr>
        <w:t>”</w:t>
      </w:r>
      <w:r>
        <w:rPr>
          <w:rFonts w:cs="Arial"/>
          <w:sz w:val="18"/>
        </w:rPr>
        <w:t>)</w:t>
      </w:r>
      <w:r>
        <w:rPr>
          <w:rFonts w:cs="Arial"/>
          <w:sz w:val="18"/>
        </w:rPr>
        <w:tab/>
      </w:r>
    </w:p>
    <w:p w:rsid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Function Execution: </w:t>
      </w:r>
      <w:r w:rsidRPr="006B4A37">
        <w:rPr>
          <w:rFonts w:cs="Arial"/>
          <w:sz w:val="18"/>
        </w:rPr>
        <w:t>default value is used.</w:t>
      </w:r>
    </w:p>
    <w:p w:rsidR="006B4A37" w:rsidRPr="006B4A37" w:rsidRDefault="006B4A37" w:rsidP="006B4A37">
      <w:pPr>
        <w:tabs>
          <w:tab w:val="left" w:pos="2496"/>
        </w:tabs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                                   </w:t>
      </w:r>
      <w:r w:rsidRPr="006B4A37">
        <w:rPr>
          <w:rFonts w:cs="Arial"/>
          <w:sz w:val="18"/>
        </w:rPr>
        <w:t>Name = “</w:t>
      </w:r>
      <w:proofErr w:type="spellStart"/>
      <w:r w:rsidRPr="006B4A37">
        <w:rPr>
          <w:rFonts w:cs="Arial"/>
          <w:sz w:val="18"/>
        </w:rPr>
        <w:t>phani</w:t>
      </w:r>
      <w:proofErr w:type="spellEnd"/>
      <w:r w:rsidRPr="006B4A37">
        <w:rPr>
          <w:rFonts w:cs="Arial"/>
          <w:sz w:val="18"/>
        </w:rPr>
        <w:t>”</w:t>
      </w:r>
      <w:r>
        <w:rPr>
          <w:rFonts w:cs="Arial"/>
          <w:sz w:val="18"/>
        </w:rPr>
        <w:tab/>
      </w:r>
    </w:p>
    <w:p w:rsidR="006B4A37" w:rsidRDefault="006B4A37" w:rsidP="00C13FC8">
      <w:pPr>
        <w:ind w:left="360"/>
        <w:rPr>
          <w:rFonts w:cs="Arial"/>
        </w:rPr>
      </w:pPr>
      <w:r>
        <w:rPr>
          <w:rFonts w:cs="Arial"/>
          <w:b/>
        </w:rPr>
        <w:t xml:space="preserve">Return Value: </w:t>
      </w:r>
      <w:r w:rsidRPr="006B4A37">
        <w:rPr>
          <w:rFonts w:cs="Arial"/>
        </w:rPr>
        <w:t>“Hello Student”</w:t>
      </w:r>
    </w:p>
    <w:p w:rsidR="006B4A37" w:rsidRPr="006B4A37" w:rsidRDefault="006B4A37" w:rsidP="00C13FC8">
      <w:pPr>
        <w:ind w:left="360"/>
        <w:rPr>
          <w:rFonts w:cs="Arial"/>
        </w:rPr>
      </w:pPr>
      <w:r>
        <w:rPr>
          <w:rFonts w:cs="Arial"/>
          <w:b/>
        </w:rPr>
        <w:t xml:space="preserve">                       </w:t>
      </w:r>
      <w:r w:rsidRPr="006B4A37">
        <w:rPr>
          <w:rFonts w:cs="Arial"/>
        </w:rPr>
        <w:t xml:space="preserve"> "Hello </w:t>
      </w:r>
      <w:proofErr w:type="spellStart"/>
      <w:r w:rsidRPr="006B4A37">
        <w:rPr>
          <w:rFonts w:cs="Arial"/>
        </w:rPr>
        <w:t>Phani</w:t>
      </w:r>
      <w:proofErr w:type="spellEnd"/>
      <w:r w:rsidRPr="006B4A37">
        <w:rPr>
          <w:rFonts w:cs="Arial"/>
        </w:rPr>
        <w:t>"</w:t>
      </w:r>
    </w:p>
    <w:p w:rsidR="006B4A37" w:rsidRDefault="006B4A37" w:rsidP="00C13FC8">
      <w:pPr>
        <w:ind w:left="360"/>
        <w:rPr>
          <w:rFonts w:cs="Arial"/>
        </w:rPr>
      </w:pPr>
      <w:r>
        <w:rPr>
          <w:rFonts w:cs="Arial"/>
          <w:b/>
        </w:rPr>
        <w:t xml:space="preserve">Final Output: </w:t>
      </w:r>
      <w:r w:rsidRPr="006B4A37">
        <w:rPr>
          <w:rFonts w:cs="Arial"/>
        </w:rPr>
        <w:t>Hello Student</w:t>
      </w:r>
    </w:p>
    <w:p w:rsidR="006B4A37" w:rsidRPr="006B4A37" w:rsidRDefault="006B4A37" w:rsidP="00C13FC8">
      <w:pPr>
        <w:ind w:left="360"/>
        <w:rPr>
          <w:rFonts w:cs="Arial"/>
        </w:rPr>
      </w:pPr>
      <w:r>
        <w:rPr>
          <w:rFonts w:cs="Arial"/>
          <w:b/>
        </w:rPr>
        <w:t xml:space="preserve">                       </w:t>
      </w:r>
      <w:r w:rsidRPr="006B4A37">
        <w:rPr>
          <w:rFonts w:cs="Arial"/>
        </w:rPr>
        <w:t xml:space="preserve">Hello </w:t>
      </w:r>
      <w:proofErr w:type="spellStart"/>
      <w:r w:rsidRPr="006B4A37">
        <w:rPr>
          <w:rFonts w:cs="Arial"/>
        </w:rPr>
        <w:t>Phani</w:t>
      </w:r>
      <w:proofErr w:type="spellEnd"/>
    </w:p>
    <w:p w:rsidR="00C13FC8" w:rsidRDefault="00C13FC8" w:rsidP="00C13FC8">
      <w:pPr>
        <w:ind w:left="360"/>
        <w:rPr>
          <w:rFonts w:cs="Arial"/>
          <w:sz w:val="18"/>
        </w:rPr>
      </w:pPr>
      <w:r w:rsidRPr="00C13FC8">
        <w:rPr>
          <w:rFonts w:cs="Arial"/>
          <w:sz w:val="18"/>
        </w:rPr>
        <w:t>def total(*numbers):</w:t>
      </w:r>
      <w:r w:rsidRPr="00C13FC8">
        <w:rPr>
          <w:rFonts w:cs="Arial"/>
          <w:sz w:val="18"/>
        </w:rPr>
        <w:br/>
        <w:t xml:space="preserve">    return sum(numbers)</w:t>
      </w:r>
      <w:r w:rsidRPr="00C13FC8">
        <w:rPr>
          <w:rFonts w:cs="Arial"/>
          <w:sz w:val="18"/>
        </w:rPr>
        <w:br/>
      </w:r>
      <w:r w:rsidRPr="00C13FC8">
        <w:rPr>
          <w:rFonts w:cs="Arial"/>
          <w:sz w:val="18"/>
        </w:rPr>
        <w:br/>
        <w:t>print(total(1, 2, 3))</w:t>
      </w:r>
      <w:r w:rsidRPr="00C13FC8">
        <w:rPr>
          <w:rFonts w:cs="Arial"/>
          <w:sz w:val="18"/>
        </w:rPr>
        <w:br/>
        <w:t>print(total(10, 20, 30, 40))</w:t>
      </w:r>
    </w:p>
    <w:p w:rsidR="006B4A37" w:rsidRDefault="006B4A37" w:rsidP="00C13FC8">
      <w:pPr>
        <w:ind w:left="360"/>
        <w:rPr>
          <w:rFonts w:cs="Arial"/>
          <w:b/>
          <w:sz w:val="18"/>
        </w:rPr>
      </w:pPr>
      <w:proofErr w:type="spellStart"/>
      <w:r w:rsidRPr="006B4A37">
        <w:rPr>
          <w:rFonts w:cs="Arial"/>
          <w:b/>
          <w:sz w:val="18"/>
        </w:rPr>
        <w:t>Ans</w:t>
      </w:r>
      <w:proofErr w:type="spellEnd"/>
      <w:r w:rsidRPr="006B4A37">
        <w:rPr>
          <w:rFonts w:cs="Arial"/>
          <w:b/>
          <w:sz w:val="18"/>
        </w:rPr>
        <w:t>:</w:t>
      </w:r>
    </w:p>
    <w:p w:rsidR="006B4A37" w:rsidRP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Input: </w:t>
      </w:r>
      <w:proofErr w:type="gramStart"/>
      <w:r w:rsidRPr="006B4A37">
        <w:rPr>
          <w:rFonts w:cs="Arial"/>
          <w:sz w:val="18"/>
        </w:rPr>
        <w:t>total(</w:t>
      </w:r>
      <w:proofErr w:type="gramEnd"/>
      <w:r w:rsidRPr="006B4A37">
        <w:rPr>
          <w:rFonts w:cs="Arial"/>
          <w:sz w:val="18"/>
        </w:rPr>
        <w:t>1, 2, 3)</w:t>
      </w:r>
    </w:p>
    <w:p w:rsidR="006B4A37" w:rsidRDefault="006B4A37" w:rsidP="00C13FC8">
      <w:pPr>
        <w:ind w:left="360"/>
        <w:rPr>
          <w:rFonts w:cs="Arial"/>
          <w:sz w:val="18"/>
        </w:rPr>
      </w:pPr>
      <w:r w:rsidRPr="006B4A37">
        <w:rPr>
          <w:rFonts w:cs="Arial"/>
          <w:sz w:val="18"/>
        </w:rPr>
        <w:t xml:space="preserve">          </w:t>
      </w:r>
      <w:proofErr w:type="gramStart"/>
      <w:r w:rsidRPr="006B4A37">
        <w:rPr>
          <w:rFonts w:cs="Arial"/>
          <w:sz w:val="18"/>
        </w:rPr>
        <w:t>total(</w:t>
      </w:r>
      <w:proofErr w:type="gramEnd"/>
      <w:r w:rsidRPr="006B4A37">
        <w:rPr>
          <w:rFonts w:cs="Arial"/>
          <w:sz w:val="18"/>
        </w:rPr>
        <w:t>10, 20, 30, 40)</w:t>
      </w:r>
    </w:p>
    <w:p w:rsidR="006B4A37" w:rsidRDefault="006B4A37" w:rsidP="00C13FC8">
      <w:pPr>
        <w:ind w:left="360"/>
        <w:rPr>
          <w:rFonts w:cs="Arial"/>
          <w:sz w:val="18"/>
        </w:rPr>
      </w:pPr>
      <w:r w:rsidRPr="006B4A37">
        <w:rPr>
          <w:rFonts w:cs="Arial"/>
          <w:b/>
          <w:sz w:val="18"/>
        </w:rPr>
        <w:t>Function Execution:</w:t>
      </w:r>
      <w:r>
        <w:rPr>
          <w:rFonts w:cs="Arial"/>
          <w:b/>
          <w:sz w:val="18"/>
        </w:rPr>
        <w:t xml:space="preserve"> </w:t>
      </w:r>
      <w:r w:rsidRPr="006B4A37">
        <w:rPr>
          <w:rFonts w:cs="Arial"/>
          <w:sz w:val="18"/>
        </w:rPr>
        <w:t>1+2+3 = 6</w:t>
      </w:r>
    </w:p>
    <w:p w:rsidR="006B4A37" w:rsidRDefault="006B4A37" w:rsidP="00C13FC8">
      <w:pPr>
        <w:ind w:lef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                                    </w:t>
      </w:r>
      <w:r w:rsidRPr="006B4A37">
        <w:rPr>
          <w:rFonts w:cs="Arial"/>
          <w:sz w:val="18"/>
        </w:rPr>
        <w:t>10+20+30+40 = 100</w:t>
      </w:r>
    </w:p>
    <w:p w:rsidR="00A86BD1" w:rsidRDefault="006B4A37" w:rsidP="00A86BD1">
      <w:pPr>
        <w:ind w:left="360"/>
        <w:rPr>
          <w:rFonts w:cs="Arial"/>
          <w:b/>
          <w:sz w:val="18"/>
        </w:rPr>
      </w:pPr>
      <w:r w:rsidRPr="006B4A37">
        <w:rPr>
          <w:rFonts w:cs="Arial"/>
          <w:b/>
          <w:sz w:val="18"/>
        </w:rPr>
        <w:t>Return</w:t>
      </w:r>
      <w:r>
        <w:rPr>
          <w:rFonts w:cs="Arial"/>
          <w:b/>
          <w:sz w:val="18"/>
        </w:rPr>
        <w:t xml:space="preserve"> </w:t>
      </w:r>
      <w:r w:rsidRPr="006B4A37">
        <w:rPr>
          <w:rFonts w:cs="Arial"/>
          <w:b/>
          <w:sz w:val="18"/>
        </w:rPr>
        <w:t>Value:</w:t>
      </w:r>
      <w:r w:rsidR="00A86BD1">
        <w:rPr>
          <w:rFonts w:cs="Arial"/>
          <w:b/>
          <w:sz w:val="18"/>
        </w:rPr>
        <w:t xml:space="preserve"> </w:t>
      </w:r>
    </w:p>
    <w:p w:rsidR="00A86BD1" w:rsidRPr="00A86BD1" w:rsidRDefault="00A86BD1" w:rsidP="00A86BD1">
      <w:pPr>
        <w:ind w:left="360"/>
        <w:rPr>
          <w:rFonts w:cs="Arial"/>
          <w:sz w:val="18"/>
        </w:rPr>
      </w:pPr>
      <w:r w:rsidRPr="00A86BD1">
        <w:rPr>
          <w:rFonts w:cs="Arial"/>
          <w:sz w:val="18"/>
        </w:rPr>
        <w:t>6</w:t>
      </w:r>
    </w:p>
    <w:p w:rsidR="00A86BD1" w:rsidRDefault="00A86BD1" w:rsidP="00A86BD1">
      <w:pPr>
        <w:rPr>
          <w:rFonts w:cs="Arial"/>
          <w:sz w:val="18"/>
        </w:rPr>
      </w:pPr>
      <w:r>
        <w:rPr>
          <w:rFonts w:cs="Arial"/>
          <w:sz w:val="18"/>
        </w:rPr>
        <w:t xml:space="preserve">       100</w:t>
      </w:r>
    </w:p>
    <w:p w:rsidR="00A86BD1" w:rsidRPr="00A86BD1" w:rsidRDefault="00A86BD1" w:rsidP="00A86BD1">
      <w:pPr>
        <w:ind w:left="360"/>
        <w:rPr>
          <w:rFonts w:cs="Arial"/>
          <w:b/>
          <w:sz w:val="18"/>
        </w:rPr>
      </w:pPr>
      <w:r w:rsidRPr="00A86BD1">
        <w:rPr>
          <w:rFonts w:cs="Arial"/>
          <w:b/>
          <w:sz w:val="18"/>
        </w:rPr>
        <w:t xml:space="preserve">Final Output: </w:t>
      </w:r>
    </w:p>
    <w:p w:rsidR="00A86BD1" w:rsidRDefault="00A86BD1" w:rsidP="00A86BD1">
      <w:pPr>
        <w:ind w:left="360"/>
        <w:rPr>
          <w:rFonts w:cs="Arial"/>
          <w:sz w:val="18"/>
        </w:rPr>
      </w:pPr>
      <w:r>
        <w:rPr>
          <w:rFonts w:cs="Arial"/>
          <w:sz w:val="18"/>
        </w:rPr>
        <w:t>6</w:t>
      </w:r>
    </w:p>
    <w:p w:rsidR="00A86BD1" w:rsidRPr="00A86BD1" w:rsidRDefault="00A86BD1" w:rsidP="00A86BD1">
      <w:pPr>
        <w:ind w:left="360"/>
        <w:rPr>
          <w:rFonts w:cs="Arial"/>
          <w:sz w:val="18"/>
        </w:rPr>
      </w:pPr>
      <w:r>
        <w:rPr>
          <w:rFonts w:cs="Arial"/>
          <w:sz w:val="18"/>
        </w:rPr>
        <w:t>100</w:t>
      </w:r>
    </w:p>
    <w:p w:rsidR="00C13FC8" w:rsidRDefault="00C13FC8" w:rsidP="00C13FC8">
      <w:pPr>
        <w:tabs>
          <w:tab w:val="left" w:pos="2896"/>
        </w:tabs>
        <w:ind w:left="360"/>
        <w:rPr>
          <w:rFonts w:cs="Arial"/>
          <w:sz w:val="18"/>
        </w:rPr>
      </w:pPr>
      <w:proofErr w:type="gramStart"/>
      <w:r w:rsidRPr="00C13FC8">
        <w:rPr>
          <w:rFonts w:cs="Arial"/>
          <w:sz w:val="18"/>
        </w:rPr>
        <w:t>def</w:t>
      </w:r>
      <w:proofErr w:type="gramEnd"/>
      <w:r w:rsidRPr="00C13FC8">
        <w:rPr>
          <w:rFonts w:cs="Arial"/>
          <w:sz w:val="18"/>
        </w:rPr>
        <w:t xml:space="preserve"> profile(**data):</w:t>
      </w:r>
      <w:r w:rsidRPr="00C13FC8">
        <w:rPr>
          <w:rFonts w:cs="Arial"/>
          <w:sz w:val="18"/>
        </w:rPr>
        <w:tab/>
      </w:r>
      <w:r w:rsidRPr="00C13FC8">
        <w:rPr>
          <w:rFonts w:cs="Arial"/>
          <w:sz w:val="18"/>
        </w:rPr>
        <w:br/>
        <w:t xml:space="preserve">    return data</w:t>
      </w:r>
      <w:r w:rsidRPr="00C13FC8">
        <w:rPr>
          <w:rFonts w:cs="Arial"/>
          <w:sz w:val="18"/>
        </w:rPr>
        <w:br/>
      </w:r>
      <w:r w:rsidRPr="00C13FC8">
        <w:rPr>
          <w:rFonts w:cs="Arial"/>
          <w:sz w:val="18"/>
        </w:rPr>
        <w:br/>
        <w:t>result = profile(name="Ravi", age=21)</w:t>
      </w:r>
      <w:r w:rsidRPr="00C13FC8">
        <w:rPr>
          <w:rFonts w:cs="Arial"/>
          <w:sz w:val="18"/>
        </w:rPr>
        <w:br/>
        <w:t>print(result["name"])</w:t>
      </w:r>
    </w:p>
    <w:p w:rsidR="00A86BD1" w:rsidRDefault="00A86BD1" w:rsidP="00C13FC8">
      <w:pPr>
        <w:tabs>
          <w:tab w:val="left" w:pos="2896"/>
        </w:tabs>
        <w:ind w:left="360"/>
        <w:rPr>
          <w:rFonts w:cs="Arial"/>
          <w:b/>
          <w:sz w:val="18"/>
        </w:rPr>
      </w:pPr>
      <w:proofErr w:type="spellStart"/>
      <w:r w:rsidRPr="00A86BD1">
        <w:rPr>
          <w:rFonts w:cs="Arial"/>
          <w:b/>
          <w:sz w:val="18"/>
        </w:rPr>
        <w:lastRenderedPageBreak/>
        <w:t>Ans</w:t>
      </w:r>
      <w:proofErr w:type="spellEnd"/>
      <w:r w:rsidRPr="00A86BD1">
        <w:rPr>
          <w:rFonts w:cs="Arial"/>
          <w:b/>
          <w:sz w:val="18"/>
        </w:rPr>
        <w:t>:</w:t>
      </w:r>
      <w:r>
        <w:rPr>
          <w:rFonts w:cs="Arial"/>
          <w:b/>
          <w:sz w:val="18"/>
        </w:rPr>
        <w:t xml:space="preserve"> </w:t>
      </w:r>
    </w:p>
    <w:p w:rsidR="00A86BD1" w:rsidRPr="00A86BD1" w:rsidRDefault="00A86BD1" w:rsidP="00A86BD1">
      <w:pPr>
        <w:tabs>
          <w:tab w:val="left" w:pos="2896"/>
        </w:tabs>
        <w:rPr>
          <w:rFonts w:cs="Arial"/>
          <w:sz w:val="18"/>
        </w:rPr>
      </w:pPr>
      <w:r>
        <w:rPr>
          <w:rFonts w:cs="Arial"/>
          <w:b/>
          <w:sz w:val="18"/>
        </w:rPr>
        <w:t>Inputs:</w:t>
      </w:r>
      <w:r w:rsidRPr="00A86BD1">
        <w:t xml:space="preserve"> </w:t>
      </w:r>
      <w:r w:rsidRPr="00A86BD1">
        <w:rPr>
          <w:rFonts w:cs="Arial"/>
          <w:sz w:val="18"/>
        </w:rPr>
        <w:t>name = "Ravi"</w:t>
      </w:r>
    </w:p>
    <w:p w:rsidR="00A86BD1" w:rsidRDefault="00A86BD1" w:rsidP="00A86BD1">
      <w:pPr>
        <w:tabs>
          <w:tab w:val="left" w:pos="2896"/>
        </w:tabs>
        <w:ind w:left="360"/>
        <w:rPr>
          <w:rFonts w:cs="Arial"/>
          <w:sz w:val="18"/>
        </w:rPr>
      </w:pPr>
      <w:r w:rsidRPr="00A86BD1">
        <w:rPr>
          <w:rFonts w:cs="Arial"/>
          <w:sz w:val="18"/>
        </w:rPr>
        <w:t xml:space="preserve">             </w:t>
      </w:r>
      <w:proofErr w:type="gramStart"/>
      <w:r w:rsidRPr="00A86BD1">
        <w:rPr>
          <w:rFonts w:cs="Arial"/>
          <w:sz w:val="18"/>
        </w:rPr>
        <w:t>age</w:t>
      </w:r>
      <w:proofErr w:type="gramEnd"/>
      <w:r w:rsidRPr="00A86BD1">
        <w:rPr>
          <w:rFonts w:cs="Arial"/>
          <w:sz w:val="18"/>
        </w:rPr>
        <w:t xml:space="preserve"> = 21</w:t>
      </w:r>
    </w:p>
    <w:p w:rsidR="00A86BD1" w:rsidRDefault="00A86BD1" w:rsidP="00A86BD1">
      <w:pPr>
        <w:tabs>
          <w:tab w:val="left" w:pos="2896"/>
        </w:tabs>
        <w:rPr>
          <w:rFonts w:cs="Arial"/>
          <w:sz w:val="18"/>
        </w:rPr>
      </w:pPr>
      <w:r w:rsidRPr="00A86BD1">
        <w:rPr>
          <w:rFonts w:cs="Arial"/>
          <w:b/>
          <w:sz w:val="18"/>
        </w:rPr>
        <w:t>Function Execution</w:t>
      </w:r>
      <w:r>
        <w:rPr>
          <w:rFonts w:cs="Arial"/>
          <w:sz w:val="18"/>
        </w:rPr>
        <w:t>:</w:t>
      </w:r>
    </w:p>
    <w:p w:rsidR="00A86BD1" w:rsidRDefault="00A86BD1" w:rsidP="00A86BD1">
      <w:pPr>
        <w:tabs>
          <w:tab w:val="left" w:pos="2896"/>
        </w:tabs>
      </w:pPr>
      <w:r>
        <w:t>{</w:t>
      </w:r>
    </w:p>
    <w:p w:rsidR="00A86BD1" w:rsidRDefault="00A86BD1" w:rsidP="00A86BD1">
      <w:pPr>
        <w:tabs>
          <w:tab w:val="left" w:pos="2896"/>
        </w:tabs>
      </w:pPr>
      <w:r>
        <w:t xml:space="preserve">   "</w:t>
      </w:r>
      <w:proofErr w:type="gramStart"/>
      <w:r>
        <w:t>name</w:t>
      </w:r>
      <w:proofErr w:type="gramEnd"/>
      <w:r>
        <w:t>": "Ravi",</w:t>
      </w:r>
    </w:p>
    <w:p w:rsidR="00A86BD1" w:rsidRDefault="00A86BD1" w:rsidP="00A86BD1">
      <w:pPr>
        <w:tabs>
          <w:tab w:val="left" w:pos="2896"/>
        </w:tabs>
      </w:pPr>
      <w:r>
        <w:t xml:space="preserve">    "</w:t>
      </w:r>
      <w:proofErr w:type="gramStart"/>
      <w:r>
        <w:t>age</w:t>
      </w:r>
      <w:proofErr w:type="gramEnd"/>
      <w:r>
        <w:t>": 21</w:t>
      </w:r>
    </w:p>
    <w:p w:rsidR="00A86BD1" w:rsidRDefault="00A86BD1" w:rsidP="00A86BD1">
      <w:pPr>
        <w:tabs>
          <w:tab w:val="left" w:pos="2896"/>
        </w:tabs>
      </w:pPr>
      <w:r>
        <w:t>}</w:t>
      </w:r>
    </w:p>
    <w:p w:rsidR="00A86BD1" w:rsidRDefault="00A86BD1" w:rsidP="00A86BD1">
      <w:pPr>
        <w:tabs>
          <w:tab w:val="left" w:pos="2896"/>
        </w:tabs>
      </w:pPr>
      <w:r w:rsidRPr="00A86BD1">
        <w:rPr>
          <w:b/>
        </w:rPr>
        <w:t>Return Value:</w:t>
      </w:r>
      <w:r>
        <w:rPr>
          <w:b/>
        </w:rPr>
        <w:t xml:space="preserve"> </w:t>
      </w:r>
      <w:r w:rsidRPr="00A86BD1">
        <w:t>{"name": "Ravi", "age": 21}</w:t>
      </w:r>
    </w:p>
    <w:p w:rsidR="00A86BD1" w:rsidRPr="00A86BD1" w:rsidRDefault="00A86BD1" w:rsidP="00A86BD1">
      <w:pPr>
        <w:tabs>
          <w:tab w:val="left" w:pos="2896"/>
        </w:tabs>
      </w:pPr>
      <w:r w:rsidRPr="00A86BD1">
        <w:rPr>
          <w:b/>
        </w:rPr>
        <w:t>Final Output:</w:t>
      </w:r>
      <w:r>
        <w:rPr>
          <w:b/>
        </w:rPr>
        <w:t xml:space="preserve"> </w:t>
      </w:r>
      <w:r w:rsidRPr="00A86BD1">
        <w:t>Ravi</w:t>
      </w:r>
    </w:p>
    <w:p w:rsidR="00C13FC8" w:rsidRDefault="00C13FC8" w:rsidP="00C13FC8">
      <w:r>
        <w:t>For each: Inputs → Function execution → Return value → Final output.</w:t>
      </w:r>
    </w:p>
    <w:p w:rsidR="00C13FC8" w:rsidRDefault="00C13FC8" w:rsidP="00C13FC8">
      <w:pPr>
        <w:pStyle w:val="Heading1"/>
      </w:pPr>
      <w:r>
        <w:t>PART H – Common Function Errors</w:t>
      </w:r>
    </w:p>
    <w:p w:rsidR="00C13FC8" w:rsidRDefault="00C13FC8" w:rsidP="00C13FC8">
      <w:r>
        <w:t>For every bug: identify the problem, explain why it happens, fix it and test it.</w:t>
      </w:r>
    </w:p>
    <w:p w:rsidR="00C13FC8" w:rsidRDefault="00C13FC8" w:rsidP="00C13FC8">
      <w:pPr>
        <w:ind w:left="360"/>
      </w:pPr>
      <w:r>
        <w:rPr>
          <w:rFonts w:ascii="Courier New" w:hAnsi="Courier New"/>
          <w:sz w:val="18"/>
        </w:rPr>
        <w:t>Bug 1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add(</w:t>
      </w:r>
      <w:proofErr w:type="gramEnd"/>
      <w:r>
        <w:rPr>
          <w:rFonts w:ascii="Courier New" w:hAnsi="Courier New"/>
          <w:sz w:val="18"/>
        </w:rPr>
        <w:t>a, b)</w:t>
      </w:r>
      <w:r>
        <w:rPr>
          <w:rFonts w:ascii="Courier New" w:hAnsi="Courier New"/>
          <w:sz w:val="18"/>
        </w:rPr>
        <w:br/>
        <w:t xml:space="preserve">    return a + b</w:t>
      </w:r>
    </w:p>
    <w:p w:rsidR="00C13FC8" w:rsidRDefault="00C13FC8" w:rsidP="00C13FC8">
      <w:r>
        <w:t>What is missing?</w:t>
      </w:r>
    </w:p>
    <w:p w:rsidR="00A86BD1" w:rsidRPr="00A86BD1" w:rsidRDefault="00A86BD1" w:rsidP="00C13FC8">
      <w:pPr>
        <w:rPr>
          <w:b/>
        </w:rPr>
      </w:pPr>
      <w:proofErr w:type="spellStart"/>
      <w:r w:rsidRPr="00A86BD1">
        <w:rPr>
          <w:b/>
        </w:rPr>
        <w:t>Ans</w:t>
      </w:r>
      <w:proofErr w:type="spellEnd"/>
      <w:r w:rsidRPr="00A86BD1">
        <w:rPr>
          <w:b/>
        </w:rPr>
        <w:t xml:space="preserve">: </w:t>
      </w:r>
    </w:p>
    <w:p w:rsidR="00A86BD1" w:rsidRDefault="00A86BD1" w:rsidP="00C13FC8">
      <w:r w:rsidRPr="00A86BD1">
        <w:rPr>
          <w:b/>
        </w:rPr>
        <w:t>Problem</w:t>
      </w:r>
      <w:r>
        <w:rPr>
          <w:b/>
        </w:rPr>
        <w:t xml:space="preserve">: </w:t>
      </w:r>
      <w:r w:rsidRPr="00A86BD1">
        <w:t xml:space="preserve">The colon is missing after def </w:t>
      </w:r>
      <w:proofErr w:type="gramStart"/>
      <w:r w:rsidRPr="00A86BD1">
        <w:t>add(</w:t>
      </w:r>
      <w:proofErr w:type="gramEnd"/>
      <w:r w:rsidRPr="00A86BD1">
        <w:t>a, b)</w:t>
      </w:r>
      <w:r>
        <w:t>.</w:t>
      </w:r>
    </w:p>
    <w:p w:rsidR="00A86BD1" w:rsidRDefault="00A86BD1" w:rsidP="00C13FC8">
      <w:r w:rsidRPr="00A86BD1">
        <w:rPr>
          <w:b/>
        </w:rPr>
        <w:t>Explanation:</w:t>
      </w:r>
      <w:r>
        <w:rPr>
          <w:b/>
        </w:rPr>
        <w:t xml:space="preserve"> </w:t>
      </w:r>
      <w:r w:rsidRPr="00A86BD1">
        <w:t>python requires a colon after a function.</w:t>
      </w:r>
    </w:p>
    <w:p w:rsidR="00A86BD1" w:rsidRPr="00A86BD1" w:rsidRDefault="00A86BD1" w:rsidP="00C13FC8">
      <w:pPr>
        <w:rPr>
          <w:b/>
        </w:rPr>
      </w:pPr>
      <w:r w:rsidRPr="00A86BD1">
        <w:rPr>
          <w:b/>
        </w:rPr>
        <w:t>Correct Code:</w:t>
      </w:r>
    </w:p>
    <w:p w:rsidR="00A86BD1" w:rsidRDefault="00A86BD1" w:rsidP="00A86BD1">
      <w:r>
        <w:t xml:space="preserve">               </w:t>
      </w:r>
      <w:proofErr w:type="gramStart"/>
      <w:r>
        <w:t>def</w:t>
      </w:r>
      <w:proofErr w:type="gramEnd"/>
      <w:r>
        <w:t xml:space="preserve"> add(a, b):</w:t>
      </w:r>
    </w:p>
    <w:p w:rsidR="00A86BD1" w:rsidRDefault="00A86BD1" w:rsidP="00A86BD1">
      <w:r>
        <w:t xml:space="preserve">                      </w:t>
      </w:r>
      <w:proofErr w:type="gramStart"/>
      <w:r>
        <w:t>return</w:t>
      </w:r>
      <w:proofErr w:type="gramEnd"/>
      <w:r>
        <w:t xml:space="preserve"> a + b</w:t>
      </w:r>
    </w:p>
    <w:p w:rsidR="00A86BD1" w:rsidRDefault="00A86BD1" w:rsidP="00A86BD1">
      <w:r>
        <w:t xml:space="preserve">              </w:t>
      </w:r>
      <w:proofErr w:type="gramStart"/>
      <w:r>
        <w:t>print(</w:t>
      </w:r>
      <w:proofErr w:type="gramEnd"/>
      <w:r>
        <w:t>add(10, 20))</w:t>
      </w:r>
    </w:p>
    <w:p w:rsidR="00A86BD1" w:rsidRPr="00A86BD1" w:rsidRDefault="00A86BD1" w:rsidP="00A86BD1">
      <w:r w:rsidRPr="00A86BD1">
        <w:rPr>
          <w:b/>
        </w:rPr>
        <w:t>Output:</w:t>
      </w:r>
      <w:r>
        <w:rPr>
          <w:b/>
        </w:rPr>
        <w:t xml:space="preserve"> </w:t>
      </w:r>
      <w:r w:rsidRPr="00A86BD1">
        <w:t>30</w:t>
      </w:r>
    </w:p>
    <w:p w:rsidR="00853844" w:rsidRDefault="00853844" w:rsidP="00A86BD1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2</w:t>
      </w:r>
    </w:p>
    <w:p w:rsidR="00A86BD1" w:rsidRPr="00A86BD1" w:rsidRDefault="00C13FC8" w:rsidP="00A86BD1">
      <w:pPr>
        <w:ind w:left="360"/>
        <w:rPr>
          <w:rFonts w:ascii="Courier New" w:hAnsi="Courier New"/>
          <w:sz w:val="18"/>
        </w:rPr>
      </w:pPr>
      <w:proofErr w:type="gramStart"/>
      <w:r>
        <w:rPr>
          <w:rFonts w:ascii="Courier New" w:hAnsi="Courier New"/>
          <w:sz w:val="18"/>
        </w:rPr>
        <w:t>def</w:t>
      </w:r>
      <w:proofErr w:type="gramEnd"/>
      <w:r>
        <w:rPr>
          <w:rFonts w:ascii="Courier New" w:hAnsi="Courier New"/>
          <w:sz w:val="18"/>
        </w:rPr>
        <w:t xml:space="preserve"> add(a, b):</w:t>
      </w:r>
      <w:r>
        <w:rPr>
          <w:rFonts w:ascii="Courier New" w:hAnsi="Courier New"/>
          <w:sz w:val="18"/>
        </w:rPr>
        <w:br/>
        <w:t xml:space="preserve">    print(a + b)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result = add(10, 20)</w:t>
      </w:r>
      <w:r>
        <w:rPr>
          <w:rFonts w:ascii="Courier New" w:hAnsi="Courier New"/>
          <w:sz w:val="18"/>
        </w:rPr>
        <w:br/>
        <w:t>print(result)</w:t>
      </w:r>
    </w:p>
    <w:p w:rsidR="0039130C" w:rsidRDefault="00C13FC8">
      <w:r>
        <w:t>Explain print vs return.</w:t>
      </w:r>
    </w:p>
    <w:p w:rsidR="00A86BD1" w:rsidRDefault="00853844">
      <w:pPr>
        <w:rPr>
          <w:b/>
        </w:rPr>
      </w:pPr>
      <w:proofErr w:type="spellStart"/>
      <w:r w:rsidRPr="00853844">
        <w:rPr>
          <w:b/>
        </w:rPr>
        <w:t>Ans</w:t>
      </w:r>
      <w:proofErr w:type="spellEnd"/>
      <w:r w:rsidRPr="00853844">
        <w:rPr>
          <w:b/>
        </w:rPr>
        <w:t>:</w:t>
      </w:r>
      <w:r>
        <w:rPr>
          <w:b/>
        </w:rPr>
        <w:t xml:space="preserve"> </w:t>
      </w:r>
    </w:p>
    <w:p w:rsidR="00853844" w:rsidRDefault="00853844">
      <w:r>
        <w:rPr>
          <w:b/>
        </w:rPr>
        <w:lastRenderedPageBreak/>
        <w:t xml:space="preserve">Problem: </w:t>
      </w:r>
      <w:r>
        <w:t>T</w:t>
      </w:r>
      <w:r w:rsidRPr="00853844">
        <w:t>here is no problem in this</w:t>
      </w:r>
      <w:r>
        <w:t xml:space="preserve"> </w:t>
      </w:r>
      <w:r w:rsidRPr="00853844">
        <w:t>code</w:t>
      </w:r>
    </w:p>
    <w:p w:rsidR="00853844" w:rsidRPr="00853844" w:rsidRDefault="00853844">
      <w:r w:rsidRPr="00853844">
        <w:rPr>
          <w:b/>
        </w:rPr>
        <w:t>Explanation:</w:t>
      </w:r>
      <w:r>
        <w:rPr>
          <w:b/>
        </w:rPr>
        <w:t xml:space="preserve"> </w:t>
      </w:r>
      <w:proofErr w:type="gramStart"/>
      <w:r>
        <w:rPr>
          <w:b/>
        </w:rPr>
        <w:t>print(</w:t>
      </w:r>
      <w:proofErr w:type="gramEnd"/>
      <w:r>
        <w:rPr>
          <w:b/>
        </w:rPr>
        <w:t>)</w:t>
      </w:r>
      <w:r w:rsidRPr="00853844">
        <w:rPr>
          <w:b/>
        </w:rPr>
        <w:sym w:font="Wingdings" w:char="F0E0"/>
      </w:r>
      <w:r>
        <w:rPr>
          <w:b/>
        </w:rPr>
        <w:t xml:space="preserve"> </w:t>
      </w:r>
      <w:r w:rsidRPr="00853844">
        <w:t>it only displays the result</w:t>
      </w:r>
    </w:p>
    <w:p w:rsidR="00853844" w:rsidRPr="00853844" w:rsidRDefault="00853844">
      <w:r w:rsidRPr="00853844">
        <w:rPr>
          <w:b/>
        </w:rPr>
        <w:t xml:space="preserve">                      </w:t>
      </w:r>
      <w:proofErr w:type="gramStart"/>
      <w:r w:rsidRPr="00853844">
        <w:rPr>
          <w:b/>
        </w:rPr>
        <w:t>result</w:t>
      </w:r>
      <w:proofErr w:type="gramEnd"/>
      <w:r w:rsidRPr="00853844">
        <w:sym w:font="Wingdings" w:char="F0E0"/>
      </w:r>
      <w:r w:rsidRPr="00853844">
        <w:t>it sends the result back to the caller</w:t>
      </w:r>
      <w:r>
        <w:t>.</w:t>
      </w:r>
    </w:p>
    <w:p w:rsidR="00853844" w:rsidRPr="00853844" w:rsidRDefault="00306AD0" w:rsidP="0085384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3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greet(</w:t>
      </w:r>
      <w:proofErr w:type="gramEnd"/>
      <w:r>
        <w:rPr>
          <w:rFonts w:ascii="Courier New" w:hAnsi="Courier New"/>
          <w:sz w:val="18"/>
        </w:rPr>
        <w:t>name):</w:t>
      </w:r>
      <w:r>
        <w:rPr>
          <w:rFonts w:ascii="Courier New" w:hAnsi="Courier New"/>
          <w:sz w:val="18"/>
        </w:rPr>
        <w:br/>
        <w:t xml:space="preserve">    return "Hello " + 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print(greet())</w:t>
      </w:r>
    </w:p>
    <w:p w:rsidR="0039130C" w:rsidRDefault="00306AD0">
      <w:r>
        <w:t>Why does this fail? Fix it using a default or supplied argument.</w:t>
      </w:r>
    </w:p>
    <w:p w:rsidR="00853844" w:rsidRPr="00853844" w:rsidRDefault="00853844">
      <w:pPr>
        <w:rPr>
          <w:b/>
        </w:rPr>
      </w:pPr>
      <w:proofErr w:type="spellStart"/>
      <w:r w:rsidRPr="00853844">
        <w:rPr>
          <w:b/>
        </w:rPr>
        <w:t>Ans</w:t>
      </w:r>
      <w:proofErr w:type="spellEnd"/>
      <w:r w:rsidRPr="00853844">
        <w:rPr>
          <w:b/>
        </w:rPr>
        <w:t>:</w:t>
      </w:r>
    </w:p>
    <w:p w:rsidR="00853844" w:rsidRDefault="00853844">
      <w:r w:rsidRPr="00853844">
        <w:rPr>
          <w:b/>
        </w:rPr>
        <w:t>Problem:</w:t>
      </w:r>
      <w:r>
        <w:rPr>
          <w:b/>
        </w:rPr>
        <w:t xml:space="preserve"> </w:t>
      </w:r>
      <w:r w:rsidRPr="00853844">
        <w:t>The function requires one argument called name, but we did not provide it.</w:t>
      </w:r>
    </w:p>
    <w:p w:rsidR="00853844" w:rsidRDefault="00853844">
      <w:r w:rsidRPr="00853844">
        <w:rPr>
          <w:b/>
        </w:rPr>
        <w:t>Corrected Code</w:t>
      </w:r>
      <w:r w:rsidRPr="00306AD0">
        <w:t>: Uses a default argument</w:t>
      </w:r>
    </w:p>
    <w:p w:rsidR="00306AD0" w:rsidRPr="00306AD0" w:rsidRDefault="00306AD0" w:rsidP="00306AD0">
      <w:proofErr w:type="gramStart"/>
      <w:r w:rsidRPr="00306AD0">
        <w:t>def</w:t>
      </w:r>
      <w:proofErr w:type="gramEnd"/>
      <w:r w:rsidRPr="00306AD0">
        <w:t xml:space="preserve"> greet(name="Student"):</w:t>
      </w:r>
    </w:p>
    <w:p w:rsidR="00306AD0" w:rsidRPr="00306AD0" w:rsidRDefault="00306AD0" w:rsidP="00306AD0">
      <w:r w:rsidRPr="00306AD0">
        <w:t xml:space="preserve">    </w:t>
      </w:r>
      <w:proofErr w:type="gramStart"/>
      <w:r w:rsidRPr="00306AD0">
        <w:t>return</w:t>
      </w:r>
      <w:proofErr w:type="gramEnd"/>
      <w:r w:rsidRPr="00306AD0">
        <w:t xml:space="preserve"> "Hello " + name</w:t>
      </w:r>
    </w:p>
    <w:p w:rsidR="00306AD0" w:rsidRDefault="00306AD0" w:rsidP="00306AD0">
      <w:proofErr w:type="gramStart"/>
      <w:r w:rsidRPr="00306AD0">
        <w:t>print(</w:t>
      </w:r>
      <w:proofErr w:type="gramEnd"/>
      <w:r w:rsidRPr="00306AD0">
        <w:t>greet())</w:t>
      </w:r>
    </w:p>
    <w:p w:rsidR="00306AD0" w:rsidRPr="00306AD0" w:rsidRDefault="00306AD0" w:rsidP="00306AD0">
      <w:r w:rsidRPr="00306AD0">
        <w:rPr>
          <w:b/>
        </w:rPr>
        <w:t>Output:</w:t>
      </w:r>
      <w:r>
        <w:rPr>
          <w:b/>
        </w:rPr>
        <w:t xml:space="preserve"> </w:t>
      </w:r>
      <w:r w:rsidRPr="00306AD0">
        <w:t>Hello Student</w:t>
      </w:r>
    </w:p>
    <w:p w:rsidR="0039130C" w:rsidRDefault="00306AD0" w:rsidP="00306AD0">
      <w:r>
        <w:rPr>
          <w:rFonts w:ascii="Courier New" w:hAnsi="Courier New"/>
          <w:sz w:val="18"/>
        </w:rPr>
        <w:t>Bug 4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calculate(</w:t>
      </w:r>
      <w:proofErr w:type="gramEnd"/>
      <w:r>
        <w:rPr>
          <w:rFonts w:ascii="Courier New" w:hAnsi="Courier New"/>
          <w:sz w:val="18"/>
        </w:rPr>
        <w:t>price, quantity=1):</w:t>
      </w:r>
      <w:r>
        <w:rPr>
          <w:rFonts w:ascii="Courier New" w:hAnsi="Courier New"/>
          <w:sz w:val="18"/>
        </w:rPr>
        <w:br/>
        <w:t xml:space="preserve">    return price * quantity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print(calculate())</w:t>
      </w:r>
    </w:p>
    <w:p w:rsidR="0039130C" w:rsidRDefault="00306AD0">
      <w:r>
        <w:t>Why does this still fail?</w:t>
      </w:r>
    </w:p>
    <w:p w:rsidR="00306AD0" w:rsidRDefault="00306AD0">
      <w:pPr>
        <w:rPr>
          <w:b/>
        </w:rPr>
      </w:pPr>
      <w:proofErr w:type="spellStart"/>
      <w:r w:rsidRPr="00306AD0">
        <w:rPr>
          <w:b/>
        </w:rPr>
        <w:t>Ans</w:t>
      </w:r>
      <w:proofErr w:type="spellEnd"/>
      <w:r w:rsidRPr="00306AD0">
        <w:rPr>
          <w:b/>
        </w:rPr>
        <w:t>:</w:t>
      </w:r>
    </w:p>
    <w:p w:rsidR="00306AD0" w:rsidRDefault="00306AD0">
      <w:r>
        <w:rPr>
          <w:b/>
        </w:rPr>
        <w:t xml:space="preserve">Problem: </w:t>
      </w:r>
      <w:r>
        <w:t>T</w:t>
      </w:r>
      <w:r w:rsidRPr="00306AD0">
        <w:t>he quantity has default value</w:t>
      </w:r>
      <w:r>
        <w:t>.</w:t>
      </w:r>
    </w:p>
    <w:p w:rsidR="00306AD0" w:rsidRDefault="00306AD0">
      <w:pPr>
        <w:rPr>
          <w:b/>
        </w:rPr>
      </w:pPr>
      <w:r w:rsidRPr="00306AD0">
        <w:rPr>
          <w:b/>
        </w:rPr>
        <w:t>Corrected Code:</w:t>
      </w:r>
    </w:p>
    <w:p w:rsidR="00306AD0" w:rsidRPr="00306AD0" w:rsidRDefault="00306AD0" w:rsidP="00306AD0">
      <w:proofErr w:type="gramStart"/>
      <w:r w:rsidRPr="00306AD0">
        <w:t>def</w:t>
      </w:r>
      <w:proofErr w:type="gramEnd"/>
      <w:r w:rsidRPr="00306AD0">
        <w:t xml:space="preserve"> calculate(price=100, quantity=1):</w:t>
      </w:r>
    </w:p>
    <w:p w:rsidR="00306AD0" w:rsidRPr="00306AD0" w:rsidRDefault="00306AD0" w:rsidP="00306AD0">
      <w:r w:rsidRPr="00306AD0">
        <w:t xml:space="preserve">    </w:t>
      </w:r>
      <w:proofErr w:type="gramStart"/>
      <w:r w:rsidRPr="00306AD0">
        <w:t>return</w:t>
      </w:r>
      <w:proofErr w:type="gramEnd"/>
      <w:r w:rsidRPr="00306AD0">
        <w:t xml:space="preserve"> price * quantity</w:t>
      </w:r>
    </w:p>
    <w:p w:rsidR="00306AD0" w:rsidRDefault="00306AD0" w:rsidP="00306AD0">
      <w:proofErr w:type="gramStart"/>
      <w:r w:rsidRPr="00306AD0">
        <w:t>print(</w:t>
      </w:r>
      <w:proofErr w:type="gramEnd"/>
      <w:r w:rsidRPr="00306AD0">
        <w:t>calculate())</w:t>
      </w:r>
    </w:p>
    <w:p w:rsidR="00306AD0" w:rsidRPr="00306AD0" w:rsidRDefault="00306AD0" w:rsidP="00306AD0">
      <w:r w:rsidRPr="00306AD0">
        <w:rPr>
          <w:b/>
        </w:rPr>
        <w:t>Output:</w:t>
      </w:r>
      <w:r>
        <w:rPr>
          <w:b/>
        </w:rPr>
        <w:t xml:space="preserve"> </w:t>
      </w:r>
      <w:r w:rsidRPr="00306AD0">
        <w:t>100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Bug 5</w:t>
      </w:r>
      <w:r>
        <w:rPr>
          <w:rFonts w:ascii="Courier New" w:hAnsi="Courier New"/>
          <w:sz w:val="18"/>
        </w:rPr>
        <w:br/>
        <w:t xml:space="preserve">def </w:t>
      </w:r>
      <w:proofErr w:type="spellStart"/>
      <w:r>
        <w:rPr>
          <w:rFonts w:ascii="Courier New" w:hAnsi="Courier New"/>
          <w:sz w:val="18"/>
        </w:rPr>
        <w:t>add_</w:t>
      </w:r>
      <w:proofErr w:type="gramStart"/>
      <w:r>
        <w:rPr>
          <w:rFonts w:ascii="Courier New" w:hAnsi="Courier New"/>
          <w:sz w:val="18"/>
        </w:rPr>
        <w:t>all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*numbers):</w:t>
      </w:r>
      <w:r>
        <w:rPr>
          <w:rFonts w:ascii="Courier New" w:hAnsi="Courier New"/>
          <w:sz w:val="18"/>
        </w:rPr>
        <w:br/>
        <w:t xml:space="preserve">    return numbers + 10</w:t>
      </w:r>
    </w:p>
    <w:p w:rsidR="0039130C" w:rsidRDefault="00306AD0">
      <w:r>
        <w:t>What is numbers? Fix the function.</w:t>
      </w:r>
    </w:p>
    <w:p w:rsidR="00306AD0" w:rsidRDefault="00306AD0">
      <w:pPr>
        <w:rPr>
          <w:b/>
        </w:rPr>
      </w:pPr>
      <w:r w:rsidRPr="00306AD0">
        <w:rPr>
          <w:b/>
        </w:rPr>
        <w:t>Problem:</w:t>
      </w:r>
      <w:r>
        <w:rPr>
          <w:b/>
        </w:rPr>
        <w:t xml:space="preserve"> </w:t>
      </w:r>
      <w:r w:rsidRPr="00306AD0">
        <w:t>The problem is numbers is a tuple, not a single number</w:t>
      </w:r>
      <w:r>
        <w:rPr>
          <w:b/>
        </w:rPr>
        <w:t>.</w:t>
      </w:r>
    </w:p>
    <w:p w:rsidR="00306AD0" w:rsidRDefault="00306AD0">
      <w:pPr>
        <w:rPr>
          <w:b/>
        </w:rPr>
      </w:pPr>
      <w:r>
        <w:rPr>
          <w:b/>
        </w:rPr>
        <w:t>Corrected Code:</w:t>
      </w:r>
    </w:p>
    <w:p w:rsidR="00306AD0" w:rsidRDefault="00306AD0" w:rsidP="00306AD0">
      <w:pPr>
        <w:rPr>
          <w:b/>
        </w:rPr>
      </w:pPr>
    </w:p>
    <w:p w:rsidR="00306AD0" w:rsidRPr="00306AD0" w:rsidRDefault="00306AD0" w:rsidP="00306AD0">
      <w:proofErr w:type="gramStart"/>
      <w:r w:rsidRPr="00306AD0">
        <w:lastRenderedPageBreak/>
        <w:t>def</w:t>
      </w:r>
      <w:proofErr w:type="gramEnd"/>
      <w:r w:rsidRPr="00306AD0">
        <w:t xml:space="preserve"> </w:t>
      </w:r>
      <w:proofErr w:type="spellStart"/>
      <w:r w:rsidRPr="00306AD0">
        <w:t>add_all</w:t>
      </w:r>
      <w:proofErr w:type="spellEnd"/>
      <w:r w:rsidRPr="00306AD0">
        <w:t>(*numbers):</w:t>
      </w:r>
    </w:p>
    <w:p w:rsidR="00306AD0" w:rsidRPr="00306AD0" w:rsidRDefault="00306AD0" w:rsidP="00306AD0">
      <w:r w:rsidRPr="00306AD0">
        <w:t xml:space="preserve">    </w:t>
      </w:r>
      <w:proofErr w:type="gramStart"/>
      <w:r w:rsidRPr="00306AD0">
        <w:t>total</w:t>
      </w:r>
      <w:proofErr w:type="gramEnd"/>
      <w:r w:rsidRPr="00306AD0">
        <w:t xml:space="preserve"> = 0</w:t>
      </w:r>
    </w:p>
    <w:p w:rsidR="00306AD0" w:rsidRPr="00306AD0" w:rsidRDefault="00306AD0" w:rsidP="00306AD0">
      <w:r>
        <w:t xml:space="preserve">   </w:t>
      </w:r>
      <w:r w:rsidRPr="00306AD0">
        <w:t xml:space="preserve">  </w:t>
      </w:r>
      <w:proofErr w:type="gramStart"/>
      <w:r w:rsidRPr="00306AD0">
        <w:t>for</w:t>
      </w:r>
      <w:proofErr w:type="gramEnd"/>
      <w:r w:rsidRPr="00306AD0">
        <w:t xml:space="preserve"> number in numbers:</w:t>
      </w:r>
    </w:p>
    <w:p w:rsidR="00306AD0" w:rsidRPr="00306AD0" w:rsidRDefault="00306AD0" w:rsidP="00306AD0">
      <w:r w:rsidRPr="00306AD0">
        <w:t xml:space="preserve">        </w:t>
      </w:r>
      <w:r>
        <w:t xml:space="preserve">  </w:t>
      </w:r>
      <w:proofErr w:type="gramStart"/>
      <w:r w:rsidRPr="00306AD0">
        <w:t>total</w:t>
      </w:r>
      <w:proofErr w:type="gramEnd"/>
      <w:r w:rsidRPr="00306AD0">
        <w:t xml:space="preserve"> += number</w:t>
      </w:r>
    </w:p>
    <w:p w:rsidR="00306AD0" w:rsidRPr="00306AD0" w:rsidRDefault="00306AD0" w:rsidP="00306AD0">
      <w:r>
        <w:t xml:space="preserve">    </w:t>
      </w:r>
      <w:r w:rsidRPr="00306AD0">
        <w:t xml:space="preserve"> </w:t>
      </w:r>
      <w:proofErr w:type="gramStart"/>
      <w:r w:rsidRPr="00306AD0">
        <w:t>return</w:t>
      </w:r>
      <w:proofErr w:type="gramEnd"/>
      <w:r w:rsidRPr="00306AD0">
        <w:t xml:space="preserve"> total</w:t>
      </w:r>
    </w:p>
    <w:p w:rsidR="00306AD0" w:rsidRDefault="00306AD0" w:rsidP="00306AD0">
      <w:proofErr w:type="gramStart"/>
      <w:r w:rsidRPr="00306AD0">
        <w:t>print(</w:t>
      </w:r>
      <w:proofErr w:type="spellStart"/>
      <w:proofErr w:type="gramEnd"/>
      <w:r w:rsidRPr="00306AD0">
        <w:t>add_all</w:t>
      </w:r>
      <w:proofErr w:type="spellEnd"/>
      <w:r w:rsidRPr="00306AD0">
        <w:t>(10, 20, 30))</w:t>
      </w:r>
    </w:p>
    <w:p w:rsidR="00306AD0" w:rsidRPr="00306AD0" w:rsidRDefault="00306AD0" w:rsidP="00306AD0">
      <w:r w:rsidRPr="00306AD0">
        <w:rPr>
          <w:b/>
        </w:rPr>
        <w:t>Output:</w:t>
      </w:r>
      <w:r>
        <w:t xml:space="preserve"> 60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Bug 6</w:t>
      </w:r>
      <w:r>
        <w:rPr>
          <w:rFonts w:ascii="Courier New" w:hAnsi="Courier New"/>
          <w:sz w:val="18"/>
        </w:rPr>
        <w:br/>
        <w:t xml:space="preserve">def </w:t>
      </w:r>
      <w:proofErr w:type="gramStart"/>
      <w:r>
        <w:rPr>
          <w:rFonts w:ascii="Courier New" w:hAnsi="Courier New"/>
          <w:sz w:val="18"/>
        </w:rPr>
        <w:t>show(</w:t>
      </w:r>
      <w:proofErr w:type="gramEnd"/>
      <w:r>
        <w:rPr>
          <w:rFonts w:ascii="Courier New" w:hAnsi="Courier New"/>
          <w:sz w:val="18"/>
        </w:rPr>
        <w:t>**details):</w:t>
      </w:r>
      <w:r>
        <w:rPr>
          <w:rFonts w:ascii="Courier New" w:hAnsi="Courier New"/>
          <w:sz w:val="18"/>
        </w:rPr>
        <w:br/>
        <w:t xml:space="preserve">    print(details)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show("Ravi", 21)</w:t>
      </w:r>
    </w:p>
    <w:p w:rsidR="0039130C" w:rsidRDefault="00306AD0">
      <w:r>
        <w:t>Why is this not a correct use of **kwargs? Fix the call.</w:t>
      </w:r>
    </w:p>
    <w:p w:rsidR="00306AD0" w:rsidRPr="00F5684F" w:rsidRDefault="00306AD0">
      <w:pPr>
        <w:rPr>
          <w:b/>
        </w:rPr>
      </w:pPr>
      <w:proofErr w:type="spellStart"/>
      <w:r w:rsidRPr="00F5684F">
        <w:rPr>
          <w:b/>
        </w:rPr>
        <w:t>Ans</w:t>
      </w:r>
      <w:proofErr w:type="spellEnd"/>
      <w:r w:rsidRPr="00F5684F">
        <w:rPr>
          <w:b/>
        </w:rPr>
        <w:t>:</w:t>
      </w:r>
    </w:p>
    <w:p w:rsidR="00306AD0" w:rsidRDefault="00306AD0">
      <w:r w:rsidRPr="00F5684F">
        <w:rPr>
          <w:b/>
        </w:rPr>
        <w:t>Problem:</w:t>
      </w:r>
      <w:r w:rsidR="00F5684F">
        <w:rPr>
          <w:b/>
        </w:rPr>
        <w:t xml:space="preserve"> </w:t>
      </w:r>
      <w:r w:rsidR="00F5684F" w:rsidRPr="00F5684F">
        <w:t>**</w:t>
      </w:r>
      <w:proofErr w:type="gramStart"/>
      <w:r w:rsidR="00F5684F" w:rsidRPr="00F5684F">
        <w:t>details accepts</w:t>
      </w:r>
      <w:proofErr w:type="gramEnd"/>
      <w:r w:rsidR="00F5684F" w:rsidRPr="00F5684F">
        <w:t xml:space="preserve"> keyword arguments, not normal positional arguments.</w:t>
      </w:r>
    </w:p>
    <w:p w:rsidR="00F5684F" w:rsidRDefault="00F5684F">
      <w:pPr>
        <w:rPr>
          <w:b/>
        </w:rPr>
      </w:pPr>
      <w:r w:rsidRPr="00F5684F">
        <w:rPr>
          <w:b/>
        </w:rPr>
        <w:t>Corrected Code:</w:t>
      </w:r>
    </w:p>
    <w:p w:rsidR="00F5684F" w:rsidRPr="00F5684F" w:rsidRDefault="00F5684F" w:rsidP="00F5684F">
      <w:proofErr w:type="gramStart"/>
      <w:r w:rsidRPr="00F5684F">
        <w:t>def</w:t>
      </w:r>
      <w:proofErr w:type="gramEnd"/>
      <w:r w:rsidRPr="00F5684F">
        <w:t xml:space="preserve"> show(**details):</w:t>
      </w:r>
    </w:p>
    <w:p w:rsidR="00F5684F" w:rsidRPr="00F5684F" w:rsidRDefault="00F5684F" w:rsidP="00F5684F">
      <w:r w:rsidRPr="00F5684F">
        <w:t xml:space="preserve">    </w:t>
      </w:r>
      <w:proofErr w:type="gramStart"/>
      <w:r w:rsidRPr="00F5684F">
        <w:t>print(</w:t>
      </w:r>
      <w:proofErr w:type="gramEnd"/>
      <w:r w:rsidRPr="00F5684F">
        <w:t>details)</w:t>
      </w:r>
    </w:p>
    <w:p w:rsidR="00F5684F" w:rsidRDefault="00F5684F" w:rsidP="00F5684F">
      <w:proofErr w:type="gramStart"/>
      <w:r w:rsidRPr="00F5684F">
        <w:t>show(</w:t>
      </w:r>
      <w:proofErr w:type="gramEnd"/>
      <w:r w:rsidRPr="00F5684F">
        <w:t>name="Ravi", age=21)</w:t>
      </w:r>
    </w:p>
    <w:p w:rsidR="00F5684F" w:rsidRPr="00F5684F" w:rsidRDefault="00F5684F" w:rsidP="00F5684F">
      <w:r w:rsidRPr="00F5684F">
        <w:rPr>
          <w:b/>
        </w:rPr>
        <w:t>Output:</w:t>
      </w:r>
      <w:r w:rsidRPr="00F5684F">
        <w:t xml:space="preserve"> {'name': 'Ravi', 'age': 21}</w:t>
      </w:r>
    </w:p>
    <w:p w:rsidR="0039130C" w:rsidRDefault="00306AD0">
      <w:pPr>
        <w:pStyle w:val="Heading1"/>
      </w:pPr>
      <w:r>
        <w:t>PART I – Refactor Previous Loop Programs</w:t>
      </w:r>
    </w:p>
    <w:p w:rsidR="0039130C" w:rsidRDefault="00306AD0">
      <w:r>
        <w:t>Take your Day 5 loop programs and convert them into reusable functions. Refactor at least:</w:t>
      </w:r>
    </w:p>
    <w:p w:rsidR="0039130C" w:rsidRDefault="00306AD0">
      <w:pPr>
        <w:pStyle w:val="ListNumber"/>
      </w:pPr>
      <w:r>
        <w:t>Multiplication table</w:t>
      </w:r>
    </w:p>
    <w:p w:rsidR="0039130C" w:rsidRDefault="00306AD0">
      <w:pPr>
        <w:pStyle w:val="ListNumber"/>
      </w:pPr>
      <w:r>
        <w:t>Sum of numbers</w:t>
      </w:r>
    </w:p>
    <w:p w:rsidR="0039130C" w:rsidRDefault="00306AD0">
      <w:pPr>
        <w:pStyle w:val="ListNumber"/>
      </w:pPr>
      <w:r>
        <w:t>Prime number checker</w:t>
      </w:r>
    </w:p>
    <w:p w:rsidR="0039130C" w:rsidRDefault="00306AD0">
      <w:pPr>
        <w:pStyle w:val="ListNumber"/>
      </w:pPr>
      <w:r>
        <w:t>Palindrome checker</w:t>
      </w:r>
    </w:p>
    <w:p w:rsidR="0039130C" w:rsidRDefault="00306AD0">
      <w:pPr>
        <w:pStyle w:val="ListNumber"/>
      </w:pPr>
      <w:r>
        <w:t>Find factors</w:t>
      </w:r>
    </w:p>
    <w:p w:rsidR="0039130C" w:rsidRDefault="00306AD0">
      <w:pPr>
        <w:pStyle w:val="ListNumber"/>
      </w:pPr>
      <w:r>
        <w:t>Pattern printing</w:t>
      </w:r>
    </w:p>
    <w:p w:rsidR="0039130C" w:rsidRDefault="00306AD0">
      <w:r>
        <w:t>Example: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# Before</w:t>
      </w:r>
      <w:r>
        <w:rPr>
          <w:rFonts w:ascii="Courier New" w:hAnsi="Courier New"/>
          <w:sz w:val="18"/>
        </w:rPr>
        <w:br/>
        <w:t>number = 7</w:t>
      </w:r>
      <w:r>
        <w:rPr>
          <w:rFonts w:ascii="Courier New" w:hAnsi="Courier New"/>
          <w:sz w:val="18"/>
        </w:rPr>
        <w:br/>
        <w:t>for i in range(1, 11):</w:t>
      </w:r>
      <w:r>
        <w:rPr>
          <w:rFonts w:ascii="Courier New" w:hAnsi="Courier New"/>
          <w:sz w:val="18"/>
        </w:rPr>
        <w:br/>
        <w:t xml:space="preserve">    print(number * i)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After</w:t>
      </w:r>
      <w:r>
        <w:rPr>
          <w:rFonts w:ascii="Courier New" w:hAnsi="Courier New"/>
          <w:sz w:val="18"/>
        </w:rPr>
        <w:br/>
        <w:t>def multiplication_table(number):</w:t>
      </w:r>
      <w:r>
        <w:rPr>
          <w:rFonts w:ascii="Courier New" w:hAnsi="Courier New"/>
          <w:sz w:val="18"/>
        </w:rPr>
        <w:br/>
        <w:t xml:space="preserve">    for i in range(1, 11):</w:t>
      </w:r>
      <w:r>
        <w:rPr>
          <w:rFonts w:ascii="Courier New" w:hAnsi="Courier New"/>
          <w:sz w:val="18"/>
        </w:rPr>
        <w:br/>
        <w:t xml:space="preserve">        print(number * i)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multiplication_table(7)</w:t>
      </w:r>
      <w:r>
        <w:rPr>
          <w:rFonts w:ascii="Courier New" w:hAnsi="Courier New"/>
          <w:sz w:val="18"/>
        </w:rPr>
        <w:br/>
        <w:t>multiplication_table(12)</w:t>
      </w:r>
    </w:p>
    <w:p w:rsidR="0039130C" w:rsidRDefault="00306AD0">
      <w:r>
        <w:t>Do not merely put old code inside def. Ask: What should the function receive? What should it return? Can another program reuse it?</w:t>
      </w:r>
    </w:p>
    <w:p w:rsidR="00F5684F" w:rsidRDefault="001E2359" w:rsidP="001E2359">
      <w:pPr>
        <w:rPr>
          <w:b/>
        </w:rPr>
      </w:pPr>
      <w:proofErr w:type="gramStart"/>
      <w:r>
        <w:rPr>
          <w:b/>
        </w:rPr>
        <w:t>1.</w:t>
      </w:r>
      <w:r w:rsidR="00F5684F" w:rsidRPr="001E2359">
        <w:rPr>
          <w:b/>
        </w:rPr>
        <w:t>Multiplication</w:t>
      </w:r>
      <w:proofErr w:type="gramEnd"/>
      <w:r w:rsidR="00F5684F" w:rsidRPr="001E2359">
        <w:rPr>
          <w:b/>
        </w:rPr>
        <w:t xml:space="preserve"> Table:</w:t>
      </w:r>
    </w:p>
    <w:p w:rsidR="001E2359" w:rsidRPr="001E2359" w:rsidRDefault="001E2359" w:rsidP="001E2359">
      <w:proofErr w:type="gramStart"/>
      <w:r w:rsidRPr="001E2359">
        <w:t>def</w:t>
      </w:r>
      <w:proofErr w:type="gramEnd"/>
      <w:r w:rsidRPr="001E2359">
        <w:t xml:space="preserve"> </w:t>
      </w:r>
      <w:proofErr w:type="spellStart"/>
      <w:r w:rsidRPr="001E2359">
        <w:t>multiplication_table</w:t>
      </w:r>
      <w:proofErr w:type="spellEnd"/>
      <w:r w:rsidRPr="001E2359">
        <w:t>(number):</w:t>
      </w:r>
    </w:p>
    <w:p w:rsidR="001E2359" w:rsidRPr="001E2359" w:rsidRDefault="001E2359" w:rsidP="001E2359">
      <w:r w:rsidRPr="001E2359">
        <w:t xml:space="preserve">    </w:t>
      </w:r>
      <w:proofErr w:type="gramStart"/>
      <w:r w:rsidRPr="001E2359">
        <w:t>for</w:t>
      </w:r>
      <w:proofErr w:type="gramEnd"/>
      <w:r w:rsidRPr="001E2359">
        <w:t xml:space="preserve"> </w:t>
      </w:r>
      <w:proofErr w:type="spellStart"/>
      <w:r w:rsidRPr="001E2359">
        <w:t>i</w:t>
      </w:r>
      <w:proofErr w:type="spellEnd"/>
      <w:r w:rsidRPr="001E2359">
        <w:t xml:space="preserve"> in range(1, 11):</w:t>
      </w:r>
    </w:p>
    <w:p w:rsidR="001E2359" w:rsidRPr="001E2359" w:rsidRDefault="001E2359" w:rsidP="001E2359">
      <w:r w:rsidRPr="001E2359">
        <w:t xml:space="preserve">        </w:t>
      </w:r>
      <w:proofErr w:type="gramStart"/>
      <w:r w:rsidRPr="001E2359">
        <w:t>print(</w:t>
      </w:r>
      <w:proofErr w:type="gramEnd"/>
      <w:r w:rsidRPr="001E2359">
        <w:t xml:space="preserve">number * </w:t>
      </w:r>
      <w:proofErr w:type="spellStart"/>
      <w:r w:rsidRPr="001E2359">
        <w:t>i</w:t>
      </w:r>
      <w:proofErr w:type="spellEnd"/>
      <w:r w:rsidRPr="001E2359">
        <w:t>)</w:t>
      </w:r>
    </w:p>
    <w:p w:rsidR="001E2359" w:rsidRPr="001E2359" w:rsidRDefault="001E2359" w:rsidP="001E2359">
      <w:proofErr w:type="spellStart"/>
      <w:r w:rsidRPr="001E2359">
        <w:t>multiplication_</w:t>
      </w:r>
      <w:proofErr w:type="gramStart"/>
      <w:r w:rsidRPr="001E2359">
        <w:t>table</w:t>
      </w:r>
      <w:proofErr w:type="spellEnd"/>
      <w:r w:rsidRPr="001E2359">
        <w:t>(</w:t>
      </w:r>
      <w:proofErr w:type="gramEnd"/>
      <w:r w:rsidRPr="001E2359">
        <w:t>7)</w:t>
      </w:r>
    </w:p>
    <w:p w:rsidR="001E2359" w:rsidRDefault="001E2359" w:rsidP="001E2359">
      <w:proofErr w:type="spellStart"/>
      <w:r w:rsidRPr="001E2359">
        <w:t>multiplication_</w:t>
      </w:r>
      <w:proofErr w:type="gramStart"/>
      <w:r w:rsidRPr="001E2359">
        <w:t>table</w:t>
      </w:r>
      <w:proofErr w:type="spellEnd"/>
      <w:r w:rsidRPr="001E2359">
        <w:t>(</w:t>
      </w:r>
      <w:proofErr w:type="gramEnd"/>
      <w:r w:rsidRPr="001E2359">
        <w:t>12)</w:t>
      </w:r>
    </w:p>
    <w:p w:rsidR="001E2359" w:rsidRDefault="001E2359" w:rsidP="001E2359">
      <w:pPr>
        <w:rPr>
          <w:b/>
        </w:rPr>
      </w:pPr>
      <w:r w:rsidRPr="001E2359">
        <w:rPr>
          <w:b/>
        </w:rPr>
        <w:t>Output:</w:t>
      </w:r>
    </w:p>
    <w:p w:rsidR="001E2359" w:rsidRPr="001E2359" w:rsidRDefault="001E2359" w:rsidP="001E2359">
      <w:r w:rsidRPr="001E2359">
        <w:t>7 x 1 = 7</w:t>
      </w:r>
    </w:p>
    <w:p w:rsidR="001E2359" w:rsidRPr="001E2359" w:rsidRDefault="001E2359" w:rsidP="001E2359">
      <w:r w:rsidRPr="001E2359">
        <w:t>7 x 2 = 14</w:t>
      </w:r>
    </w:p>
    <w:p w:rsidR="001E2359" w:rsidRPr="001E2359" w:rsidRDefault="001E2359" w:rsidP="001E2359">
      <w:r w:rsidRPr="001E2359">
        <w:t>7 x 3 = 21</w:t>
      </w:r>
    </w:p>
    <w:p w:rsidR="001E2359" w:rsidRPr="001E2359" w:rsidRDefault="001E2359" w:rsidP="001E2359">
      <w:r w:rsidRPr="001E2359">
        <w:t>7 x 4 = 28</w:t>
      </w:r>
    </w:p>
    <w:p w:rsidR="001E2359" w:rsidRPr="001E2359" w:rsidRDefault="001E2359" w:rsidP="001E2359">
      <w:r w:rsidRPr="001E2359">
        <w:t>7 x 5 = 35</w:t>
      </w:r>
    </w:p>
    <w:p w:rsidR="001E2359" w:rsidRPr="001E2359" w:rsidRDefault="001E2359" w:rsidP="001E2359">
      <w:r w:rsidRPr="001E2359">
        <w:t>7 x 6 = 42</w:t>
      </w:r>
    </w:p>
    <w:p w:rsidR="001E2359" w:rsidRPr="001E2359" w:rsidRDefault="001E2359" w:rsidP="001E2359">
      <w:r w:rsidRPr="001E2359">
        <w:t>7 x 7 = 49</w:t>
      </w:r>
    </w:p>
    <w:p w:rsidR="001E2359" w:rsidRPr="001E2359" w:rsidRDefault="001E2359" w:rsidP="001E2359">
      <w:r w:rsidRPr="001E2359">
        <w:t>7 x 8 = 56</w:t>
      </w:r>
    </w:p>
    <w:p w:rsidR="001E2359" w:rsidRPr="001E2359" w:rsidRDefault="001E2359" w:rsidP="001E2359">
      <w:r w:rsidRPr="001E2359">
        <w:t>7 x 9 = 63</w:t>
      </w:r>
    </w:p>
    <w:p w:rsidR="001E2359" w:rsidRPr="001E2359" w:rsidRDefault="001E2359" w:rsidP="001E2359">
      <w:r w:rsidRPr="001E2359">
        <w:t>7 x 10 = 70</w:t>
      </w:r>
    </w:p>
    <w:p w:rsidR="001E2359" w:rsidRPr="001E2359" w:rsidRDefault="001E2359" w:rsidP="001E2359">
      <w:r w:rsidRPr="001E2359">
        <w:t>7 x 11 = 77</w:t>
      </w:r>
    </w:p>
    <w:p w:rsidR="001E2359" w:rsidRDefault="001E2359" w:rsidP="001E2359">
      <w:r w:rsidRPr="001E2359">
        <w:t>7 x 12 = 84</w:t>
      </w:r>
    </w:p>
    <w:p w:rsidR="001E2359" w:rsidRDefault="001E2359" w:rsidP="001E2359">
      <w:pPr>
        <w:rPr>
          <w:b/>
        </w:rPr>
      </w:pPr>
      <w:proofErr w:type="gramStart"/>
      <w:r w:rsidRPr="001E2359">
        <w:rPr>
          <w:b/>
        </w:rPr>
        <w:t>2.Sum</w:t>
      </w:r>
      <w:proofErr w:type="gramEnd"/>
      <w:r w:rsidRPr="001E2359">
        <w:rPr>
          <w:b/>
        </w:rPr>
        <w:t xml:space="preserve"> of Numbers:</w:t>
      </w:r>
    </w:p>
    <w:p w:rsidR="001E2359" w:rsidRDefault="001E2359" w:rsidP="001E2359">
      <w:proofErr w:type="gramStart"/>
      <w:r>
        <w:t>def</w:t>
      </w:r>
      <w:proofErr w:type="gramEnd"/>
      <w:r>
        <w:t xml:space="preserve"> </w:t>
      </w:r>
      <w:proofErr w:type="spellStart"/>
      <w:r>
        <w:t>sum_numbers</w:t>
      </w:r>
      <w:proofErr w:type="spellEnd"/>
      <w:r>
        <w:t>(numbers):</w:t>
      </w:r>
    </w:p>
    <w:p w:rsidR="001E2359" w:rsidRDefault="001E2359" w:rsidP="001E2359">
      <w:r>
        <w:t xml:space="preserve">    </w:t>
      </w:r>
      <w:proofErr w:type="gramStart"/>
      <w:r>
        <w:t>total</w:t>
      </w:r>
      <w:proofErr w:type="gramEnd"/>
      <w:r>
        <w:t xml:space="preserve"> = 0</w:t>
      </w:r>
    </w:p>
    <w:p w:rsidR="001E2359" w:rsidRDefault="001E2359" w:rsidP="001E2359">
      <w:r>
        <w:t xml:space="preserve">  </w:t>
      </w:r>
      <w:r>
        <w:t xml:space="preserve"> </w:t>
      </w:r>
      <w:proofErr w:type="gramStart"/>
      <w:r>
        <w:t>for</w:t>
      </w:r>
      <w:proofErr w:type="gramEnd"/>
      <w:r>
        <w:t xml:space="preserve"> number in numbers:</w:t>
      </w:r>
    </w:p>
    <w:p w:rsidR="001E2359" w:rsidRDefault="001E2359" w:rsidP="001E2359">
      <w:r>
        <w:t xml:space="preserve">        </w:t>
      </w:r>
      <w:proofErr w:type="gramStart"/>
      <w:r>
        <w:t>total</w:t>
      </w:r>
      <w:proofErr w:type="gramEnd"/>
      <w:r>
        <w:t xml:space="preserve"> += number</w:t>
      </w:r>
    </w:p>
    <w:p w:rsidR="001E2359" w:rsidRDefault="001E2359" w:rsidP="001E2359">
      <w:r>
        <w:t xml:space="preserve">   </w:t>
      </w:r>
      <w:proofErr w:type="gramStart"/>
      <w:r>
        <w:t>return</w:t>
      </w:r>
      <w:proofErr w:type="gramEnd"/>
      <w:r>
        <w:t xml:space="preserve"> total</w:t>
      </w:r>
    </w:p>
    <w:p w:rsidR="001E2359" w:rsidRDefault="001E2359" w:rsidP="001E2359">
      <w:proofErr w:type="gramStart"/>
      <w:r>
        <w:t>result</w:t>
      </w:r>
      <w:proofErr w:type="gramEnd"/>
      <w:r>
        <w:t xml:space="preserve"> = </w:t>
      </w:r>
      <w:proofErr w:type="spellStart"/>
      <w:r>
        <w:t>sum_numbers</w:t>
      </w:r>
      <w:proofErr w:type="spellEnd"/>
      <w:r>
        <w:t>([10, 20, 30, 40])</w:t>
      </w:r>
    </w:p>
    <w:p w:rsidR="001E2359" w:rsidRDefault="001E2359" w:rsidP="001E2359">
      <w:proofErr w:type="gramStart"/>
      <w:r>
        <w:t>print(</w:t>
      </w:r>
      <w:proofErr w:type="gramEnd"/>
      <w:r>
        <w:t>result)</w:t>
      </w:r>
    </w:p>
    <w:p w:rsidR="00BA62D8" w:rsidRDefault="00BA62D8" w:rsidP="001E2359">
      <w:r w:rsidRPr="00BA62D8">
        <w:rPr>
          <w:b/>
        </w:rPr>
        <w:lastRenderedPageBreak/>
        <w:t>Output:</w:t>
      </w:r>
      <w:r>
        <w:rPr>
          <w:b/>
        </w:rPr>
        <w:t xml:space="preserve"> </w:t>
      </w:r>
      <w:r w:rsidRPr="00BA62D8">
        <w:t>100</w:t>
      </w:r>
    </w:p>
    <w:p w:rsidR="00BA62D8" w:rsidRDefault="00BA62D8" w:rsidP="001E2359">
      <w:pPr>
        <w:rPr>
          <w:b/>
        </w:rPr>
      </w:pPr>
      <w:proofErr w:type="gramStart"/>
      <w:r w:rsidRPr="00BA62D8">
        <w:rPr>
          <w:b/>
        </w:rPr>
        <w:t>3.Prime</w:t>
      </w:r>
      <w:proofErr w:type="gramEnd"/>
      <w:r w:rsidRPr="00BA62D8">
        <w:rPr>
          <w:b/>
        </w:rPr>
        <w:t xml:space="preserve"> Number Checker:</w:t>
      </w:r>
    </w:p>
    <w:p w:rsidR="00BA62D8" w:rsidRPr="00BA62D8" w:rsidRDefault="00BA62D8" w:rsidP="00BA62D8">
      <w:proofErr w:type="gramStart"/>
      <w:r w:rsidRPr="00BA62D8">
        <w:t>def</w:t>
      </w:r>
      <w:proofErr w:type="gramEnd"/>
      <w:r w:rsidRPr="00BA62D8">
        <w:t xml:space="preserve"> </w:t>
      </w:r>
      <w:proofErr w:type="spellStart"/>
      <w:r w:rsidRPr="00BA62D8">
        <w:t>is_prime</w:t>
      </w:r>
      <w:proofErr w:type="spellEnd"/>
      <w:r w:rsidRPr="00BA62D8">
        <w:t>(number):</w:t>
      </w:r>
    </w:p>
    <w:p w:rsidR="00BA62D8" w:rsidRPr="00BA62D8" w:rsidRDefault="00BA62D8" w:rsidP="00BA62D8">
      <w:r w:rsidRPr="00BA62D8">
        <w:t xml:space="preserve">    </w:t>
      </w:r>
      <w:proofErr w:type="gramStart"/>
      <w:r w:rsidRPr="00BA62D8">
        <w:t>if</w:t>
      </w:r>
      <w:proofErr w:type="gramEnd"/>
      <w:r w:rsidRPr="00BA62D8">
        <w:t xml:space="preserve"> number &lt; 2:</w:t>
      </w:r>
    </w:p>
    <w:p w:rsidR="00BA62D8" w:rsidRPr="00BA62D8" w:rsidRDefault="00BA62D8" w:rsidP="00BA62D8">
      <w:r w:rsidRPr="00BA62D8">
        <w:t xml:space="preserve">        </w:t>
      </w:r>
      <w:proofErr w:type="gramStart"/>
      <w:r w:rsidRPr="00BA62D8">
        <w:t>return</w:t>
      </w:r>
      <w:proofErr w:type="gramEnd"/>
      <w:r w:rsidRPr="00BA62D8">
        <w:t xml:space="preserve"> False</w:t>
      </w:r>
    </w:p>
    <w:p w:rsidR="00BA62D8" w:rsidRPr="00BA62D8" w:rsidRDefault="00BA62D8" w:rsidP="00BA62D8">
      <w:r w:rsidRPr="00BA62D8">
        <w:t xml:space="preserve">  </w:t>
      </w:r>
      <w:r w:rsidRPr="00BA62D8">
        <w:t xml:space="preserve"> </w:t>
      </w:r>
      <w:proofErr w:type="gramStart"/>
      <w:r w:rsidRPr="00BA62D8">
        <w:t>for</w:t>
      </w:r>
      <w:proofErr w:type="gramEnd"/>
      <w:r w:rsidRPr="00BA62D8">
        <w:t xml:space="preserve"> </w:t>
      </w:r>
      <w:proofErr w:type="spellStart"/>
      <w:r w:rsidRPr="00BA62D8">
        <w:t>i</w:t>
      </w:r>
      <w:proofErr w:type="spellEnd"/>
      <w:r w:rsidRPr="00BA62D8">
        <w:t xml:space="preserve"> in range(2, number):</w:t>
      </w:r>
    </w:p>
    <w:p w:rsidR="00BA62D8" w:rsidRPr="00BA62D8" w:rsidRDefault="00BA62D8" w:rsidP="00BA62D8">
      <w:r w:rsidRPr="00BA62D8">
        <w:t xml:space="preserve">        </w:t>
      </w:r>
      <w:proofErr w:type="gramStart"/>
      <w:r w:rsidRPr="00BA62D8">
        <w:t>if</w:t>
      </w:r>
      <w:proofErr w:type="gramEnd"/>
      <w:r w:rsidRPr="00BA62D8">
        <w:t xml:space="preserve"> number % </w:t>
      </w:r>
      <w:proofErr w:type="spellStart"/>
      <w:r w:rsidRPr="00BA62D8">
        <w:t>i</w:t>
      </w:r>
      <w:proofErr w:type="spellEnd"/>
      <w:r w:rsidRPr="00BA62D8">
        <w:t xml:space="preserve"> == 0:</w:t>
      </w:r>
    </w:p>
    <w:p w:rsidR="00BA62D8" w:rsidRPr="00BA62D8" w:rsidRDefault="00BA62D8" w:rsidP="00BA62D8">
      <w:r w:rsidRPr="00BA62D8">
        <w:t xml:space="preserve">            </w:t>
      </w:r>
      <w:proofErr w:type="gramStart"/>
      <w:r w:rsidRPr="00BA62D8">
        <w:t>return</w:t>
      </w:r>
      <w:proofErr w:type="gramEnd"/>
      <w:r w:rsidRPr="00BA62D8">
        <w:t xml:space="preserve"> False</w:t>
      </w:r>
    </w:p>
    <w:p w:rsidR="00BA62D8" w:rsidRPr="00BA62D8" w:rsidRDefault="00BA62D8" w:rsidP="00BA62D8">
      <w:r w:rsidRPr="00BA62D8">
        <w:t xml:space="preserve"> </w:t>
      </w:r>
      <w:r w:rsidRPr="00BA62D8">
        <w:t xml:space="preserve">  </w:t>
      </w:r>
      <w:proofErr w:type="gramStart"/>
      <w:r w:rsidRPr="00BA62D8">
        <w:t>return</w:t>
      </w:r>
      <w:proofErr w:type="gramEnd"/>
      <w:r w:rsidRPr="00BA62D8">
        <w:t xml:space="preserve"> True</w:t>
      </w:r>
    </w:p>
    <w:p w:rsidR="00BA62D8" w:rsidRP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is_prime</w:t>
      </w:r>
      <w:proofErr w:type="spellEnd"/>
      <w:r w:rsidRPr="00BA62D8">
        <w:t>(7))</w:t>
      </w:r>
    </w:p>
    <w:p w:rsid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is_prime</w:t>
      </w:r>
      <w:proofErr w:type="spellEnd"/>
      <w:r w:rsidRPr="00BA62D8">
        <w:t>(10))</w:t>
      </w:r>
    </w:p>
    <w:p w:rsidR="00BA62D8" w:rsidRDefault="00BA62D8" w:rsidP="00BA62D8">
      <w:pPr>
        <w:rPr>
          <w:b/>
        </w:rPr>
      </w:pPr>
      <w:r w:rsidRPr="00BA62D8">
        <w:rPr>
          <w:b/>
        </w:rPr>
        <w:t>Output:</w:t>
      </w:r>
      <w:r>
        <w:rPr>
          <w:b/>
        </w:rPr>
        <w:t xml:space="preserve"> </w:t>
      </w:r>
    </w:p>
    <w:p w:rsidR="00BA62D8" w:rsidRPr="00BA62D8" w:rsidRDefault="00BA62D8" w:rsidP="00BA62D8">
      <w:r>
        <w:t xml:space="preserve">   </w:t>
      </w:r>
      <w:r w:rsidRPr="00BA62D8">
        <w:t>True</w:t>
      </w:r>
    </w:p>
    <w:p w:rsidR="00BA62D8" w:rsidRDefault="00BA62D8" w:rsidP="00BA62D8">
      <w:r>
        <w:t xml:space="preserve">   </w:t>
      </w:r>
      <w:r w:rsidRPr="00BA62D8">
        <w:t>False</w:t>
      </w:r>
    </w:p>
    <w:p w:rsidR="00BA62D8" w:rsidRDefault="00BA62D8" w:rsidP="00BA62D8">
      <w:pPr>
        <w:rPr>
          <w:b/>
        </w:rPr>
      </w:pPr>
      <w:proofErr w:type="gramStart"/>
      <w:r w:rsidRPr="00BA62D8">
        <w:rPr>
          <w:b/>
        </w:rPr>
        <w:t>4.Palindrome</w:t>
      </w:r>
      <w:proofErr w:type="gramEnd"/>
      <w:r w:rsidRPr="00BA62D8">
        <w:rPr>
          <w:b/>
        </w:rPr>
        <w:t xml:space="preserve"> Checker:</w:t>
      </w:r>
    </w:p>
    <w:p w:rsidR="00BA62D8" w:rsidRPr="00BA62D8" w:rsidRDefault="00BA62D8" w:rsidP="00BA62D8">
      <w:proofErr w:type="gramStart"/>
      <w:r w:rsidRPr="00BA62D8">
        <w:t>def</w:t>
      </w:r>
      <w:proofErr w:type="gramEnd"/>
      <w:r w:rsidRPr="00BA62D8">
        <w:t xml:space="preserve"> </w:t>
      </w:r>
      <w:proofErr w:type="spellStart"/>
      <w:r w:rsidRPr="00BA62D8">
        <w:t>is_palindrome</w:t>
      </w:r>
      <w:proofErr w:type="spellEnd"/>
      <w:r w:rsidRPr="00BA62D8">
        <w:t>(value):</w:t>
      </w:r>
    </w:p>
    <w:p w:rsidR="00BA62D8" w:rsidRPr="00BA62D8" w:rsidRDefault="00BA62D8" w:rsidP="00BA62D8">
      <w:r w:rsidRPr="00BA62D8">
        <w:t xml:space="preserve">    </w:t>
      </w:r>
      <w:proofErr w:type="gramStart"/>
      <w:r w:rsidRPr="00BA62D8">
        <w:t>value</w:t>
      </w:r>
      <w:proofErr w:type="gramEnd"/>
      <w:r w:rsidRPr="00BA62D8">
        <w:t xml:space="preserve"> = </w:t>
      </w:r>
      <w:proofErr w:type="spellStart"/>
      <w:r w:rsidRPr="00BA62D8">
        <w:t>str</w:t>
      </w:r>
      <w:proofErr w:type="spellEnd"/>
      <w:r w:rsidRPr="00BA62D8">
        <w:t>(value)</w:t>
      </w:r>
    </w:p>
    <w:p w:rsidR="00BA62D8" w:rsidRPr="00BA62D8" w:rsidRDefault="00BA62D8" w:rsidP="00BA62D8">
      <w:r w:rsidRPr="00BA62D8">
        <w:t xml:space="preserve">    </w:t>
      </w:r>
      <w:r w:rsidRPr="00BA62D8">
        <w:t xml:space="preserve"> </w:t>
      </w:r>
      <w:proofErr w:type="gramStart"/>
      <w:r w:rsidRPr="00BA62D8">
        <w:t>return</w:t>
      </w:r>
      <w:proofErr w:type="gramEnd"/>
      <w:r w:rsidRPr="00BA62D8">
        <w:t xml:space="preserve"> value == value[::-1]</w:t>
      </w:r>
    </w:p>
    <w:p w:rsidR="00BA62D8" w:rsidRP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is_palindrome</w:t>
      </w:r>
      <w:proofErr w:type="spellEnd"/>
      <w:r w:rsidRPr="00BA62D8">
        <w:t>("madam"))</w:t>
      </w:r>
    </w:p>
    <w:p w:rsidR="00BA62D8" w:rsidRP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is_palindrome</w:t>
      </w:r>
      <w:proofErr w:type="spellEnd"/>
      <w:r w:rsidRPr="00BA62D8">
        <w:t>("hello"))</w:t>
      </w:r>
    </w:p>
    <w:p w:rsid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is_palindrome</w:t>
      </w:r>
      <w:proofErr w:type="spellEnd"/>
      <w:r w:rsidRPr="00BA62D8">
        <w:t>(121))</w:t>
      </w:r>
    </w:p>
    <w:p w:rsidR="00BA62D8" w:rsidRDefault="00BA62D8" w:rsidP="00BA62D8">
      <w:pPr>
        <w:rPr>
          <w:b/>
        </w:rPr>
      </w:pPr>
      <w:proofErr w:type="spellStart"/>
      <w:r w:rsidRPr="00BA62D8">
        <w:rPr>
          <w:b/>
        </w:rPr>
        <w:t>Ouput</w:t>
      </w:r>
      <w:proofErr w:type="spellEnd"/>
      <w:r w:rsidRPr="00BA62D8">
        <w:rPr>
          <w:b/>
        </w:rPr>
        <w:t>:</w:t>
      </w:r>
    </w:p>
    <w:p w:rsidR="00BA62D8" w:rsidRPr="00BA62D8" w:rsidRDefault="00BA62D8" w:rsidP="00BA62D8">
      <w:r w:rsidRPr="00BA62D8">
        <w:t xml:space="preserve">   </w:t>
      </w:r>
      <w:r w:rsidRPr="00BA62D8">
        <w:t>True</w:t>
      </w:r>
    </w:p>
    <w:p w:rsidR="00BA62D8" w:rsidRPr="00BA62D8" w:rsidRDefault="00BA62D8" w:rsidP="00BA62D8">
      <w:r w:rsidRPr="00BA62D8">
        <w:t xml:space="preserve">   </w:t>
      </w:r>
      <w:r w:rsidRPr="00BA62D8">
        <w:t>False</w:t>
      </w:r>
    </w:p>
    <w:p w:rsidR="00BA62D8" w:rsidRDefault="00BA62D8" w:rsidP="00BA62D8">
      <w:r w:rsidRPr="00BA62D8">
        <w:t xml:space="preserve">  </w:t>
      </w:r>
      <w:r w:rsidRPr="00BA62D8">
        <w:t>True</w:t>
      </w:r>
    </w:p>
    <w:p w:rsidR="00BA62D8" w:rsidRDefault="00BA62D8" w:rsidP="00BA62D8">
      <w:pPr>
        <w:rPr>
          <w:b/>
        </w:rPr>
      </w:pPr>
      <w:proofErr w:type="gramStart"/>
      <w:r w:rsidRPr="00BA62D8">
        <w:rPr>
          <w:b/>
        </w:rPr>
        <w:t>5.Factors</w:t>
      </w:r>
      <w:proofErr w:type="gramEnd"/>
      <w:r w:rsidRPr="00BA62D8">
        <w:rPr>
          <w:b/>
        </w:rPr>
        <w:t>:</w:t>
      </w:r>
    </w:p>
    <w:p w:rsidR="00BA62D8" w:rsidRPr="00BA62D8" w:rsidRDefault="00BA62D8" w:rsidP="00BA62D8">
      <w:pPr>
        <w:rPr>
          <w:b/>
        </w:rPr>
      </w:pPr>
      <w:proofErr w:type="gramStart"/>
      <w:r w:rsidRPr="00BA62D8">
        <w:rPr>
          <w:b/>
        </w:rPr>
        <w:t>def</w:t>
      </w:r>
      <w:proofErr w:type="gramEnd"/>
      <w:r w:rsidRPr="00BA62D8">
        <w:rPr>
          <w:b/>
        </w:rPr>
        <w:t xml:space="preserve"> </w:t>
      </w:r>
      <w:proofErr w:type="spellStart"/>
      <w:r w:rsidRPr="00BA62D8">
        <w:rPr>
          <w:b/>
        </w:rPr>
        <w:t>find_factors</w:t>
      </w:r>
      <w:proofErr w:type="spellEnd"/>
      <w:r w:rsidRPr="00BA62D8">
        <w:rPr>
          <w:b/>
        </w:rPr>
        <w:t>(number):</w:t>
      </w:r>
    </w:p>
    <w:p w:rsidR="00BA62D8" w:rsidRDefault="00BA62D8" w:rsidP="00BA62D8">
      <w:pPr>
        <w:rPr>
          <w:b/>
        </w:rPr>
      </w:pPr>
      <w:r>
        <w:rPr>
          <w:b/>
        </w:rPr>
        <w:t xml:space="preserve">      </w:t>
      </w:r>
      <w:proofErr w:type="gramStart"/>
      <w:r>
        <w:rPr>
          <w:b/>
        </w:rPr>
        <w:t>factors</w:t>
      </w:r>
      <w:proofErr w:type="gramEnd"/>
      <w:r>
        <w:rPr>
          <w:b/>
        </w:rPr>
        <w:t xml:space="preserve"> = []</w:t>
      </w:r>
    </w:p>
    <w:p w:rsidR="00BA62D8" w:rsidRPr="00BA62D8" w:rsidRDefault="00BA62D8" w:rsidP="00BA62D8">
      <w:pPr>
        <w:rPr>
          <w:b/>
        </w:rPr>
      </w:pPr>
      <w:r>
        <w:rPr>
          <w:b/>
        </w:rPr>
        <w:t xml:space="preserve">      </w:t>
      </w:r>
      <w:proofErr w:type="gramStart"/>
      <w:r w:rsidRPr="00BA62D8">
        <w:rPr>
          <w:b/>
        </w:rPr>
        <w:t>for</w:t>
      </w:r>
      <w:proofErr w:type="gramEnd"/>
      <w:r w:rsidRPr="00BA62D8">
        <w:rPr>
          <w:b/>
        </w:rPr>
        <w:t xml:space="preserve"> </w:t>
      </w:r>
      <w:proofErr w:type="spellStart"/>
      <w:r w:rsidRPr="00BA62D8">
        <w:rPr>
          <w:b/>
        </w:rPr>
        <w:t>i</w:t>
      </w:r>
      <w:proofErr w:type="spellEnd"/>
      <w:r w:rsidRPr="00BA62D8">
        <w:rPr>
          <w:b/>
        </w:rPr>
        <w:t xml:space="preserve"> in range(1, number + 1):</w:t>
      </w:r>
    </w:p>
    <w:p w:rsidR="00BA62D8" w:rsidRDefault="00BA62D8" w:rsidP="00BA62D8">
      <w:pPr>
        <w:rPr>
          <w:b/>
        </w:rPr>
      </w:pPr>
      <w:r w:rsidRPr="00BA62D8">
        <w:rPr>
          <w:b/>
        </w:rPr>
        <w:t xml:space="preserve">        </w:t>
      </w:r>
      <w:r>
        <w:rPr>
          <w:b/>
        </w:rPr>
        <w:t xml:space="preserve">   </w:t>
      </w:r>
      <w:proofErr w:type="gramStart"/>
      <w:r w:rsidRPr="00BA62D8">
        <w:rPr>
          <w:b/>
        </w:rPr>
        <w:t>if</w:t>
      </w:r>
      <w:proofErr w:type="gramEnd"/>
      <w:r w:rsidRPr="00BA62D8">
        <w:rPr>
          <w:b/>
        </w:rPr>
        <w:t xml:space="preserve"> number % </w:t>
      </w:r>
      <w:proofErr w:type="spellStart"/>
      <w:r w:rsidRPr="00BA62D8">
        <w:rPr>
          <w:b/>
        </w:rPr>
        <w:t>i</w:t>
      </w:r>
      <w:proofErr w:type="spellEnd"/>
      <w:r w:rsidRPr="00BA62D8">
        <w:rPr>
          <w:b/>
        </w:rPr>
        <w:t xml:space="preserve"> == 0:</w:t>
      </w:r>
    </w:p>
    <w:p w:rsidR="00BA62D8" w:rsidRPr="00BA62D8" w:rsidRDefault="00BA62D8" w:rsidP="00BA62D8">
      <w:pPr>
        <w:rPr>
          <w:b/>
        </w:rPr>
      </w:pPr>
      <w:r>
        <w:rPr>
          <w:b/>
        </w:rPr>
        <w:lastRenderedPageBreak/>
        <w:t xml:space="preserve">         </w:t>
      </w:r>
      <w:r w:rsidRPr="00BA62D8">
        <w:rPr>
          <w:b/>
        </w:rPr>
        <w:t xml:space="preserve"> </w:t>
      </w:r>
      <w:r>
        <w:rPr>
          <w:b/>
        </w:rPr>
        <w:t xml:space="preserve">   </w:t>
      </w:r>
      <w:proofErr w:type="spellStart"/>
      <w:proofErr w:type="gramStart"/>
      <w:r w:rsidRPr="00BA62D8">
        <w:rPr>
          <w:b/>
        </w:rPr>
        <w:t>factors.append</w:t>
      </w:r>
      <w:proofErr w:type="spellEnd"/>
      <w:r w:rsidRPr="00BA62D8">
        <w:rPr>
          <w:b/>
        </w:rPr>
        <w:t>(</w:t>
      </w:r>
      <w:proofErr w:type="spellStart"/>
      <w:proofErr w:type="gramEnd"/>
      <w:r w:rsidRPr="00BA62D8">
        <w:rPr>
          <w:b/>
        </w:rPr>
        <w:t>i</w:t>
      </w:r>
      <w:proofErr w:type="spellEnd"/>
      <w:r w:rsidRPr="00BA62D8">
        <w:rPr>
          <w:b/>
        </w:rPr>
        <w:t>)</w:t>
      </w:r>
    </w:p>
    <w:p w:rsidR="00BA62D8" w:rsidRDefault="00BA62D8" w:rsidP="00BA62D8">
      <w:pPr>
        <w:rPr>
          <w:b/>
        </w:rPr>
      </w:pPr>
      <w:proofErr w:type="gramStart"/>
      <w:r>
        <w:rPr>
          <w:b/>
        </w:rPr>
        <w:t>return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factors</w:t>
      </w:r>
      <w:proofErr w:type="spellEnd"/>
    </w:p>
    <w:p w:rsidR="00BA62D8" w:rsidRPr="00BA62D8" w:rsidRDefault="00BA62D8" w:rsidP="00BA62D8">
      <w:pPr>
        <w:rPr>
          <w:b/>
        </w:rPr>
      </w:pPr>
      <w:proofErr w:type="gramStart"/>
      <w:r w:rsidRPr="00BA62D8">
        <w:rPr>
          <w:b/>
        </w:rPr>
        <w:t>print(</w:t>
      </w:r>
      <w:proofErr w:type="spellStart"/>
      <w:proofErr w:type="gramEnd"/>
      <w:r w:rsidRPr="00BA62D8">
        <w:rPr>
          <w:b/>
        </w:rPr>
        <w:t>find_factors</w:t>
      </w:r>
      <w:proofErr w:type="spellEnd"/>
      <w:r w:rsidRPr="00BA62D8">
        <w:rPr>
          <w:b/>
        </w:rPr>
        <w:t>(12))</w:t>
      </w:r>
    </w:p>
    <w:p w:rsidR="00BA62D8" w:rsidRDefault="00BA62D8" w:rsidP="00BA62D8">
      <w:pPr>
        <w:rPr>
          <w:b/>
        </w:rPr>
      </w:pPr>
      <w:proofErr w:type="gramStart"/>
      <w:r w:rsidRPr="00BA62D8">
        <w:rPr>
          <w:b/>
        </w:rPr>
        <w:t>print(</w:t>
      </w:r>
      <w:proofErr w:type="spellStart"/>
      <w:proofErr w:type="gramEnd"/>
      <w:r w:rsidRPr="00BA62D8">
        <w:rPr>
          <w:b/>
        </w:rPr>
        <w:t>find_factors</w:t>
      </w:r>
      <w:proofErr w:type="spellEnd"/>
      <w:r w:rsidRPr="00BA62D8">
        <w:rPr>
          <w:b/>
        </w:rPr>
        <w:t>(20))</w:t>
      </w:r>
    </w:p>
    <w:p w:rsidR="00BA62D8" w:rsidRDefault="00BA62D8" w:rsidP="00BA62D8">
      <w:pPr>
        <w:rPr>
          <w:b/>
        </w:rPr>
      </w:pPr>
      <w:r>
        <w:rPr>
          <w:b/>
        </w:rPr>
        <w:t>Output:</w:t>
      </w:r>
    </w:p>
    <w:p w:rsidR="00BA62D8" w:rsidRPr="00BA62D8" w:rsidRDefault="00BA62D8" w:rsidP="00BA62D8">
      <w:r w:rsidRPr="00BA62D8">
        <w:t>[1, 2, 3, 4, 6, 12]</w:t>
      </w:r>
    </w:p>
    <w:p w:rsidR="00BA62D8" w:rsidRPr="00BA62D8" w:rsidRDefault="00BA62D8" w:rsidP="00BA62D8">
      <w:r w:rsidRPr="00BA62D8">
        <w:t>[1, 2, 4, 5, 10, 20]</w:t>
      </w:r>
    </w:p>
    <w:p w:rsidR="0039130C" w:rsidRPr="00BA62D8" w:rsidRDefault="00306AD0" w:rsidP="00BA62D8">
      <w:pPr>
        <w:rPr>
          <w:b/>
          <w:color w:val="0070C0"/>
          <w:sz w:val="28"/>
          <w:szCs w:val="28"/>
        </w:rPr>
      </w:pPr>
      <w:r w:rsidRPr="00BA62D8">
        <w:rPr>
          <w:b/>
          <w:color w:val="0070C0"/>
          <w:sz w:val="28"/>
          <w:szCs w:val="28"/>
        </w:rPr>
        <w:t>PART J – Function Practice Problems</w:t>
      </w:r>
    </w:p>
    <w:p w:rsidR="0039130C" w:rsidRDefault="00306AD0">
      <w:pPr>
        <w:pStyle w:val="Heading2"/>
      </w:pPr>
      <w:r>
        <w:t>Problem 1 – Temperature Converter</w:t>
      </w:r>
    </w:p>
    <w:p w:rsidR="0039130C" w:rsidRDefault="00306AD0">
      <w:r>
        <w:t>Create functions for Celsius → Fahrenheit and Fahrenheit → Celsius.</w:t>
      </w:r>
    </w:p>
    <w:p w:rsidR="00BA62D8" w:rsidRDefault="00BA62D8">
      <w:pPr>
        <w:rPr>
          <w:b/>
        </w:rPr>
      </w:pPr>
      <w:r w:rsidRPr="00BA62D8">
        <w:rPr>
          <w:b/>
        </w:rPr>
        <w:t>Code:</w:t>
      </w:r>
    </w:p>
    <w:p w:rsidR="00BA62D8" w:rsidRPr="00BA62D8" w:rsidRDefault="00BA62D8" w:rsidP="00BA62D8">
      <w:proofErr w:type="gramStart"/>
      <w:r w:rsidRPr="00BA62D8">
        <w:t>def</w:t>
      </w:r>
      <w:proofErr w:type="gramEnd"/>
      <w:r w:rsidRPr="00BA62D8">
        <w:t xml:space="preserve"> </w:t>
      </w:r>
      <w:proofErr w:type="spellStart"/>
      <w:r w:rsidRPr="00BA62D8">
        <w:t>celsius_to_fahrenheit</w:t>
      </w:r>
      <w:proofErr w:type="spellEnd"/>
      <w:r w:rsidRPr="00BA62D8">
        <w:t>(</w:t>
      </w:r>
      <w:proofErr w:type="spellStart"/>
      <w:r w:rsidRPr="00BA62D8">
        <w:t>celsius</w:t>
      </w:r>
      <w:proofErr w:type="spellEnd"/>
      <w:r w:rsidRPr="00BA62D8">
        <w:t>):</w:t>
      </w:r>
    </w:p>
    <w:p w:rsidR="00BA62D8" w:rsidRPr="00BA62D8" w:rsidRDefault="00BA62D8" w:rsidP="00BA62D8">
      <w:r w:rsidRPr="00BA62D8">
        <w:t xml:space="preserve">    </w:t>
      </w:r>
      <w:r w:rsidRPr="00BA62D8">
        <w:t xml:space="preserve">   </w:t>
      </w:r>
      <w:proofErr w:type="gramStart"/>
      <w:r w:rsidRPr="00BA62D8">
        <w:t>return</w:t>
      </w:r>
      <w:proofErr w:type="gramEnd"/>
      <w:r w:rsidRPr="00BA62D8">
        <w:t xml:space="preserve"> (</w:t>
      </w:r>
      <w:proofErr w:type="spellStart"/>
      <w:r w:rsidRPr="00BA62D8">
        <w:t>celsius</w:t>
      </w:r>
      <w:proofErr w:type="spellEnd"/>
      <w:r w:rsidRPr="00BA62D8">
        <w:t xml:space="preserve"> * 9 / 5) + 32</w:t>
      </w:r>
    </w:p>
    <w:p w:rsidR="00BA62D8" w:rsidRPr="00BA62D8" w:rsidRDefault="00BA62D8" w:rsidP="00BA62D8">
      <w:proofErr w:type="gramStart"/>
      <w:r w:rsidRPr="00BA62D8">
        <w:t>def</w:t>
      </w:r>
      <w:proofErr w:type="gramEnd"/>
      <w:r w:rsidRPr="00BA62D8">
        <w:t xml:space="preserve"> </w:t>
      </w:r>
      <w:proofErr w:type="spellStart"/>
      <w:r w:rsidRPr="00BA62D8">
        <w:t>fahrenheit_to_celsius</w:t>
      </w:r>
      <w:proofErr w:type="spellEnd"/>
      <w:r w:rsidRPr="00BA62D8">
        <w:t>(</w:t>
      </w:r>
      <w:proofErr w:type="spellStart"/>
      <w:r w:rsidRPr="00BA62D8">
        <w:t>fahrenheit</w:t>
      </w:r>
      <w:proofErr w:type="spellEnd"/>
      <w:r w:rsidRPr="00BA62D8">
        <w:t>):</w:t>
      </w:r>
    </w:p>
    <w:p w:rsidR="00BA62D8" w:rsidRPr="00BA62D8" w:rsidRDefault="00BA62D8" w:rsidP="00BA62D8">
      <w:r w:rsidRPr="00BA62D8">
        <w:t xml:space="preserve">    </w:t>
      </w:r>
      <w:r w:rsidRPr="00BA62D8">
        <w:t xml:space="preserve">  </w:t>
      </w:r>
      <w:proofErr w:type="gramStart"/>
      <w:r w:rsidRPr="00BA62D8">
        <w:t>return</w:t>
      </w:r>
      <w:proofErr w:type="gramEnd"/>
      <w:r w:rsidRPr="00BA62D8">
        <w:t xml:space="preserve"> (</w:t>
      </w:r>
      <w:proofErr w:type="spellStart"/>
      <w:r w:rsidRPr="00BA62D8">
        <w:t>fahrenheit</w:t>
      </w:r>
      <w:proofErr w:type="spellEnd"/>
      <w:r w:rsidRPr="00BA62D8">
        <w:t xml:space="preserve"> - 32) * 5 / 9</w:t>
      </w:r>
    </w:p>
    <w:p w:rsidR="00BA62D8" w:rsidRPr="00BA62D8" w:rsidRDefault="00BA62D8" w:rsidP="00BA62D8">
      <w:proofErr w:type="gramStart"/>
      <w:r w:rsidRPr="00BA62D8">
        <w:t>print(</w:t>
      </w:r>
      <w:proofErr w:type="gramEnd"/>
      <w:r w:rsidRPr="00BA62D8">
        <w:t xml:space="preserve">"Celsius to Fahrenheit:", </w:t>
      </w:r>
      <w:proofErr w:type="spellStart"/>
      <w:r w:rsidRPr="00BA62D8">
        <w:t>celsius_to_fahrenheit</w:t>
      </w:r>
      <w:proofErr w:type="spellEnd"/>
      <w:r w:rsidRPr="00BA62D8">
        <w:t>(25))</w:t>
      </w:r>
    </w:p>
    <w:p w:rsidR="00BA62D8" w:rsidRDefault="00BA62D8" w:rsidP="00BA62D8">
      <w:proofErr w:type="gramStart"/>
      <w:r w:rsidRPr="00BA62D8">
        <w:t>print(</w:t>
      </w:r>
      <w:proofErr w:type="gramEnd"/>
      <w:r w:rsidRPr="00BA62D8">
        <w:t xml:space="preserve">"Fahrenheit to Celsius:", </w:t>
      </w:r>
      <w:proofErr w:type="spellStart"/>
      <w:r w:rsidRPr="00BA62D8">
        <w:t>fahrenheit_to_celsius</w:t>
      </w:r>
      <w:proofErr w:type="spellEnd"/>
      <w:r w:rsidRPr="00BA62D8">
        <w:t>(77))</w:t>
      </w:r>
    </w:p>
    <w:p w:rsidR="00BA62D8" w:rsidRDefault="00BA62D8" w:rsidP="00BA62D8">
      <w:pPr>
        <w:rPr>
          <w:b/>
        </w:rPr>
      </w:pPr>
      <w:r w:rsidRPr="00BA62D8">
        <w:rPr>
          <w:b/>
        </w:rPr>
        <w:t>Output:</w:t>
      </w:r>
    </w:p>
    <w:p w:rsidR="00BA62D8" w:rsidRPr="00BA62D8" w:rsidRDefault="00BA62D8" w:rsidP="00BA62D8">
      <w:r>
        <w:t xml:space="preserve">    </w:t>
      </w:r>
      <w:r w:rsidRPr="00BA62D8">
        <w:t>Celsius to Fahrenheit: 77.0</w:t>
      </w:r>
    </w:p>
    <w:p w:rsidR="00BA62D8" w:rsidRPr="00BA62D8" w:rsidRDefault="00BA62D8" w:rsidP="00BA62D8">
      <w:r>
        <w:t xml:space="preserve">    </w:t>
      </w:r>
      <w:r w:rsidRPr="00BA62D8">
        <w:t>Fahrenheit to Celsius: 25.0</w:t>
      </w:r>
    </w:p>
    <w:p w:rsidR="0039130C" w:rsidRDefault="00306AD0">
      <w:pPr>
        <w:pStyle w:val="Heading2"/>
      </w:pPr>
      <w:r>
        <w:t>Problem 2 – Even/Odd Function</w:t>
      </w:r>
    </w:p>
    <w:p w:rsidR="0039130C" w:rsidRDefault="00306AD0">
      <w:r>
        <w:t>Create a function that receives a number and returns whether it is even or odd.</w:t>
      </w:r>
    </w:p>
    <w:p w:rsidR="00BA62D8" w:rsidRDefault="00BA62D8">
      <w:pPr>
        <w:rPr>
          <w:b/>
        </w:rPr>
      </w:pPr>
      <w:r w:rsidRPr="00BA62D8">
        <w:rPr>
          <w:b/>
        </w:rPr>
        <w:t>Code:</w:t>
      </w:r>
    </w:p>
    <w:p w:rsidR="00BA62D8" w:rsidRPr="00BA62D8" w:rsidRDefault="00BA62D8" w:rsidP="00BA62D8">
      <w:proofErr w:type="gramStart"/>
      <w:r w:rsidRPr="00BA62D8">
        <w:t>def</w:t>
      </w:r>
      <w:proofErr w:type="gramEnd"/>
      <w:r w:rsidRPr="00BA62D8">
        <w:t xml:space="preserve"> </w:t>
      </w:r>
      <w:proofErr w:type="spellStart"/>
      <w:r w:rsidRPr="00BA62D8">
        <w:t>check_even_odd</w:t>
      </w:r>
      <w:proofErr w:type="spellEnd"/>
      <w:r w:rsidRPr="00BA62D8">
        <w:t>(number):</w:t>
      </w:r>
    </w:p>
    <w:p w:rsidR="00BA62D8" w:rsidRPr="00BA62D8" w:rsidRDefault="00BA62D8" w:rsidP="00BA62D8">
      <w:r w:rsidRPr="00BA62D8">
        <w:t xml:space="preserve">    </w:t>
      </w:r>
      <w:proofErr w:type="gramStart"/>
      <w:r w:rsidRPr="00BA62D8">
        <w:t>if</w:t>
      </w:r>
      <w:proofErr w:type="gramEnd"/>
      <w:r w:rsidRPr="00BA62D8">
        <w:t xml:space="preserve"> number % 2 == 0:</w:t>
      </w:r>
    </w:p>
    <w:p w:rsidR="00BA62D8" w:rsidRPr="00BA62D8" w:rsidRDefault="00BA62D8" w:rsidP="00BA62D8">
      <w:r w:rsidRPr="00BA62D8">
        <w:t xml:space="preserve">        </w:t>
      </w:r>
      <w:proofErr w:type="gramStart"/>
      <w:r w:rsidRPr="00BA62D8">
        <w:t>return</w:t>
      </w:r>
      <w:proofErr w:type="gramEnd"/>
      <w:r w:rsidRPr="00BA62D8">
        <w:t xml:space="preserve"> "Even"</w:t>
      </w:r>
    </w:p>
    <w:p w:rsidR="00BA62D8" w:rsidRPr="00BA62D8" w:rsidRDefault="00BA62D8" w:rsidP="00BA62D8">
      <w:r w:rsidRPr="00BA62D8">
        <w:t xml:space="preserve">    </w:t>
      </w:r>
      <w:proofErr w:type="gramStart"/>
      <w:r w:rsidRPr="00BA62D8">
        <w:t>else</w:t>
      </w:r>
      <w:proofErr w:type="gramEnd"/>
      <w:r w:rsidRPr="00BA62D8">
        <w:t>:</w:t>
      </w:r>
    </w:p>
    <w:p w:rsidR="00BA62D8" w:rsidRPr="00BA62D8" w:rsidRDefault="00BA62D8" w:rsidP="00BA62D8">
      <w:r w:rsidRPr="00BA62D8">
        <w:t xml:space="preserve">        </w:t>
      </w:r>
      <w:proofErr w:type="gramStart"/>
      <w:r w:rsidRPr="00BA62D8">
        <w:t>return</w:t>
      </w:r>
      <w:proofErr w:type="gramEnd"/>
      <w:r w:rsidRPr="00BA62D8">
        <w:t xml:space="preserve"> "Odd"</w:t>
      </w:r>
    </w:p>
    <w:p w:rsidR="00BA62D8" w:rsidRP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check_even_odd</w:t>
      </w:r>
      <w:proofErr w:type="spellEnd"/>
      <w:r w:rsidRPr="00BA62D8">
        <w:t>(10))</w:t>
      </w:r>
    </w:p>
    <w:p w:rsidR="00BA62D8" w:rsidRDefault="00BA62D8" w:rsidP="00BA62D8">
      <w:proofErr w:type="gramStart"/>
      <w:r w:rsidRPr="00BA62D8">
        <w:t>print(</w:t>
      </w:r>
      <w:proofErr w:type="spellStart"/>
      <w:proofErr w:type="gramEnd"/>
      <w:r w:rsidRPr="00BA62D8">
        <w:t>check_even_odd</w:t>
      </w:r>
      <w:proofErr w:type="spellEnd"/>
      <w:r w:rsidRPr="00BA62D8">
        <w:t>(7))</w:t>
      </w:r>
    </w:p>
    <w:p w:rsidR="00BA62D8" w:rsidRDefault="00BA62D8" w:rsidP="00BA62D8">
      <w:pPr>
        <w:rPr>
          <w:b/>
        </w:rPr>
      </w:pPr>
      <w:r w:rsidRPr="00BA62D8">
        <w:rPr>
          <w:b/>
        </w:rPr>
        <w:t>Output:</w:t>
      </w:r>
    </w:p>
    <w:p w:rsidR="00BA62D8" w:rsidRPr="00460631" w:rsidRDefault="00BA62D8" w:rsidP="00BA62D8">
      <w:r w:rsidRPr="00460631">
        <w:lastRenderedPageBreak/>
        <w:t xml:space="preserve">     </w:t>
      </w:r>
      <w:r w:rsidRPr="00460631">
        <w:t>Even</w:t>
      </w:r>
    </w:p>
    <w:p w:rsidR="00BA62D8" w:rsidRPr="00460631" w:rsidRDefault="00BA62D8" w:rsidP="00BA62D8">
      <w:r w:rsidRPr="00460631">
        <w:t xml:space="preserve">    </w:t>
      </w:r>
      <w:r w:rsidRPr="00460631">
        <w:t>Odd</w:t>
      </w:r>
    </w:p>
    <w:p w:rsidR="0039130C" w:rsidRDefault="00306AD0">
      <w:pPr>
        <w:pStyle w:val="Heading2"/>
      </w:pPr>
      <w:r>
        <w:t>Problem 3 – Prime Function</w:t>
      </w:r>
    </w:p>
    <w:p w:rsidR="0039130C" w:rsidRDefault="00306AD0">
      <w:r>
        <w:t>Create reusable is_</w:t>
      </w:r>
      <w:proofErr w:type="gramStart"/>
      <w:r>
        <w:t>prime(</w:t>
      </w:r>
      <w:proofErr w:type="gramEnd"/>
      <w:r>
        <w:t>number) returning True or False.</w:t>
      </w:r>
    </w:p>
    <w:p w:rsidR="00460631" w:rsidRDefault="00460631">
      <w:pPr>
        <w:rPr>
          <w:b/>
        </w:rPr>
      </w:pPr>
      <w:r w:rsidRPr="00460631">
        <w:rPr>
          <w:b/>
        </w:rPr>
        <w:t>Code:</w:t>
      </w:r>
    </w:p>
    <w:p w:rsidR="00460631" w:rsidRPr="00460631" w:rsidRDefault="00460631" w:rsidP="00460631">
      <w:proofErr w:type="gramStart"/>
      <w:r w:rsidRPr="00460631">
        <w:t>def</w:t>
      </w:r>
      <w:proofErr w:type="gramEnd"/>
      <w:r w:rsidRPr="00460631">
        <w:t xml:space="preserve"> </w:t>
      </w:r>
      <w:proofErr w:type="spellStart"/>
      <w:r w:rsidRPr="00460631">
        <w:t>is_prime</w:t>
      </w:r>
      <w:proofErr w:type="spellEnd"/>
      <w:r w:rsidRPr="00460631">
        <w:t>(number):</w:t>
      </w:r>
    </w:p>
    <w:p w:rsidR="00460631" w:rsidRPr="00460631" w:rsidRDefault="00460631" w:rsidP="00460631">
      <w:r w:rsidRPr="00460631">
        <w:t xml:space="preserve">    </w:t>
      </w:r>
      <w:proofErr w:type="gramStart"/>
      <w:r w:rsidRPr="00460631">
        <w:t>if</w:t>
      </w:r>
      <w:proofErr w:type="gramEnd"/>
      <w:r w:rsidRPr="00460631">
        <w:t xml:space="preserve"> number &lt; 2: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False</w:t>
      </w:r>
    </w:p>
    <w:p w:rsidR="00460631" w:rsidRPr="00460631" w:rsidRDefault="00460631" w:rsidP="00460631">
      <w:r w:rsidRPr="00460631">
        <w:t xml:space="preserve">      </w:t>
      </w:r>
      <w:r w:rsidRPr="00460631">
        <w:t xml:space="preserve"> </w:t>
      </w:r>
      <w:proofErr w:type="gramStart"/>
      <w:r w:rsidRPr="00460631">
        <w:t>for</w:t>
      </w:r>
      <w:proofErr w:type="gramEnd"/>
      <w:r w:rsidRPr="00460631">
        <w:t xml:space="preserve"> </w:t>
      </w:r>
      <w:proofErr w:type="spellStart"/>
      <w:r w:rsidRPr="00460631">
        <w:t>i</w:t>
      </w:r>
      <w:proofErr w:type="spellEnd"/>
      <w:r w:rsidRPr="00460631">
        <w:t xml:space="preserve"> in range(2, number):</w:t>
      </w:r>
    </w:p>
    <w:p w:rsidR="00460631" w:rsidRPr="00460631" w:rsidRDefault="00460631" w:rsidP="00460631">
      <w:r w:rsidRPr="00460631">
        <w:t xml:space="preserve">       </w:t>
      </w:r>
      <w:r w:rsidRPr="00460631">
        <w:t xml:space="preserve">    </w:t>
      </w:r>
      <w:r w:rsidRPr="00460631">
        <w:t xml:space="preserve"> </w:t>
      </w:r>
      <w:proofErr w:type="gramStart"/>
      <w:r w:rsidRPr="00460631">
        <w:t>if</w:t>
      </w:r>
      <w:proofErr w:type="gramEnd"/>
      <w:r w:rsidRPr="00460631">
        <w:t xml:space="preserve"> number % </w:t>
      </w:r>
      <w:proofErr w:type="spellStart"/>
      <w:r w:rsidRPr="00460631">
        <w:t>i</w:t>
      </w:r>
      <w:proofErr w:type="spellEnd"/>
      <w:r w:rsidRPr="00460631">
        <w:t xml:space="preserve"> == 0:</w:t>
      </w:r>
    </w:p>
    <w:p w:rsidR="00460631" w:rsidRPr="00460631" w:rsidRDefault="00460631" w:rsidP="00460631">
      <w:r w:rsidRPr="00460631">
        <w:t xml:space="preserve">            </w:t>
      </w:r>
      <w:r w:rsidRPr="00460631">
        <w:t xml:space="preserve">   </w:t>
      </w:r>
      <w:proofErr w:type="gramStart"/>
      <w:r w:rsidRPr="00460631">
        <w:t>return</w:t>
      </w:r>
      <w:proofErr w:type="gramEnd"/>
      <w:r w:rsidRPr="00460631">
        <w:t xml:space="preserve"> False</w:t>
      </w:r>
    </w:p>
    <w:p w:rsidR="00460631" w:rsidRPr="00460631" w:rsidRDefault="00460631" w:rsidP="00460631">
      <w:r w:rsidRPr="00460631">
        <w:t xml:space="preserve">     </w:t>
      </w:r>
      <w:proofErr w:type="gramStart"/>
      <w:r w:rsidRPr="00460631">
        <w:t>return</w:t>
      </w:r>
      <w:proofErr w:type="gramEnd"/>
      <w:r w:rsidRPr="00460631">
        <w:t xml:space="preserve"> True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is_prime</w:t>
      </w:r>
      <w:proofErr w:type="spellEnd"/>
      <w:r w:rsidRPr="00460631">
        <w:t>(7))</w:t>
      </w:r>
    </w:p>
    <w:p w:rsid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is_prime</w:t>
      </w:r>
      <w:proofErr w:type="spellEnd"/>
      <w:r w:rsidRPr="00460631">
        <w:t>(10))</w:t>
      </w:r>
    </w:p>
    <w:p w:rsidR="00460631" w:rsidRDefault="00460631" w:rsidP="00460631">
      <w:pPr>
        <w:rPr>
          <w:b/>
        </w:rPr>
      </w:pPr>
      <w:r w:rsidRPr="00460631">
        <w:rPr>
          <w:b/>
        </w:rPr>
        <w:t>Output:</w:t>
      </w:r>
    </w:p>
    <w:p w:rsidR="00460631" w:rsidRPr="00460631" w:rsidRDefault="00460631" w:rsidP="00460631">
      <w:r>
        <w:rPr>
          <w:b/>
        </w:rPr>
        <w:t xml:space="preserve">    </w:t>
      </w:r>
      <w:r w:rsidRPr="00460631">
        <w:t>True</w:t>
      </w:r>
    </w:p>
    <w:p w:rsidR="00460631" w:rsidRPr="00460631" w:rsidRDefault="00460631" w:rsidP="00460631">
      <w:r w:rsidRPr="00460631">
        <w:t xml:space="preserve">    False</w:t>
      </w:r>
    </w:p>
    <w:p w:rsidR="0039130C" w:rsidRDefault="00306AD0">
      <w:pPr>
        <w:pStyle w:val="Heading2"/>
      </w:pPr>
      <w:r>
        <w:t>Problem 4 – Palindrome Function</w:t>
      </w:r>
    </w:p>
    <w:p w:rsidR="0039130C" w:rsidRDefault="00306AD0">
      <w:r>
        <w:t xml:space="preserve">Create reusable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value).</w:t>
      </w:r>
    </w:p>
    <w:p w:rsidR="00460631" w:rsidRDefault="00460631">
      <w:pPr>
        <w:rPr>
          <w:b/>
        </w:rPr>
      </w:pPr>
      <w:r w:rsidRPr="00460631">
        <w:rPr>
          <w:b/>
        </w:rPr>
        <w:t>Code:</w:t>
      </w:r>
    </w:p>
    <w:p w:rsidR="00460631" w:rsidRPr="00460631" w:rsidRDefault="00460631" w:rsidP="00460631">
      <w:proofErr w:type="gramStart"/>
      <w:r w:rsidRPr="00460631">
        <w:t>def</w:t>
      </w:r>
      <w:proofErr w:type="gramEnd"/>
      <w:r w:rsidRPr="00460631">
        <w:t xml:space="preserve"> </w:t>
      </w:r>
      <w:proofErr w:type="spellStart"/>
      <w:r w:rsidRPr="00460631">
        <w:t>is_palindrome</w:t>
      </w:r>
      <w:proofErr w:type="spellEnd"/>
      <w:r w:rsidRPr="00460631">
        <w:t>(value):</w:t>
      </w:r>
    </w:p>
    <w:p w:rsidR="00460631" w:rsidRPr="00460631" w:rsidRDefault="00460631" w:rsidP="00460631">
      <w:r w:rsidRPr="00460631">
        <w:t xml:space="preserve">    </w:t>
      </w:r>
      <w:proofErr w:type="gramStart"/>
      <w:r w:rsidRPr="00460631">
        <w:t>value</w:t>
      </w:r>
      <w:proofErr w:type="gramEnd"/>
      <w:r w:rsidRPr="00460631">
        <w:t xml:space="preserve"> = </w:t>
      </w:r>
      <w:proofErr w:type="spellStart"/>
      <w:r w:rsidRPr="00460631">
        <w:t>str</w:t>
      </w:r>
      <w:proofErr w:type="spellEnd"/>
      <w:r w:rsidRPr="00460631">
        <w:t>(value)</w:t>
      </w:r>
    </w:p>
    <w:p w:rsidR="00460631" w:rsidRPr="00460631" w:rsidRDefault="00460631" w:rsidP="00460631">
      <w:r w:rsidRPr="00460631">
        <w:t xml:space="preserve">  </w:t>
      </w:r>
      <w:r w:rsidRPr="00460631">
        <w:t xml:space="preserve"> </w:t>
      </w:r>
      <w:proofErr w:type="gramStart"/>
      <w:r w:rsidRPr="00460631">
        <w:t>if</w:t>
      </w:r>
      <w:proofErr w:type="gramEnd"/>
      <w:r w:rsidRPr="00460631">
        <w:t xml:space="preserve"> value == value[::-1]:</w:t>
      </w:r>
    </w:p>
    <w:p w:rsidR="00460631" w:rsidRPr="00460631" w:rsidRDefault="00460631" w:rsidP="00460631">
      <w:r w:rsidRPr="00460631">
        <w:t xml:space="preserve">        </w:t>
      </w:r>
      <w:r w:rsidRPr="00460631">
        <w:t xml:space="preserve">  </w:t>
      </w:r>
      <w:proofErr w:type="gramStart"/>
      <w:r w:rsidRPr="00460631">
        <w:t>return</w:t>
      </w:r>
      <w:proofErr w:type="gramEnd"/>
      <w:r w:rsidRPr="00460631">
        <w:t xml:space="preserve"> True</w:t>
      </w:r>
    </w:p>
    <w:p w:rsidR="00460631" w:rsidRPr="00460631" w:rsidRDefault="00460631" w:rsidP="00460631">
      <w:r w:rsidRPr="00460631">
        <w:t xml:space="preserve">  </w:t>
      </w:r>
      <w:proofErr w:type="gramStart"/>
      <w:r w:rsidRPr="00460631">
        <w:t>else</w:t>
      </w:r>
      <w:proofErr w:type="gramEnd"/>
      <w:r w:rsidRPr="00460631">
        <w:t>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False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is_palindrome</w:t>
      </w:r>
      <w:proofErr w:type="spellEnd"/>
      <w:r w:rsidRPr="00460631">
        <w:t>("madam"))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is_palindrome</w:t>
      </w:r>
      <w:proofErr w:type="spellEnd"/>
      <w:r w:rsidRPr="00460631">
        <w:t>("hello"))</w:t>
      </w:r>
    </w:p>
    <w:p w:rsid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is_palindrome</w:t>
      </w:r>
      <w:proofErr w:type="spellEnd"/>
      <w:r w:rsidRPr="00460631">
        <w:t>(121))</w:t>
      </w:r>
    </w:p>
    <w:p w:rsidR="00460631" w:rsidRDefault="00460631" w:rsidP="00460631">
      <w:pPr>
        <w:rPr>
          <w:b/>
        </w:rPr>
      </w:pPr>
      <w:r w:rsidRPr="00460631">
        <w:rPr>
          <w:b/>
        </w:rPr>
        <w:t>Output:</w:t>
      </w:r>
    </w:p>
    <w:p w:rsidR="00460631" w:rsidRPr="00460631" w:rsidRDefault="00460631" w:rsidP="00460631">
      <w:r w:rsidRPr="00460631">
        <w:t xml:space="preserve">  </w:t>
      </w:r>
      <w:r w:rsidRPr="00460631">
        <w:t>True</w:t>
      </w:r>
    </w:p>
    <w:p w:rsidR="00460631" w:rsidRPr="00460631" w:rsidRDefault="00460631" w:rsidP="00460631">
      <w:r w:rsidRPr="00460631">
        <w:lastRenderedPageBreak/>
        <w:t xml:space="preserve">  </w:t>
      </w:r>
      <w:r w:rsidRPr="00460631">
        <w:t>False</w:t>
      </w:r>
    </w:p>
    <w:p w:rsidR="00460631" w:rsidRPr="00460631" w:rsidRDefault="00460631" w:rsidP="00460631">
      <w:r w:rsidRPr="00460631">
        <w:t xml:space="preserve"> </w:t>
      </w:r>
      <w:r w:rsidRPr="00460631">
        <w:t>True</w:t>
      </w:r>
    </w:p>
    <w:p w:rsidR="0039130C" w:rsidRDefault="00306AD0">
      <w:pPr>
        <w:pStyle w:val="Heading2"/>
      </w:pPr>
      <w:r>
        <w:t>Problem 5 – Grade Function</w:t>
      </w:r>
    </w:p>
    <w:p w:rsidR="0039130C" w:rsidRDefault="00306AD0">
      <w:r>
        <w:t>Create a function that receives marks and returns a grade; handle invalid marks.</w:t>
      </w:r>
    </w:p>
    <w:p w:rsidR="00460631" w:rsidRDefault="00460631">
      <w:pPr>
        <w:rPr>
          <w:b/>
        </w:rPr>
      </w:pPr>
      <w:r w:rsidRPr="00460631">
        <w:rPr>
          <w:b/>
        </w:rPr>
        <w:t>Code:</w:t>
      </w:r>
    </w:p>
    <w:p w:rsidR="00460631" w:rsidRPr="00460631" w:rsidRDefault="00460631" w:rsidP="00460631">
      <w:proofErr w:type="gramStart"/>
      <w:r w:rsidRPr="00460631">
        <w:t>def</w:t>
      </w:r>
      <w:proofErr w:type="gramEnd"/>
      <w:r w:rsidRPr="00460631">
        <w:t xml:space="preserve"> </w:t>
      </w:r>
      <w:proofErr w:type="spellStart"/>
      <w:r w:rsidRPr="00460631">
        <w:t>calculate_grade</w:t>
      </w:r>
      <w:proofErr w:type="spellEnd"/>
      <w:r w:rsidRPr="00460631">
        <w:t>(marks):</w:t>
      </w:r>
    </w:p>
    <w:p w:rsidR="00460631" w:rsidRPr="00460631" w:rsidRDefault="00460631" w:rsidP="00460631">
      <w:r w:rsidRPr="00460631">
        <w:t xml:space="preserve">    </w:t>
      </w:r>
      <w:proofErr w:type="gramStart"/>
      <w:r w:rsidRPr="00460631">
        <w:t>if</w:t>
      </w:r>
      <w:proofErr w:type="gramEnd"/>
      <w:r w:rsidRPr="00460631">
        <w:t xml:space="preserve"> marks &lt; 0 or marks &gt; 100: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"Invalid marks"</w:t>
      </w:r>
    </w:p>
    <w:p w:rsidR="00460631" w:rsidRPr="00460631" w:rsidRDefault="00460631" w:rsidP="00460631">
      <w:r w:rsidRPr="00460631">
        <w:t xml:space="preserve">   </w:t>
      </w:r>
      <w:proofErr w:type="spellStart"/>
      <w:proofErr w:type="gramStart"/>
      <w:r w:rsidRPr="00460631">
        <w:t>elif</w:t>
      </w:r>
      <w:proofErr w:type="spellEnd"/>
      <w:proofErr w:type="gramEnd"/>
      <w:r w:rsidRPr="00460631">
        <w:t xml:space="preserve"> marks &gt;= 90: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"A"</w:t>
      </w:r>
    </w:p>
    <w:p w:rsidR="00460631" w:rsidRPr="00460631" w:rsidRDefault="00460631" w:rsidP="00460631">
      <w:r w:rsidRPr="00460631">
        <w:t xml:space="preserve">   </w:t>
      </w:r>
      <w:proofErr w:type="spellStart"/>
      <w:proofErr w:type="gramStart"/>
      <w:r w:rsidRPr="00460631">
        <w:t>elif</w:t>
      </w:r>
      <w:proofErr w:type="spellEnd"/>
      <w:proofErr w:type="gramEnd"/>
      <w:r w:rsidRPr="00460631">
        <w:t xml:space="preserve"> marks &gt;= 80: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"B"</w:t>
      </w:r>
    </w:p>
    <w:p w:rsidR="00460631" w:rsidRPr="00460631" w:rsidRDefault="00460631" w:rsidP="00460631">
      <w:r w:rsidRPr="00460631">
        <w:t xml:space="preserve">  </w:t>
      </w:r>
      <w:proofErr w:type="spellStart"/>
      <w:proofErr w:type="gramStart"/>
      <w:r w:rsidRPr="00460631">
        <w:t>elif</w:t>
      </w:r>
      <w:proofErr w:type="spellEnd"/>
      <w:proofErr w:type="gramEnd"/>
      <w:r w:rsidRPr="00460631">
        <w:t xml:space="preserve"> marks &gt;= 70: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"C"</w:t>
      </w:r>
    </w:p>
    <w:p w:rsidR="00460631" w:rsidRPr="00460631" w:rsidRDefault="00460631" w:rsidP="00460631">
      <w:r w:rsidRPr="00460631">
        <w:t xml:space="preserve">   </w:t>
      </w:r>
      <w:proofErr w:type="spellStart"/>
      <w:proofErr w:type="gramStart"/>
      <w:r w:rsidRPr="00460631">
        <w:t>elif</w:t>
      </w:r>
      <w:proofErr w:type="spellEnd"/>
      <w:proofErr w:type="gramEnd"/>
      <w:r w:rsidRPr="00460631">
        <w:t xml:space="preserve"> marks &gt;= 60: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"D"</w:t>
      </w:r>
    </w:p>
    <w:p w:rsidR="00460631" w:rsidRPr="00460631" w:rsidRDefault="00460631" w:rsidP="00460631">
      <w:r w:rsidRPr="00460631">
        <w:t xml:space="preserve">  </w:t>
      </w:r>
      <w:proofErr w:type="gramStart"/>
      <w:r w:rsidRPr="00460631">
        <w:t>else</w:t>
      </w:r>
      <w:proofErr w:type="gramEnd"/>
      <w:r w:rsidRPr="00460631">
        <w:t>:</w:t>
      </w:r>
    </w:p>
    <w:p w:rsidR="00460631" w:rsidRPr="00460631" w:rsidRDefault="00460631" w:rsidP="00460631">
      <w:r w:rsidRPr="00460631">
        <w:t xml:space="preserve">        </w:t>
      </w:r>
      <w:proofErr w:type="gramStart"/>
      <w:r w:rsidRPr="00460631">
        <w:t>return</w:t>
      </w:r>
      <w:proofErr w:type="gramEnd"/>
      <w:r w:rsidRPr="00460631">
        <w:t xml:space="preserve"> "F"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calculate_grade</w:t>
      </w:r>
      <w:proofErr w:type="spellEnd"/>
      <w:r w:rsidRPr="00460631">
        <w:t>(95))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calculate_grade</w:t>
      </w:r>
      <w:proofErr w:type="spellEnd"/>
      <w:r w:rsidRPr="00460631">
        <w:t>(85))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calculate_grade</w:t>
      </w:r>
      <w:proofErr w:type="spellEnd"/>
      <w:r w:rsidRPr="00460631">
        <w:t>(75))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calculate_grade</w:t>
      </w:r>
      <w:proofErr w:type="spellEnd"/>
      <w:r w:rsidRPr="00460631">
        <w:t>(55))</w:t>
      </w:r>
    </w:p>
    <w:p w:rsid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calculate_grade</w:t>
      </w:r>
      <w:proofErr w:type="spellEnd"/>
      <w:r w:rsidRPr="00460631">
        <w:t>(120))</w:t>
      </w:r>
    </w:p>
    <w:p w:rsidR="00460631" w:rsidRDefault="00460631" w:rsidP="00460631">
      <w:pPr>
        <w:rPr>
          <w:b/>
        </w:rPr>
      </w:pPr>
      <w:r w:rsidRPr="00460631">
        <w:rPr>
          <w:b/>
        </w:rPr>
        <w:t>Output:</w:t>
      </w:r>
    </w:p>
    <w:p w:rsidR="00460631" w:rsidRPr="00460631" w:rsidRDefault="00460631" w:rsidP="00460631">
      <w:r w:rsidRPr="00460631">
        <w:t xml:space="preserve">   </w:t>
      </w:r>
      <w:r w:rsidRPr="00460631">
        <w:t>A</w:t>
      </w:r>
    </w:p>
    <w:p w:rsidR="00460631" w:rsidRPr="00460631" w:rsidRDefault="00460631" w:rsidP="00460631">
      <w:r w:rsidRPr="00460631">
        <w:t xml:space="preserve">   </w:t>
      </w:r>
      <w:r w:rsidRPr="00460631">
        <w:t>B</w:t>
      </w:r>
    </w:p>
    <w:p w:rsidR="00460631" w:rsidRPr="00460631" w:rsidRDefault="00460631" w:rsidP="00460631">
      <w:r w:rsidRPr="00460631">
        <w:t xml:space="preserve">   </w:t>
      </w:r>
      <w:r w:rsidRPr="00460631">
        <w:t>C</w:t>
      </w:r>
    </w:p>
    <w:p w:rsidR="00460631" w:rsidRPr="00460631" w:rsidRDefault="00460631" w:rsidP="00460631">
      <w:r w:rsidRPr="00460631">
        <w:t xml:space="preserve">   </w:t>
      </w:r>
      <w:r w:rsidRPr="00460631">
        <w:t>F</w:t>
      </w:r>
    </w:p>
    <w:p w:rsidR="00460631" w:rsidRPr="00460631" w:rsidRDefault="00460631" w:rsidP="00460631">
      <w:r w:rsidRPr="00460631">
        <w:t xml:space="preserve">   </w:t>
      </w:r>
      <w:r w:rsidRPr="00460631">
        <w:t>Invalid marks</w:t>
      </w:r>
    </w:p>
    <w:p w:rsidR="0039130C" w:rsidRDefault="00306AD0">
      <w:pPr>
        <w:pStyle w:val="Heading2"/>
      </w:pPr>
      <w:r>
        <w:t>Problem 6 – Shopping Total</w:t>
      </w:r>
    </w:p>
    <w:p w:rsidR="0039130C" w:rsidRDefault="00306AD0">
      <w:r>
        <w:t>Create a function receiving price and quantity and returning the total.</w:t>
      </w:r>
    </w:p>
    <w:p w:rsidR="00460631" w:rsidRDefault="00460631">
      <w:pPr>
        <w:rPr>
          <w:b/>
        </w:rPr>
      </w:pPr>
      <w:r w:rsidRPr="00460631">
        <w:rPr>
          <w:b/>
        </w:rPr>
        <w:lastRenderedPageBreak/>
        <w:t>Code:</w:t>
      </w:r>
    </w:p>
    <w:p w:rsidR="00460631" w:rsidRPr="00460631" w:rsidRDefault="00460631" w:rsidP="00460631">
      <w:proofErr w:type="gramStart"/>
      <w:r w:rsidRPr="00460631">
        <w:t>def</w:t>
      </w:r>
      <w:proofErr w:type="gramEnd"/>
      <w:r w:rsidRPr="00460631">
        <w:t xml:space="preserve"> </w:t>
      </w:r>
      <w:proofErr w:type="spellStart"/>
      <w:r w:rsidRPr="00460631">
        <w:t>shopping_total</w:t>
      </w:r>
      <w:proofErr w:type="spellEnd"/>
      <w:r w:rsidRPr="00460631">
        <w:t>(price, quantity):</w:t>
      </w:r>
    </w:p>
    <w:p w:rsidR="00460631" w:rsidRPr="00460631" w:rsidRDefault="00460631" w:rsidP="00460631">
      <w:r w:rsidRPr="00460631">
        <w:t xml:space="preserve">    </w:t>
      </w:r>
      <w:proofErr w:type="gramStart"/>
      <w:r w:rsidRPr="00460631">
        <w:t>return</w:t>
      </w:r>
      <w:proofErr w:type="gramEnd"/>
      <w:r w:rsidRPr="00460631">
        <w:t xml:space="preserve"> price * quantity</w:t>
      </w:r>
    </w:p>
    <w:p w:rsidR="00460631" w:rsidRPr="00460631" w:rsidRDefault="00460631" w:rsidP="00460631">
      <w:proofErr w:type="gramStart"/>
      <w:r w:rsidRPr="00460631">
        <w:t>total</w:t>
      </w:r>
      <w:proofErr w:type="gramEnd"/>
      <w:r w:rsidRPr="00460631">
        <w:t xml:space="preserve"> = </w:t>
      </w:r>
      <w:proofErr w:type="spellStart"/>
      <w:r w:rsidRPr="00460631">
        <w:t>shopping_total</w:t>
      </w:r>
      <w:proofErr w:type="spellEnd"/>
      <w:r w:rsidRPr="00460631">
        <w:t>(100, 3)</w:t>
      </w:r>
    </w:p>
    <w:p w:rsidR="00460631" w:rsidRDefault="00460631" w:rsidP="00460631">
      <w:proofErr w:type="gramStart"/>
      <w:r w:rsidRPr="00460631">
        <w:t>print(</w:t>
      </w:r>
      <w:proofErr w:type="gramEnd"/>
      <w:r w:rsidRPr="00460631">
        <w:t>"Total:", total)</w:t>
      </w:r>
    </w:p>
    <w:p w:rsidR="00460631" w:rsidRDefault="00460631" w:rsidP="00460631">
      <w:pPr>
        <w:rPr>
          <w:b/>
        </w:rPr>
      </w:pPr>
      <w:r w:rsidRPr="00460631">
        <w:rPr>
          <w:b/>
        </w:rPr>
        <w:t>Output:</w:t>
      </w:r>
    </w:p>
    <w:p w:rsidR="00460631" w:rsidRPr="00460631" w:rsidRDefault="00460631" w:rsidP="00460631">
      <w:r>
        <w:rPr>
          <w:b/>
        </w:rPr>
        <w:t xml:space="preserve">    </w:t>
      </w:r>
      <w:r w:rsidRPr="00460631">
        <w:t>Total: 300</w:t>
      </w:r>
    </w:p>
    <w:p w:rsidR="0039130C" w:rsidRDefault="00306AD0">
      <w:pPr>
        <w:pStyle w:val="Heading2"/>
      </w:pPr>
      <w:r>
        <w:t>Problem 7 – Flexible Sum</w:t>
      </w:r>
    </w:p>
    <w:p w:rsidR="0039130C" w:rsidRDefault="00306AD0">
      <w:r>
        <w:t>Create add_</w:t>
      </w:r>
      <w:proofErr w:type="gramStart"/>
      <w:r>
        <w:t>all(</w:t>
      </w:r>
      <w:proofErr w:type="gramEnd"/>
      <w:r>
        <w:t>*numbers) returning the sum of any number of values.</w:t>
      </w:r>
    </w:p>
    <w:p w:rsidR="00460631" w:rsidRDefault="00460631">
      <w:pPr>
        <w:rPr>
          <w:b/>
        </w:rPr>
      </w:pPr>
      <w:r w:rsidRPr="00460631">
        <w:rPr>
          <w:b/>
        </w:rPr>
        <w:t>Code:</w:t>
      </w:r>
    </w:p>
    <w:p w:rsidR="00460631" w:rsidRPr="00460631" w:rsidRDefault="00460631" w:rsidP="00460631">
      <w:proofErr w:type="gramStart"/>
      <w:r w:rsidRPr="00460631">
        <w:t>def</w:t>
      </w:r>
      <w:proofErr w:type="gramEnd"/>
      <w:r w:rsidRPr="00460631">
        <w:t xml:space="preserve"> </w:t>
      </w:r>
      <w:proofErr w:type="spellStart"/>
      <w:r w:rsidRPr="00460631">
        <w:t>add_all</w:t>
      </w:r>
      <w:proofErr w:type="spellEnd"/>
      <w:r w:rsidRPr="00460631">
        <w:t>(*numbers):</w:t>
      </w:r>
    </w:p>
    <w:p w:rsidR="00460631" w:rsidRPr="00460631" w:rsidRDefault="00460631" w:rsidP="00460631">
      <w:r w:rsidRPr="00460631">
        <w:t xml:space="preserve">    </w:t>
      </w:r>
      <w:proofErr w:type="gramStart"/>
      <w:r w:rsidRPr="00460631">
        <w:t>total</w:t>
      </w:r>
      <w:proofErr w:type="gramEnd"/>
      <w:r w:rsidRPr="00460631">
        <w:t xml:space="preserve"> = 0</w:t>
      </w:r>
    </w:p>
    <w:p w:rsidR="00460631" w:rsidRPr="00460631" w:rsidRDefault="00460631" w:rsidP="00460631">
      <w:r w:rsidRPr="00460631">
        <w:t xml:space="preserve"> </w:t>
      </w:r>
      <w:r w:rsidRPr="00460631">
        <w:t xml:space="preserve">  </w:t>
      </w:r>
      <w:proofErr w:type="gramStart"/>
      <w:r w:rsidRPr="00460631">
        <w:t>for</w:t>
      </w:r>
      <w:proofErr w:type="gramEnd"/>
      <w:r w:rsidRPr="00460631">
        <w:t xml:space="preserve"> number in numbers:</w:t>
      </w:r>
    </w:p>
    <w:p w:rsidR="00460631" w:rsidRPr="00460631" w:rsidRDefault="00460631" w:rsidP="00460631">
      <w:r w:rsidRPr="00460631">
        <w:t xml:space="preserve">       </w:t>
      </w:r>
      <w:r w:rsidRPr="00460631">
        <w:t xml:space="preserve"> </w:t>
      </w:r>
      <w:r w:rsidRPr="00460631">
        <w:t xml:space="preserve"> </w:t>
      </w:r>
      <w:proofErr w:type="gramStart"/>
      <w:r w:rsidRPr="00460631">
        <w:t>total</w:t>
      </w:r>
      <w:proofErr w:type="gramEnd"/>
      <w:r w:rsidRPr="00460631">
        <w:t xml:space="preserve"> += number</w:t>
      </w:r>
    </w:p>
    <w:p w:rsidR="00460631" w:rsidRPr="00460631" w:rsidRDefault="00460631" w:rsidP="00460631">
      <w:r w:rsidRPr="00460631">
        <w:t xml:space="preserve">   </w:t>
      </w:r>
      <w:proofErr w:type="gramStart"/>
      <w:r w:rsidRPr="00460631">
        <w:t>return</w:t>
      </w:r>
      <w:proofErr w:type="gramEnd"/>
      <w:r w:rsidRPr="00460631">
        <w:t xml:space="preserve"> total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add_all</w:t>
      </w:r>
      <w:proofErr w:type="spellEnd"/>
      <w:r w:rsidRPr="00460631">
        <w:t>(10, 20))</w:t>
      </w:r>
    </w:p>
    <w:p w:rsidR="00460631" w:rsidRP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add_all</w:t>
      </w:r>
      <w:proofErr w:type="spellEnd"/>
      <w:r w:rsidRPr="00460631">
        <w:t>(10, 20, 30, 40))</w:t>
      </w:r>
    </w:p>
    <w:p w:rsidR="00460631" w:rsidRDefault="00460631" w:rsidP="00460631">
      <w:proofErr w:type="gramStart"/>
      <w:r w:rsidRPr="00460631">
        <w:t>print(</w:t>
      </w:r>
      <w:proofErr w:type="spellStart"/>
      <w:proofErr w:type="gramEnd"/>
      <w:r w:rsidRPr="00460631">
        <w:t>add_all</w:t>
      </w:r>
      <w:proofErr w:type="spellEnd"/>
      <w:r w:rsidRPr="00460631">
        <w:t>(5, 10, 15, 20, 25))</w:t>
      </w:r>
    </w:p>
    <w:p w:rsidR="00460631" w:rsidRDefault="00460631" w:rsidP="00460631">
      <w:pPr>
        <w:rPr>
          <w:b/>
        </w:rPr>
      </w:pPr>
      <w:r w:rsidRPr="00460631">
        <w:rPr>
          <w:b/>
        </w:rPr>
        <w:t>Output:</w:t>
      </w:r>
    </w:p>
    <w:p w:rsidR="00460631" w:rsidRPr="00460631" w:rsidRDefault="00460631" w:rsidP="00460631">
      <w:r>
        <w:rPr>
          <w:b/>
        </w:rPr>
        <w:t xml:space="preserve">   </w:t>
      </w:r>
      <w:r w:rsidRPr="00460631">
        <w:t>30</w:t>
      </w:r>
    </w:p>
    <w:p w:rsidR="00460631" w:rsidRPr="00460631" w:rsidRDefault="00460631" w:rsidP="00460631">
      <w:r w:rsidRPr="00460631">
        <w:t xml:space="preserve">   </w:t>
      </w:r>
      <w:r w:rsidRPr="00460631">
        <w:t>100</w:t>
      </w:r>
    </w:p>
    <w:p w:rsidR="00460631" w:rsidRPr="00460631" w:rsidRDefault="00460631" w:rsidP="00460631">
      <w:r w:rsidRPr="00460631">
        <w:t xml:space="preserve">   </w:t>
      </w:r>
      <w:r w:rsidRPr="00460631">
        <w:t>75</w:t>
      </w:r>
    </w:p>
    <w:p w:rsidR="0039130C" w:rsidRDefault="00306AD0">
      <w:pPr>
        <w:pStyle w:val="Heading2"/>
      </w:pPr>
      <w:r>
        <w:t>Problem 8 – Profile Builder</w:t>
      </w:r>
    </w:p>
    <w:p w:rsidR="0039130C" w:rsidRDefault="00306AD0">
      <w:r>
        <w:t>Create build_</w:t>
      </w:r>
      <w:proofErr w:type="gramStart"/>
      <w:r>
        <w:t>profile(</w:t>
      </w:r>
      <w:proofErr w:type="gramEnd"/>
      <w:r>
        <w:t>**details) returning a profile dictionary.</w:t>
      </w:r>
    </w:p>
    <w:p w:rsidR="00460631" w:rsidRDefault="00460631">
      <w:pPr>
        <w:rPr>
          <w:b/>
        </w:rPr>
      </w:pPr>
      <w:r w:rsidRPr="00460631">
        <w:rPr>
          <w:b/>
        </w:rPr>
        <w:t>Code:</w:t>
      </w:r>
    </w:p>
    <w:p w:rsidR="00917651" w:rsidRPr="00917651" w:rsidRDefault="00917651" w:rsidP="00917651">
      <w:proofErr w:type="gramStart"/>
      <w:r w:rsidRPr="00917651">
        <w:t>def</w:t>
      </w:r>
      <w:proofErr w:type="gramEnd"/>
      <w:r w:rsidRPr="00917651">
        <w:t xml:space="preserve"> </w:t>
      </w:r>
      <w:proofErr w:type="spellStart"/>
      <w:r w:rsidRPr="00917651">
        <w:t>build_profile</w:t>
      </w:r>
      <w:proofErr w:type="spellEnd"/>
      <w:r w:rsidRPr="00917651">
        <w:t>(**details):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return</w:t>
      </w:r>
      <w:proofErr w:type="gramEnd"/>
      <w:r w:rsidRPr="00917651">
        <w:t xml:space="preserve"> details</w:t>
      </w:r>
    </w:p>
    <w:p w:rsidR="00917651" w:rsidRPr="00917651" w:rsidRDefault="00917651" w:rsidP="00917651">
      <w:proofErr w:type="gramStart"/>
      <w:r w:rsidRPr="00917651">
        <w:t>profile</w:t>
      </w:r>
      <w:proofErr w:type="gramEnd"/>
      <w:r w:rsidRPr="00917651">
        <w:t xml:space="preserve"> = </w:t>
      </w:r>
      <w:proofErr w:type="spellStart"/>
      <w:r w:rsidRPr="00917651">
        <w:t>build_profile</w:t>
      </w:r>
      <w:proofErr w:type="spellEnd"/>
      <w:r w:rsidRPr="00917651">
        <w:t>(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name</w:t>
      </w:r>
      <w:proofErr w:type="gramEnd"/>
      <w:r w:rsidRPr="00917651">
        <w:t>="Ravi",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age=</w:t>
      </w:r>
      <w:proofErr w:type="gramEnd"/>
      <w:r w:rsidRPr="00917651">
        <w:t>21,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city</w:t>
      </w:r>
      <w:proofErr w:type="gramEnd"/>
      <w:r w:rsidRPr="00917651">
        <w:t>="Hyderabad",</w:t>
      </w:r>
    </w:p>
    <w:p w:rsidR="00917651" w:rsidRPr="00917651" w:rsidRDefault="00917651" w:rsidP="00917651">
      <w:pPr>
        <w:rPr>
          <w:b/>
        </w:rPr>
      </w:pPr>
      <w:r w:rsidRPr="00917651">
        <w:lastRenderedPageBreak/>
        <w:t xml:space="preserve">    </w:t>
      </w:r>
      <w:proofErr w:type="gramStart"/>
      <w:r w:rsidRPr="00917651">
        <w:t>course</w:t>
      </w:r>
      <w:proofErr w:type="gramEnd"/>
      <w:r w:rsidRPr="00917651">
        <w:t>="</w:t>
      </w:r>
      <w:proofErr w:type="spellStart"/>
      <w:r w:rsidRPr="00917651">
        <w:t>B.Tech</w:t>
      </w:r>
      <w:proofErr w:type="spellEnd"/>
      <w:r w:rsidRPr="00917651">
        <w:rPr>
          <w:b/>
        </w:rPr>
        <w:t>"</w:t>
      </w:r>
    </w:p>
    <w:p w:rsidR="00917651" w:rsidRPr="00917651" w:rsidRDefault="00917651" w:rsidP="00917651">
      <w:r w:rsidRPr="00917651">
        <w:t>)</w:t>
      </w:r>
    </w:p>
    <w:p w:rsidR="00460631" w:rsidRDefault="00917651" w:rsidP="00917651">
      <w:proofErr w:type="gramStart"/>
      <w:r w:rsidRPr="00917651">
        <w:t>print(</w:t>
      </w:r>
      <w:proofErr w:type="gramEnd"/>
      <w:r w:rsidRPr="00917651">
        <w:t>profile)</w:t>
      </w:r>
    </w:p>
    <w:p w:rsidR="00917651" w:rsidRDefault="00917651" w:rsidP="00917651">
      <w:pPr>
        <w:rPr>
          <w:b/>
        </w:rPr>
      </w:pPr>
      <w:r w:rsidRPr="00917651">
        <w:rPr>
          <w:b/>
        </w:rPr>
        <w:t>Output:</w:t>
      </w:r>
    </w:p>
    <w:p w:rsidR="00917651" w:rsidRPr="00917651" w:rsidRDefault="00917651" w:rsidP="00917651">
      <w:r>
        <w:rPr>
          <w:b/>
        </w:rPr>
        <w:t xml:space="preserve">    </w:t>
      </w:r>
      <w:r w:rsidRPr="00917651">
        <w:t>{'name': 'Ravi', 'age': 21, 'city': 'Hyderabad', 'course': '</w:t>
      </w:r>
      <w:proofErr w:type="spellStart"/>
      <w:r w:rsidRPr="00917651">
        <w:t>B.Tech</w:t>
      </w:r>
      <w:proofErr w:type="spellEnd"/>
      <w:r w:rsidRPr="00917651">
        <w:t>'}</w:t>
      </w:r>
    </w:p>
    <w:p w:rsidR="0039130C" w:rsidRDefault="00306AD0">
      <w:pPr>
        <w:pStyle w:val="Heading2"/>
      </w:pPr>
      <w:r>
        <w:t>Problem 9 – Greeting Utility</w:t>
      </w:r>
    </w:p>
    <w:p w:rsidR="0039130C" w:rsidRDefault="00306AD0">
      <w:r>
        <w:t>Create a greeting function with a default city and optional name.</w:t>
      </w:r>
    </w:p>
    <w:p w:rsidR="00917651" w:rsidRDefault="00917651">
      <w:pPr>
        <w:rPr>
          <w:b/>
        </w:rPr>
      </w:pPr>
      <w:r w:rsidRPr="00917651">
        <w:rPr>
          <w:b/>
        </w:rPr>
        <w:t>Code:</w:t>
      </w:r>
    </w:p>
    <w:p w:rsidR="00917651" w:rsidRPr="00917651" w:rsidRDefault="00917651" w:rsidP="00917651">
      <w:proofErr w:type="gramStart"/>
      <w:r w:rsidRPr="00917651">
        <w:t>def</w:t>
      </w:r>
      <w:proofErr w:type="gramEnd"/>
      <w:r w:rsidRPr="00917651">
        <w:t xml:space="preserve"> greeting(name="Student", city="Hyderabad"):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return</w:t>
      </w:r>
      <w:proofErr w:type="gramEnd"/>
      <w:r w:rsidRPr="00917651">
        <w:t xml:space="preserve"> "Hello " + name + ", welcome to " + city</w:t>
      </w:r>
    </w:p>
    <w:p w:rsidR="00917651" w:rsidRPr="00917651" w:rsidRDefault="00917651" w:rsidP="00917651">
      <w:proofErr w:type="gramStart"/>
      <w:r w:rsidRPr="00917651">
        <w:t>print(</w:t>
      </w:r>
      <w:proofErr w:type="gramEnd"/>
      <w:r w:rsidRPr="00917651">
        <w:t>greeting())</w:t>
      </w:r>
    </w:p>
    <w:p w:rsidR="00917651" w:rsidRPr="00917651" w:rsidRDefault="00917651" w:rsidP="00917651">
      <w:proofErr w:type="gramStart"/>
      <w:r w:rsidRPr="00917651">
        <w:t>print(</w:t>
      </w:r>
      <w:proofErr w:type="gramEnd"/>
      <w:r w:rsidRPr="00917651">
        <w:t>greeting("Ravi"))</w:t>
      </w:r>
    </w:p>
    <w:p w:rsidR="00917651" w:rsidRDefault="00917651" w:rsidP="00917651">
      <w:proofErr w:type="gramStart"/>
      <w:r w:rsidRPr="00917651">
        <w:t>print(</w:t>
      </w:r>
      <w:proofErr w:type="gramEnd"/>
      <w:r w:rsidRPr="00917651">
        <w:t>greeting("</w:t>
      </w:r>
      <w:proofErr w:type="spellStart"/>
      <w:r w:rsidRPr="00917651">
        <w:t>Anu</w:t>
      </w:r>
      <w:proofErr w:type="spellEnd"/>
      <w:r w:rsidRPr="00917651">
        <w:t>", "Bangalore"))</w:t>
      </w:r>
    </w:p>
    <w:p w:rsidR="00917651" w:rsidRDefault="00917651" w:rsidP="00917651">
      <w:pPr>
        <w:rPr>
          <w:b/>
        </w:rPr>
      </w:pPr>
      <w:r w:rsidRPr="00917651">
        <w:rPr>
          <w:b/>
        </w:rPr>
        <w:t>Output:</w:t>
      </w:r>
    </w:p>
    <w:p w:rsidR="00917651" w:rsidRPr="00917651" w:rsidRDefault="00917651" w:rsidP="00917651">
      <w:r>
        <w:rPr>
          <w:b/>
        </w:rPr>
        <w:t xml:space="preserve">    </w:t>
      </w:r>
      <w:r w:rsidRPr="00917651">
        <w:t>Hello Student, welcome to Hyderabad</w:t>
      </w:r>
    </w:p>
    <w:p w:rsidR="00917651" w:rsidRPr="00917651" w:rsidRDefault="00917651" w:rsidP="00917651">
      <w:r w:rsidRPr="00917651">
        <w:t xml:space="preserve">  </w:t>
      </w:r>
      <w:r>
        <w:t xml:space="preserve"> </w:t>
      </w:r>
      <w:r w:rsidRPr="00917651">
        <w:t xml:space="preserve"> </w:t>
      </w:r>
      <w:r w:rsidRPr="00917651">
        <w:t>Hello Ravi, welcome to Hyderabad</w:t>
      </w:r>
    </w:p>
    <w:p w:rsidR="00917651" w:rsidRPr="00917651" w:rsidRDefault="00917651" w:rsidP="00917651">
      <w:r w:rsidRPr="00917651">
        <w:t xml:space="preserve">  </w:t>
      </w:r>
      <w:r>
        <w:t xml:space="preserve"> </w:t>
      </w:r>
      <w:r w:rsidRPr="00917651">
        <w:t xml:space="preserve">Hello </w:t>
      </w:r>
      <w:proofErr w:type="spellStart"/>
      <w:r w:rsidRPr="00917651">
        <w:t>Anu</w:t>
      </w:r>
      <w:proofErr w:type="spellEnd"/>
      <w:r w:rsidRPr="00917651">
        <w:t>, welcome to Bangalore</w:t>
      </w:r>
    </w:p>
    <w:p w:rsidR="0039130C" w:rsidRDefault="00306AD0">
      <w:pPr>
        <w:pStyle w:val="Heading2"/>
      </w:pPr>
      <w:r>
        <w:t>Problem 10 – Statistics Utility</w:t>
      </w:r>
    </w:p>
    <w:p w:rsidR="0039130C" w:rsidRDefault="00306AD0">
      <w:r>
        <w:t>Create functions for minimum, maximum and average of a collection of numbers.</w:t>
      </w:r>
    </w:p>
    <w:p w:rsidR="00917651" w:rsidRDefault="00917651">
      <w:pPr>
        <w:rPr>
          <w:b/>
        </w:rPr>
      </w:pPr>
      <w:r w:rsidRPr="00917651">
        <w:rPr>
          <w:b/>
        </w:rPr>
        <w:t>Code:</w:t>
      </w:r>
    </w:p>
    <w:p w:rsidR="00917651" w:rsidRPr="00917651" w:rsidRDefault="00917651" w:rsidP="00917651">
      <w:proofErr w:type="gramStart"/>
      <w:r w:rsidRPr="00917651">
        <w:t>def</w:t>
      </w:r>
      <w:proofErr w:type="gramEnd"/>
      <w:r w:rsidRPr="00917651">
        <w:t xml:space="preserve"> </w:t>
      </w:r>
      <w:proofErr w:type="spellStart"/>
      <w:r w:rsidRPr="00917651">
        <w:t>find_minimum</w:t>
      </w:r>
      <w:proofErr w:type="spellEnd"/>
      <w:r w:rsidRPr="00917651">
        <w:t>(numbers):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return</w:t>
      </w:r>
      <w:proofErr w:type="gramEnd"/>
      <w:r w:rsidRPr="00917651">
        <w:t xml:space="preserve"> min(numbers)</w:t>
      </w:r>
    </w:p>
    <w:p w:rsidR="00917651" w:rsidRPr="00917651" w:rsidRDefault="00917651" w:rsidP="00917651">
      <w:proofErr w:type="gramStart"/>
      <w:r w:rsidRPr="00917651">
        <w:t>def</w:t>
      </w:r>
      <w:proofErr w:type="gramEnd"/>
      <w:r w:rsidRPr="00917651">
        <w:t xml:space="preserve"> </w:t>
      </w:r>
      <w:proofErr w:type="spellStart"/>
      <w:r w:rsidRPr="00917651">
        <w:t>find_maximum</w:t>
      </w:r>
      <w:proofErr w:type="spellEnd"/>
      <w:r w:rsidRPr="00917651">
        <w:t>(numbers):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return</w:t>
      </w:r>
      <w:proofErr w:type="gramEnd"/>
      <w:r w:rsidRPr="00917651">
        <w:t xml:space="preserve"> max(numbers)</w:t>
      </w:r>
    </w:p>
    <w:p w:rsidR="00917651" w:rsidRPr="00917651" w:rsidRDefault="00917651" w:rsidP="00917651">
      <w:proofErr w:type="gramStart"/>
      <w:r w:rsidRPr="00917651">
        <w:t>def</w:t>
      </w:r>
      <w:proofErr w:type="gramEnd"/>
      <w:r w:rsidRPr="00917651">
        <w:t xml:space="preserve"> </w:t>
      </w:r>
      <w:proofErr w:type="spellStart"/>
      <w:r w:rsidRPr="00917651">
        <w:t>find_average</w:t>
      </w:r>
      <w:proofErr w:type="spellEnd"/>
      <w:r w:rsidRPr="00917651">
        <w:t>(numbers):</w:t>
      </w:r>
    </w:p>
    <w:p w:rsidR="00917651" w:rsidRPr="00917651" w:rsidRDefault="00917651" w:rsidP="00917651">
      <w:r w:rsidRPr="00917651">
        <w:t xml:space="preserve">    </w:t>
      </w:r>
      <w:proofErr w:type="gramStart"/>
      <w:r w:rsidRPr="00917651">
        <w:t>return</w:t>
      </w:r>
      <w:proofErr w:type="gramEnd"/>
      <w:r w:rsidRPr="00917651">
        <w:t xml:space="preserve"> sum(numbers) / </w:t>
      </w:r>
      <w:proofErr w:type="spellStart"/>
      <w:r w:rsidRPr="00917651">
        <w:t>len</w:t>
      </w:r>
      <w:proofErr w:type="spellEnd"/>
      <w:r w:rsidRPr="00917651">
        <w:t>(numbers)</w:t>
      </w:r>
    </w:p>
    <w:p w:rsidR="00917651" w:rsidRPr="00917651" w:rsidRDefault="00917651" w:rsidP="00917651">
      <w:proofErr w:type="gramStart"/>
      <w:r w:rsidRPr="00917651">
        <w:t>numbers</w:t>
      </w:r>
      <w:proofErr w:type="gramEnd"/>
      <w:r w:rsidRPr="00917651">
        <w:t xml:space="preserve"> = [10, 20, 30, 40, 50]</w:t>
      </w:r>
    </w:p>
    <w:p w:rsidR="00917651" w:rsidRPr="00917651" w:rsidRDefault="00917651" w:rsidP="00917651">
      <w:proofErr w:type="gramStart"/>
      <w:r w:rsidRPr="00917651">
        <w:t>print(</w:t>
      </w:r>
      <w:proofErr w:type="gramEnd"/>
      <w:r w:rsidRPr="00917651">
        <w:t xml:space="preserve">"Minimum:", </w:t>
      </w:r>
      <w:proofErr w:type="spellStart"/>
      <w:r w:rsidRPr="00917651">
        <w:t>find_minimum</w:t>
      </w:r>
      <w:proofErr w:type="spellEnd"/>
      <w:r w:rsidRPr="00917651">
        <w:t>(numbers))</w:t>
      </w:r>
    </w:p>
    <w:p w:rsidR="00917651" w:rsidRPr="00917651" w:rsidRDefault="00917651" w:rsidP="00917651">
      <w:proofErr w:type="gramStart"/>
      <w:r w:rsidRPr="00917651">
        <w:t>print(</w:t>
      </w:r>
      <w:proofErr w:type="gramEnd"/>
      <w:r w:rsidRPr="00917651">
        <w:t xml:space="preserve">"Maximum:", </w:t>
      </w:r>
      <w:proofErr w:type="spellStart"/>
      <w:r w:rsidRPr="00917651">
        <w:t>find_maximum</w:t>
      </w:r>
      <w:proofErr w:type="spellEnd"/>
      <w:r w:rsidRPr="00917651">
        <w:t>(numbers))</w:t>
      </w:r>
    </w:p>
    <w:p w:rsidR="00917651" w:rsidRDefault="00917651" w:rsidP="00917651">
      <w:proofErr w:type="gramStart"/>
      <w:r w:rsidRPr="00917651">
        <w:t>print(</w:t>
      </w:r>
      <w:proofErr w:type="gramEnd"/>
      <w:r w:rsidRPr="00917651">
        <w:t xml:space="preserve">"Average:", </w:t>
      </w:r>
      <w:proofErr w:type="spellStart"/>
      <w:r w:rsidRPr="00917651">
        <w:t>find_average</w:t>
      </w:r>
      <w:proofErr w:type="spellEnd"/>
      <w:r w:rsidRPr="00917651">
        <w:t>(numbers))</w:t>
      </w:r>
    </w:p>
    <w:p w:rsidR="00917651" w:rsidRDefault="00917651" w:rsidP="00917651">
      <w:pPr>
        <w:rPr>
          <w:b/>
        </w:rPr>
      </w:pPr>
      <w:r w:rsidRPr="00917651">
        <w:rPr>
          <w:b/>
        </w:rPr>
        <w:t>Output:</w:t>
      </w:r>
    </w:p>
    <w:p w:rsidR="00917651" w:rsidRPr="00917651" w:rsidRDefault="00917651" w:rsidP="00917651">
      <w:r w:rsidRPr="00917651">
        <w:lastRenderedPageBreak/>
        <w:t xml:space="preserve">  </w:t>
      </w:r>
      <w:r w:rsidRPr="00917651">
        <w:t>Minimum: 10</w:t>
      </w:r>
    </w:p>
    <w:p w:rsidR="00917651" w:rsidRPr="00917651" w:rsidRDefault="00917651" w:rsidP="00917651">
      <w:r w:rsidRPr="00917651">
        <w:t xml:space="preserve">  </w:t>
      </w:r>
      <w:r w:rsidRPr="00917651">
        <w:t>Maximum: 50</w:t>
      </w:r>
    </w:p>
    <w:p w:rsidR="00917651" w:rsidRPr="00917651" w:rsidRDefault="00917651" w:rsidP="00917651">
      <w:r w:rsidRPr="00917651">
        <w:t xml:space="preserve">  </w:t>
      </w:r>
      <w:r w:rsidRPr="00917651">
        <w:t>Average: 30.0</w:t>
      </w:r>
    </w:p>
    <w:p w:rsidR="0039130C" w:rsidRPr="00917651" w:rsidRDefault="00917651" w:rsidP="00917651">
      <w:pPr>
        <w:rPr>
          <w:b/>
          <w:color w:val="0070C0"/>
          <w:sz w:val="28"/>
          <w:szCs w:val="28"/>
        </w:rPr>
      </w:pPr>
      <w:r>
        <w:rPr>
          <w:b/>
        </w:rPr>
        <w:t xml:space="preserve">  </w:t>
      </w:r>
      <w:r w:rsidR="00306AD0" w:rsidRPr="00917651">
        <w:rPr>
          <w:b/>
          <w:color w:val="0070C0"/>
          <w:sz w:val="28"/>
          <w:szCs w:val="28"/>
        </w:rPr>
        <w:t>PART K – Main Project: Function-Based Utility Module</w:t>
      </w:r>
    </w:p>
    <w:p w:rsidR="0039130C" w:rsidRDefault="00306AD0">
      <w:r>
        <w:t>Create one reusable Python utility module, like a small library another Python program could import.</w:t>
      </w:r>
    </w:p>
    <w:p w:rsidR="0039130C" w:rsidRDefault="00306AD0">
      <w:r>
        <w:t>Your module must contain at least 10 reusable functions. Suggested functions:</w:t>
      </w:r>
    </w:p>
    <w:p w:rsidR="0039130C" w:rsidRDefault="00306AD0">
      <w:pPr>
        <w:pStyle w:val="ListBullet"/>
      </w:pPr>
      <w:r>
        <w:t>is_even(number)</w:t>
      </w:r>
    </w:p>
    <w:p w:rsidR="0039130C" w:rsidRDefault="00306AD0">
      <w:pPr>
        <w:pStyle w:val="ListBullet"/>
      </w:pPr>
      <w:r>
        <w:t>is_prime(number)</w:t>
      </w:r>
    </w:p>
    <w:p w:rsidR="0039130C" w:rsidRDefault="00306AD0">
      <w:pPr>
        <w:pStyle w:val="ListBullet"/>
      </w:pPr>
      <w:r>
        <w:t>is_palindrome(value)</w:t>
      </w:r>
    </w:p>
    <w:p w:rsidR="0039130C" w:rsidRDefault="00306AD0">
      <w:pPr>
        <w:pStyle w:val="ListBullet"/>
      </w:pPr>
      <w:r>
        <w:t>calculate_sum(numbers) or add_all(*numbers)</w:t>
      </w:r>
    </w:p>
    <w:p w:rsidR="0039130C" w:rsidRDefault="00306AD0">
      <w:pPr>
        <w:pStyle w:val="ListBullet"/>
      </w:pPr>
      <w:r>
        <w:t>calculate_average(numbers)</w:t>
      </w:r>
    </w:p>
    <w:p w:rsidR="0039130C" w:rsidRDefault="00306AD0">
      <w:pPr>
        <w:pStyle w:val="ListBullet"/>
      </w:pPr>
      <w:r>
        <w:t>find_factors(number)</w:t>
      </w:r>
    </w:p>
    <w:p w:rsidR="0039130C" w:rsidRDefault="00306AD0">
      <w:pPr>
        <w:pStyle w:val="ListBullet"/>
      </w:pPr>
      <w:r>
        <w:t>calculate_grade(marks)</w:t>
      </w:r>
    </w:p>
    <w:p w:rsidR="0039130C" w:rsidRDefault="00306AD0">
      <w:pPr>
        <w:pStyle w:val="ListBullet"/>
      </w:pPr>
      <w:r>
        <w:t>calculate_total(price, quantity=1)</w:t>
      </w:r>
    </w:p>
    <w:p w:rsidR="0039130C" w:rsidRDefault="00306AD0">
      <w:pPr>
        <w:pStyle w:val="ListBullet"/>
      </w:pPr>
      <w:r>
        <w:t>celsius_to_fahrenheit(celsius)</w:t>
      </w:r>
    </w:p>
    <w:p w:rsidR="0039130C" w:rsidRDefault="00306AD0">
      <w:pPr>
        <w:pStyle w:val="ListBullet"/>
      </w:pPr>
      <w:r>
        <w:t>fahrenheit_to_celsius(fahrenheit)</w:t>
      </w:r>
    </w:p>
    <w:p w:rsidR="0039130C" w:rsidRDefault="00306AD0">
      <w:r>
        <w:t>You may replace functions with your own useful utilities, but the module must demonstrate all Day 6 concepts.</w:t>
      </w:r>
    </w:p>
    <w:p w:rsidR="0039130C" w:rsidRDefault="00306AD0">
      <w:pPr>
        <w:pStyle w:val="Heading1"/>
      </w:pPr>
      <w:r>
        <w:t>Required Function Concepts in the Final Module</w:t>
      </w:r>
    </w:p>
    <w:p w:rsidR="0039130C" w:rsidRDefault="00306AD0">
      <w:pPr>
        <w:pStyle w:val="ListBullet"/>
      </w:pPr>
      <w:r>
        <w:t>At least 10 reusable functions.</w:t>
      </w:r>
    </w:p>
    <w:p w:rsidR="0039130C" w:rsidRDefault="00306AD0">
      <w:pPr>
        <w:pStyle w:val="ListBullet"/>
      </w:pPr>
      <w:r>
        <w:t>Functions with normal parameters.</w:t>
      </w:r>
    </w:p>
    <w:p w:rsidR="0039130C" w:rsidRDefault="00306AD0">
      <w:pPr>
        <w:pStyle w:val="ListBullet"/>
      </w:pPr>
      <w:r>
        <w:t>Functions that return values.</w:t>
      </w:r>
    </w:p>
    <w:p w:rsidR="0039130C" w:rsidRDefault="00306AD0">
      <w:pPr>
        <w:pStyle w:val="ListBullet"/>
      </w:pPr>
      <w:r>
        <w:t>At least 2 functions with default arguments.</w:t>
      </w:r>
    </w:p>
    <w:p w:rsidR="0039130C" w:rsidRDefault="00306AD0">
      <w:pPr>
        <w:pStyle w:val="ListBullet"/>
      </w:pPr>
      <w:r>
        <w:t>At least 1 function using *args.</w:t>
      </w:r>
    </w:p>
    <w:p w:rsidR="0039130C" w:rsidRDefault="00306AD0">
      <w:pPr>
        <w:pStyle w:val="ListBullet"/>
      </w:pPr>
      <w:r>
        <w:t>At least 1 function using **kwargs.</w:t>
      </w:r>
    </w:p>
    <w:p w:rsidR="0039130C" w:rsidRDefault="00306AD0">
      <w:pPr>
        <w:pStyle w:val="ListBullet"/>
      </w:pPr>
      <w:r>
        <w:t>At least 3 functions refactored from Day 5 loop programs.</w:t>
      </w:r>
    </w:p>
    <w:p w:rsidR="0039130C" w:rsidRDefault="00306AD0">
      <w:pPr>
        <w:pStyle w:val="ListBullet"/>
      </w:pPr>
      <w:r>
        <w:t>Input validation where appropriate.</w:t>
      </w:r>
    </w:p>
    <w:p w:rsidR="0039130C" w:rsidRDefault="00306AD0">
      <w:pPr>
        <w:pStyle w:val="ListBullet"/>
      </w:pPr>
      <w:r>
        <w:t>Clear and meaningful function names.</w:t>
      </w:r>
    </w:p>
    <w:p w:rsidR="0039130C" w:rsidRDefault="00306AD0">
      <w:pPr>
        <w:pStyle w:val="Heading1"/>
      </w:pPr>
      <w:r>
        <w:t>Example Module Usage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from day_06_utility_module import is_prime, calculate_grade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print(is_prime(17))</w:t>
      </w:r>
      <w:r>
        <w:rPr>
          <w:rFonts w:ascii="Courier New" w:hAnsi="Courier New"/>
          <w:sz w:val="18"/>
        </w:rPr>
        <w:br/>
        <w:t>print(calculate_grade(82))</w:t>
      </w:r>
    </w:p>
    <w:p w:rsidR="0039130C" w:rsidRDefault="00306AD0">
      <w:r>
        <w:t>Your module should work when imported from another Python file.</w:t>
      </w:r>
    </w:p>
    <w:p w:rsidR="0039130C" w:rsidRDefault="00306AD0">
      <w:pPr>
        <w:pStyle w:val="Heading1"/>
      </w:pPr>
      <w:r>
        <w:t>PART L – Testing Your Functions</w:t>
      </w:r>
    </w:p>
    <w:p w:rsidR="0039130C" w:rsidRDefault="00306AD0">
      <w:r>
        <w:t>For important functions, test normal, boundary, invalid and different argument combinations where relevant.</w:t>
      </w:r>
    </w:p>
    <w:p w:rsidR="0039130C" w:rsidRDefault="00306AD0">
      <w:pPr>
        <w:pStyle w:val="ListBullet"/>
      </w:pPr>
      <w:r>
        <w:t>Normal input.</w:t>
      </w:r>
    </w:p>
    <w:p w:rsidR="0039130C" w:rsidRDefault="00306AD0">
      <w:pPr>
        <w:pStyle w:val="ListBullet"/>
      </w:pPr>
      <w:r>
        <w:t>Boundary input.</w:t>
      </w:r>
    </w:p>
    <w:p w:rsidR="0039130C" w:rsidRDefault="00306AD0">
      <w:pPr>
        <w:pStyle w:val="ListBullet"/>
      </w:pPr>
      <w:r>
        <w:t>Invalid input where applicable.</w:t>
      </w:r>
    </w:p>
    <w:p w:rsidR="0039130C" w:rsidRDefault="00306AD0">
      <w:pPr>
        <w:pStyle w:val="ListBullet"/>
      </w:pPr>
      <w:r>
        <w:t>Small and large values where relevant.</w:t>
      </w:r>
    </w:p>
    <w:p w:rsidR="0039130C" w:rsidRDefault="00306AD0">
      <w:pPr>
        <w:pStyle w:val="ListBullet"/>
      </w:pPr>
      <w:r>
        <w:lastRenderedPageBreak/>
        <w:t>Different combinations of arguments.</w:t>
      </w:r>
    </w:p>
    <w:p w:rsidR="0039130C" w:rsidRDefault="00306AD0">
      <w:r>
        <w:t>Create a small test section at the bottom of your notebook.</w:t>
      </w:r>
    </w:p>
    <w:p w:rsidR="0039130C" w:rsidRDefault="00306AD0">
      <w:pPr>
        <w:pStyle w:val="Heading1"/>
      </w:pPr>
      <w:r>
        <w:t>PART M – Explain Your Code</w:t>
      </w:r>
    </w:p>
    <w:p w:rsidR="0039130C" w:rsidRDefault="00306AD0">
      <w:pPr>
        <w:pStyle w:val="ListNumber"/>
      </w:pPr>
      <w:r>
        <w:t>Why are functions useful?</w:t>
      </w:r>
    </w:p>
    <w:p w:rsidR="00656961" w:rsidRPr="00656961" w:rsidRDefault="00656961" w:rsidP="00656961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656961">
        <w:rPr>
          <w:b/>
        </w:rPr>
        <w:t>Ans</w:t>
      </w:r>
      <w:proofErr w:type="spellEnd"/>
      <w:r w:rsidRPr="00656961">
        <w:rPr>
          <w:b/>
        </w:rPr>
        <w:t>:</w:t>
      </w:r>
      <w:r>
        <w:rPr>
          <w:b/>
        </w:rPr>
        <w:t xml:space="preserve"> </w:t>
      </w:r>
      <w:r w:rsidRPr="00656961">
        <w:t>Functions are useful because they allow us to write the code and reuse it many times, that means they make program shorter, organized and easier to understand</w:t>
      </w:r>
      <w:r>
        <w:rPr>
          <w:b/>
        </w:rPr>
        <w:t>.</w:t>
      </w:r>
    </w:p>
    <w:p w:rsidR="00656961" w:rsidRDefault="00306AD0" w:rsidP="00656961">
      <w:pPr>
        <w:pStyle w:val="ListNumber"/>
      </w:pPr>
      <w:r>
        <w:t>What is the difference between a parameter and an argument?</w:t>
      </w:r>
    </w:p>
    <w:p w:rsidR="00656961" w:rsidRDefault="00656961" w:rsidP="00656961">
      <w:pPr>
        <w:pStyle w:val="ListNumber"/>
        <w:numPr>
          <w:ilvl w:val="0"/>
          <w:numId w:val="0"/>
        </w:numPr>
      </w:pPr>
      <w:proofErr w:type="spellStart"/>
      <w:r w:rsidRPr="00656961">
        <w:rPr>
          <w:b/>
        </w:rPr>
        <w:t>Ans</w:t>
      </w:r>
      <w:proofErr w:type="spellEnd"/>
      <w:r>
        <w:t xml:space="preserve">: </w:t>
      </w:r>
      <w:r w:rsidRPr="00656961">
        <w:rPr>
          <w:b/>
        </w:rPr>
        <w:t>parameter</w:t>
      </w:r>
      <w:r>
        <w:sym w:font="Wingdings" w:char="F0E0"/>
      </w:r>
      <w:r>
        <w:t xml:space="preserve"> </w:t>
      </w:r>
      <w:proofErr w:type="gramStart"/>
      <w:r>
        <w:t>A</w:t>
      </w:r>
      <w:proofErr w:type="gramEnd"/>
      <w:r>
        <w:t xml:space="preserve"> parameter is a variable written inside the function </w:t>
      </w:r>
      <w:proofErr w:type="spellStart"/>
      <w:r>
        <w:t>defination</w:t>
      </w:r>
      <w:proofErr w:type="spellEnd"/>
      <w:r>
        <w:t>.</w:t>
      </w:r>
    </w:p>
    <w:p w:rsidR="00656961" w:rsidRDefault="00656961" w:rsidP="00656961">
      <w:pPr>
        <w:pStyle w:val="ListNumber"/>
        <w:numPr>
          <w:ilvl w:val="0"/>
          <w:numId w:val="0"/>
        </w:numPr>
      </w:pPr>
      <w:r>
        <w:t xml:space="preserve">         </w:t>
      </w:r>
      <w:r w:rsidRPr="00656961">
        <w:rPr>
          <w:b/>
        </w:rPr>
        <w:t>Argument</w:t>
      </w:r>
      <w:r>
        <w:sym w:font="Wingdings" w:char="F0E0"/>
      </w:r>
      <w:r>
        <w:t xml:space="preserve"> An argument is the actual value passed to the function when we call it.</w:t>
      </w:r>
    </w:p>
    <w:p w:rsidR="0039130C" w:rsidRDefault="00306AD0">
      <w:pPr>
        <w:pStyle w:val="ListNumber"/>
      </w:pPr>
      <w:r>
        <w:t>What is the difference between print and return?</w:t>
      </w:r>
    </w:p>
    <w:p w:rsidR="00656961" w:rsidRPr="00656961" w:rsidRDefault="00656961" w:rsidP="00656961">
      <w:pPr>
        <w:pStyle w:val="ListNumber"/>
        <w:numPr>
          <w:ilvl w:val="0"/>
          <w:numId w:val="0"/>
        </w:numPr>
      </w:pPr>
      <w:proofErr w:type="spellStart"/>
      <w:r w:rsidRPr="00656961">
        <w:rPr>
          <w:b/>
        </w:rPr>
        <w:t>Ans</w:t>
      </w:r>
      <w:proofErr w:type="spellEnd"/>
      <w:r w:rsidRPr="00656961">
        <w:rPr>
          <w:b/>
        </w:rPr>
        <w:t>:</w:t>
      </w:r>
      <w:r>
        <w:rPr>
          <w:b/>
        </w:rPr>
        <w:t xml:space="preserve"> </w:t>
      </w:r>
      <w:proofErr w:type="gramStart"/>
      <w:r>
        <w:rPr>
          <w:b/>
        </w:rPr>
        <w:t>Print(</w:t>
      </w:r>
      <w:proofErr w:type="gramEnd"/>
      <w:r>
        <w:rPr>
          <w:b/>
        </w:rPr>
        <w:t>)</w:t>
      </w:r>
      <w:r w:rsidRPr="00656961">
        <w:rPr>
          <w:b/>
        </w:rPr>
        <w:sym w:font="Wingdings" w:char="F0E0"/>
      </w:r>
      <w:r>
        <w:rPr>
          <w:b/>
        </w:rPr>
        <w:t xml:space="preserve"> </w:t>
      </w:r>
      <w:r w:rsidRPr="00656961">
        <w:t>print displays a value on the screen</w:t>
      </w:r>
      <w:r>
        <w:t>.</w:t>
      </w:r>
    </w:p>
    <w:p w:rsidR="00656961" w:rsidRPr="00656961" w:rsidRDefault="00656961" w:rsidP="00656961">
      <w:pPr>
        <w:pStyle w:val="ListNumber"/>
        <w:numPr>
          <w:ilvl w:val="0"/>
          <w:numId w:val="0"/>
        </w:numPr>
        <w:rPr>
          <w:b/>
        </w:rPr>
      </w:pPr>
      <w:r>
        <w:rPr>
          <w:b/>
        </w:rPr>
        <w:t xml:space="preserve">         Return</w:t>
      </w:r>
      <w:r w:rsidRPr="00656961">
        <w:sym w:font="Wingdings" w:char="F0E0"/>
      </w:r>
      <w:r w:rsidRPr="00656961">
        <w:t xml:space="preserve"> </w:t>
      </w:r>
      <w:proofErr w:type="spellStart"/>
      <w:r w:rsidRPr="00656961">
        <w:t>return</w:t>
      </w:r>
      <w:proofErr w:type="spellEnd"/>
      <w:r w:rsidRPr="00656961">
        <w:t xml:space="preserve"> sends value back from the function so it can be stored and used.</w:t>
      </w:r>
    </w:p>
    <w:p w:rsidR="0039130C" w:rsidRDefault="00656961" w:rsidP="00656961">
      <w:pPr>
        <w:pStyle w:val="ListNumber"/>
        <w:numPr>
          <w:ilvl w:val="0"/>
          <w:numId w:val="0"/>
        </w:numPr>
      </w:pPr>
      <w:r>
        <w:t>17</w:t>
      </w:r>
      <w:proofErr w:type="gramStart"/>
      <w:r>
        <w:t>.</w:t>
      </w:r>
      <w:r w:rsidR="00306AD0">
        <w:t>Why</w:t>
      </w:r>
      <w:proofErr w:type="gramEnd"/>
      <w:r w:rsidR="00306AD0">
        <w:t xml:space="preserve"> use a default argument?</w:t>
      </w:r>
    </w:p>
    <w:p w:rsidR="00656961" w:rsidRPr="00656961" w:rsidRDefault="00656961" w:rsidP="00656961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656961">
        <w:rPr>
          <w:b/>
        </w:rPr>
        <w:t>Ans</w:t>
      </w:r>
      <w:proofErr w:type="spellEnd"/>
      <w:r w:rsidRPr="00656961">
        <w:rPr>
          <w:b/>
        </w:rPr>
        <w:t>:</w:t>
      </w:r>
      <w:r>
        <w:rPr>
          <w:b/>
        </w:rPr>
        <w:t xml:space="preserve"> </w:t>
      </w:r>
      <w:r w:rsidRPr="00656961">
        <w:t>A default argument provides a value automatically when the user does not give one.</w:t>
      </w:r>
    </w:p>
    <w:p w:rsidR="0039130C" w:rsidRDefault="00306AD0" w:rsidP="00656961">
      <w:pPr>
        <w:pStyle w:val="ListNumber"/>
        <w:numPr>
          <w:ilvl w:val="0"/>
          <w:numId w:val="11"/>
        </w:numPr>
      </w:pPr>
      <w:r>
        <w:t>What does *args allow you to do?</w:t>
      </w:r>
    </w:p>
    <w:p w:rsidR="00656961" w:rsidRPr="00656961" w:rsidRDefault="00656961" w:rsidP="00656961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656961">
        <w:rPr>
          <w:b/>
        </w:rPr>
        <w:t>Ans</w:t>
      </w:r>
      <w:proofErr w:type="spellEnd"/>
      <w:r w:rsidRPr="00656961">
        <w:rPr>
          <w:b/>
        </w:rPr>
        <w:t>:</w:t>
      </w:r>
      <w:r>
        <w:rPr>
          <w:b/>
        </w:rPr>
        <w:t xml:space="preserve"> </w:t>
      </w:r>
      <w:r w:rsidRPr="00A61D32">
        <w:t>*</w:t>
      </w:r>
      <w:proofErr w:type="spellStart"/>
      <w:r w:rsidRPr="00A61D32">
        <w:t>args</w:t>
      </w:r>
      <w:proofErr w:type="spellEnd"/>
      <w:r w:rsidRPr="00A61D32">
        <w:t xml:space="preserve"> allows a function to accept any number of positional arguments</w:t>
      </w:r>
      <w:r w:rsidR="00A61D32">
        <w:rPr>
          <w:b/>
        </w:rPr>
        <w:t>.</w:t>
      </w:r>
    </w:p>
    <w:p w:rsidR="0039130C" w:rsidRDefault="00306AD0">
      <w:pPr>
        <w:pStyle w:val="ListNumber"/>
      </w:pPr>
      <w:r>
        <w:t>What does **kwargs allow you to do?</w:t>
      </w:r>
    </w:p>
    <w:p w:rsidR="00A61D32" w:rsidRPr="00A61D32" w:rsidRDefault="00A61D32" w:rsidP="00A61D32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A61D32">
        <w:rPr>
          <w:b/>
        </w:rPr>
        <w:t>Ans</w:t>
      </w:r>
      <w:proofErr w:type="spellEnd"/>
      <w:r w:rsidRPr="00A61D32">
        <w:rPr>
          <w:b/>
        </w:rPr>
        <w:t>:</w:t>
      </w:r>
      <w:r>
        <w:rPr>
          <w:b/>
        </w:rPr>
        <w:t xml:space="preserve"> </w:t>
      </w:r>
      <w:r w:rsidRPr="00A61D32">
        <w:t>**</w:t>
      </w:r>
      <w:proofErr w:type="spellStart"/>
      <w:r w:rsidRPr="00A61D32">
        <w:t>kwargs</w:t>
      </w:r>
      <w:proofErr w:type="spellEnd"/>
      <w:r w:rsidRPr="00A61D32">
        <w:t xml:space="preserve"> allows a function to accept any number of keyword arguments.</w:t>
      </w:r>
    </w:p>
    <w:p w:rsidR="0039130C" w:rsidRDefault="00306AD0">
      <w:pPr>
        <w:pStyle w:val="ListNumber"/>
      </w:pPr>
      <w:r>
        <w:t>Why is refactoring useful?</w:t>
      </w:r>
    </w:p>
    <w:p w:rsidR="00A61D32" w:rsidRPr="00A61D32" w:rsidRDefault="00A61D32" w:rsidP="00A61D32">
      <w:pPr>
        <w:pStyle w:val="ListNumber"/>
        <w:numPr>
          <w:ilvl w:val="0"/>
          <w:numId w:val="0"/>
        </w:numPr>
      </w:pPr>
      <w:proofErr w:type="spellStart"/>
      <w:r w:rsidRPr="00A61D32">
        <w:rPr>
          <w:b/>
        </w:rPr>
        <w:t>Ans</w:t>
      </w:r>
      <w:proofErr w:type="spellEnd"/>
      <w:r w:rsidRPr="00A61D32">
        <w:rPr>
          <w:b/>
        </w:rPr>
        <w:t>:</w:t>
      </w:r>
      <w:r>
        <w:rPr>
          <w:b/>
        </w:rPr>
        <w:t xml:space="preserve"> </w:t>
      </w:r>
      <w:r w:rsidRPr="00A61D32">
        <w:t xml:space="preserve">Refactoring is useful because it improves existing code without changing what the program is supposed to do and it </w:t>
      </w:r>
      <w:proofErr w:type="gramStart"/>
      <w:r w:rsidRPr="00A61D32">
        <w:t>make</w:t>
      </w:r>
      <w:proofErr w:type="gramEnd"/>
      <w:r w:rsidRPr="00A61D32">
        <w:t xml:space="preserve"> c</w:t>
      </w:r>
      <w:r w:rsidR="00EE5882">
        <w:t>ode easier and easy</w:t>
      </w:r>
      <w:r w:rsidRPr="00A61D32">
        <w:t xml:space="preserve"> to maintain.</w:t>
      </w:r>
    </w:p>
    <w:p w:rsidR="0039130C" w:rsidRDefault="00306AD0">
      <w:pPr>
        <w:pStyle w:val="ListNumber"/>
      </w:pPr>
      <w:r>
        <w:t>Which Day 5 program became easier to reuse after conversion?</w:t>
      </w:r>
    </w:p>
    <w:p w:rsidR="00A61D32" w:rsidRPr="00A61D32" w:rsidRDefault="00A61D32" w:rsidP="00A61D32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A61D32">
        <w:rPr>
          <w:b/>
        </w:rPr>
        <w:t>Ans</w:t>
      </w:r>
      <w:proofErr w:type="spellEnd"/>
      <w:r w:rsidRPr="00A61D32">
        <w:rPr>
          <w:b/>
        </w:rPr>
        <w:t>:</w:t>
      </w:r>
      <w:r>
        <w:rPr>
          <w:b/>
        </w:rPr>
        <w:t xml:space="preserve"> </w:t>
      </w:r>
      <w:r w:rsidRPr="00A61D32">
        <w:t xml:space="preserve">The prime number checker became easier to reuse after converting it into the </w:t>
      </w:r>
      <w:proofErr w:type="spellStart"/>
      <w:r w:rsidRPr="00A61D32">
        <w:t>is_</w:t>
      </w:r>
      <w:proofErr w:type="gramStart"/>
      <w:r w:rsidRPr="00A61D32">
        <w:t>prime</w:t>
      </w:r>
      <w:proofErr w:type="spellEnd"/>
      <w:r w:rsidRPr="00A61D32">
        <w:t>(</w:t>
      </w:r>
      <w:proofErr w:type="gramEnd"/>
      <w:r w:rsidRPr="00A61D32">
        <w:t>) function</w:t>
      </w:r>
      <w:r>
        <w:rPr>
          <w:b/>
        </w:rPr>
        <w:t>.</w:t>
      </w:r>
    </w:p>
    <w:p w:rsidR="0039130C" w:rsidRDefault="00306AD0">
      <w:pPr>
        <w:pStyle w:val="ListNumber"/>
      </w:pPr>
      <w:r>
        <w:t>Which function was hardest to design?</w:t>
      </w:r>
    </w:p>
    <w:p w:rsidR="00A61D32" w:rsidRPr="00A61D32" w:rsidRDefault="00A61D32" w:rsidP="00A61D32">
      <w:pPr>
        <w:pStyle w:val="ListNumber"/>
        <w:numPr>
          <w:ilvl w:val="0"/>
          <w:numId w:val="0"/>
        </w:numPr>
      </w:pPr>
      <w:proofErr w:type="spellStart"/>
      <w:r w:rsidRPr="00A61D32">
        <w:rPr>
          <w:b/>
        </w:rPr>
        <w:t>Ans</w:t>
      </w:r>
      <w:proofErr w:type="spellEnd"/>
      <w:r w:rsidRPr="00A61D32">
        <w:rPr>
          <w:b/>
        </w:rPr>
        <w:t>:</w:t>
      </w:r>
      <w:r>
        <w:rPr>
          <w:b/>
        </w:rPr>
        <w:t xml:space="preserve"> </w:t>
      </w:r>
      <w:r w:rsidRPr="00A61D32">
        <w:t xml:space="preserve">The </w:t>
      </w:r>
      <w:proofErr w:type="spellStart"/>
      <w:r w:rsidRPr="00A61D32">
        <w:t>calculate_</w:t>
      </w:r>
      <w:proofErr w:type="gramStart"/>
      <w:r w:rsidRPr="00A61D32">
        <w:t>grade</w:t>
      </w:r>
      <w:proofErr w:type="spellEnd"/>
      <w:r w:rsidRPr="00A61D32">
        <w:t>(</w:t>
      </w:r>
      <w:proofErr w:type="gramEnd"/>
      <w:r w:rsidRPr="00A61D32">
        <w:t>) function was the hardest to design because I needed to handle differen</w:t>
      </w:r>
      <w:r w:rsidR="00EE5882">
        <w:t>t</w:t>
      </w:r>
      <w:r w:rsidRPr="00A61D32">
        <w:t xml:space="preserve"> mark ranges and invalid marks.</w:t>
      </w:r>
    </w:p>
    <w:p w:rsidR="0039130C" w:rsidRDefault="00306AD0">
      <w:pPr>
        <w:pStyle w:val="ListNumber"/>
      </w:pPr>
      <w:r>
        <w:t>What bug did you face and ho</w:t>
      </w:r>
      <w:r w:rsidR="00A61D32">
        <w:t>w did you improve your solution</w:t>
      </w:r>
    </w:p>
    <w:p w:rsidR="00A61D32" w:rsidRPr="00A61D32" w:rsidRDefault="00A61D32" w:rsidP="00A61D32">
      <w:pPr>
        <w:pStyle w:val="ListNumber"/>
        <w:numPr>
          <w:ilvl w:val="0"/>
          <w:numId w:val="0"/>
        </w:numPr>
      </w:pPr>
      <w:proofErr w:type="spellStart"/>
      <w:r w:rsidRPr="00A61D32">
        <w:rPr>
          <w:b/>
        </w:rPr>
        <w:t>Ans</w:t>
      </w:r>
      <w:proofErr w:type="spellEnd"/>
      <w:r w:rsidRPr="00A61D32">
        <w:rPr>
          <w:b/>
        </w:rPr>
        <w:t>:</w:t>
      </w:r>
      <w:r>
        <w:rPr>
          <w:b/>
        </w:rPr>
        <w:t xml:space="preserve"> </w:t>
      </w:r>
      <w:r w:rsidRPr="00A61D32">
        <w:t>I initially had problems with condi</w:t>
      </w:r>
      <w:r w:rsidR="00EE5882">
        <w:t>t</w:t>
      </w:r>
      <w:bookmarkStart w:id="0" w:name="_GoBack"/>
      <w:bookmarkEnd w:id="0"/>
      <w:r w:rsidRPr="00A61D32">
        <w:t xml:space="preserve">ions </w:t>
      </w:r>
      <w:r w:rsidR="00EE5882">
        <w:t xml:space="preserve">and return values. I </w:t>
      </w:r>
      <w:r w:rsidRPr="00A61D32">
        <w:t>improved the solution by checking invalid marks first and using returns for each grade.</w:t>
      </w:r>
    </w:p>
    <w:p w:rsidR="0039130C" w:rsidRDefault="00306AD0">
      <w:pPr>
        <w:pStyle w:val="Heading1"/>
      </w:pPr>
      <w:r>
        <w:t>PART N – STUDENT DELIVERABLE – WHAT YOU MUST SUBMIT</w:t>
      </w:r>
    </w:p>
    <w:p w:rsidR="0039130C" w:rsidRDefault="00306AD0">
      <w:r>
        <w:rPr>
          <w:b/>
        </w:rPr>
        <w:t>Submit TWO files.</w:t>
      </w:r>
      <w:r>
        <w:t xml:space="preserve"> One notebook for your learning/practice and one Python module for your final reusable functions.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Day_06_Function_Practice_YourName.ipynb</w:t>
      </w:r>
    </w:p>
    <w:p w:rsidR="0039130C" w:rsidRDefault="00306AD0">
      <w:pPr>
        <w:ind w:left="360"/>
      </w:pPr>
      <w:r>
        <w:rPr>
          <w:rFonts w:ascii="Courier New" w:hAnsi="Courier New"/>
          <w:sz w:val="18"/>
        </w:rPr>
        <w:t>day_06_utility_module.py</w:t>
      </w:r>
    </w:p>
    <w:p w:rsidR="0039130C" w:rsidRDefault="00306AD0">
      <w:r>
        <w:t>The notebook must contain:</w:t>
      </w:r>
    </w:p>
    <w:p w:rsidR="0039130C" w:rsidRDefault="00306AD0">
      <w:pPr>
        <w:pStyle w:val="ListNumber"/>
      </w:pPr>
      <w:r>
        <w:t>Your own explanations of functions, parameters and return values.</w:t>
      </w:r>
    </w:p>
    <w:p w:rsidR="0039130C" w:rsidRDefault="00306AD0">
      <w:pPr>
        <w:pStyle w:val="ListNumber"/>
      </w:pPr>
      <w:r>
        <w:t>Default argument practice.</w:t>
      </w:r>
    </w:p>
    <w:p w:rsidR="0039130C" w:rsidRDefault="00306AD0">
      <w:pPr>
        <w:pStyle w:val="ListNumber"/>
      </w:pPr>
      <w:r>
        <w:t>*args practice.</w:t>
      </w:r>
    </w:p>
    <w:p w:rsidR="0039130C" w:rsidRDefault="00306AD0">
      <w:pPr>
        <w:pStyle w:val="ListNumber"/>
      </w:pPr>
      <w:r>
        <w:t>**kwargs practice.</w:t>
      </w:r>
    </w:p>
    <w:p w:rsidR="0039130C" w:rsidRDefault="00306AD0">
      <w:pPr>
        <w:pStyle w:val="ListNumber"/>
      </w:pPr>
      <w:r>
        <w:t>Output-prediction exercises.</w:t>
      </w:r>
    </w:p>
    <w:p w:rsidR="0039130C" w:rsidRDefault="00306AD0">
      <w:pPr>
        <w:pStyle w:val="ListNumber"/>
      </w:pPr>
      <w:r>
        <w:t>Debugging exercises and corrected solutions.</w:t>
      </w:r>
    </w:p>
    <w:p w:rsidR="0039130C" w:rsidRDefault="00306AD0">
      <w:pPr>
        <w:pStyle w:val="ListNumber"/>
      </w:pPr>
      <w:r>
        <w:t>Solutions to the 10 function practice problems.</w:t>
      </w:r>
    </w:p>
    <w:p w:rsidR="0039130C" w:rsidRDefault="00306AD0">
      <w:pPr>
        <w:pStyle w:val="ListNumber"/>
      </w:pPr>
      <w:r>
        <w:t>Refactoring notes for Day 5 programs.</w:t>
      </w:r>
    </w:p>
    <w:p w:rsidR="0039130C" w:rsidRDefault="00306AD0">
      <w:pPr>
        <w:pStyle w:val="ListNumber"/>
      </w:pPr>
      <w:r>
        <w:t>Testing of your utility functions.</w:t>
      </w:r>
    </w:p>
    <w:p w:rsidR="0039130C" w:rsidRDefault="00306AD0">
      <w:pPr>
        <w:pStyle w:val="ListNumber"/>
      </w:pPr>
      <w:r>
        <w:t>Final reflection.</w:t>
      </w:r>
    </w:p>
    <w:p w:rsidR="0039130C" w:rsidRDefault="00306AD0">
      <w:r>
        <w:lastRenderedPageBreak/>
        <w:t>The Python utility module must contain:</w:t>
      </w:r>
    </w:p>
    <w:p w:rsidR="0039130C" w:rsidRDefault="00306AD0">
      <w:pPr>
        <w:pStyle w:val="ListNumber"/>
      </w:pPr>
      <w:r>
        <w:t>At least 10 reusable functions.</w:t>
      </w:r>
    </w:p>
    <w:p w:rsidR="0039130C" w:rsidRDefault="00306AD0">
      <w:pPr>
        <w:pStyle w:val="ListNumber"/>
      </w:pPr>
      <w:r>
        <w:t>Normal parameters and return values.</w:t>
      </w:r>
    </w:p>
    <w:p w:rsidR="0039130C" w:rsidRDefault="00306AD0">
      <w:pPr>
        <w:pStyle w:val="ListNumber"/>
      </w:pPr>
      <w:r>
        <w:t>At least 2 default-argument functions.</w:t>
      </w:r>
    </w:p>
    <w:p w:rsidR="0039130C" w:rsidRDefault="00306AD0">
      <w:pPr>
        <w:pStyle w:val="ListNumber"/>
      </w:pPr>
      <w:r>
        <w:t>At least 1 *args function.</w:t>
      </w:r>
    </w:p>
    <w:p w:rsidR="0039130C" w:rsidRDefault="00306AD0">
      <w:pPr>
        <w:pStyle w:val="ListNumber"/>
      </w:pPr>
      <w:r>
        <w:t>At least 1 **kwargs function.</w:t>
      </w:r>
    </w:p>
    <w:p w:rsidR="0039130C" w:rsidRDefault="00306AD0">
      <w:pPr>
        <w:pStyle w:val="ListNumber"/>
      </w:pPr>
      <w:r>
        <w:t>At least 3 functions refactored from Day 5 programs.</w:t>
      </w:r>
    </w:p>
    <w:p w:rsidR="0039130C" w:rsidRDefault="00306AD0">
      <w:pPr>
        <w:pStyle w:val="ListNumber"/>
      </w:pPr>
      <w:r>
        <w:t>Meaningful names and readable code.</w:t>
      </w:r>
    </w:p>
    <w:p w:rsidR="0039130C" w:rsidRDefault="00306AD0">
      <w:pPr>
        <w:pStyle w:val="Heading1"/>
      </w:pPr>
      <w:r>
        <w:t>You DO NOT Need to Submit</w:t>
      </w:r>
    </w:p>
    <w:p w:rsidR="0039130C" w:rsidRDefault="00306AD0">
      <w:pPr>
        <w:pStyle w:val="ListBullet"/>
      </w:pPr>
      <w:r>
        <w:t>A separate file for every function.</w:t>
      </w:r>
    </w:p>
    <w:p w:rsidR="0039130C" w:rsidRDefault="00306AD0">
      <w:pPr>
        <w:pStyle w:val="ListBullet"/>
      </w:pPr>
      <w:r>
        <w:t>A separate file for every practice problem.</w:t>
      </w:r>
    </w:p>
    <w:p w:rsidR="0039130C" w:rsidRDefault="00306AD0">
      <w:pPr>
        <w:pStyle w:val="ListBullet"/>
      </w:pPr>
      <w:r>
        <w:t>Screenshots of every output.</w:t>
      </w:r>
    </w:p>
    <w:p w:rsidR="0039130C" w:rsidRDefault="00306AD0">
      <w:pPr>
        <w:pStyle w:val="ListBullet"/>
      </w:pPr>
      <w:r>
        <w:t>A separate Word/PDF document.</w:t>
      </w:r>
    </w:p>
    <w:p w:rsidR="0039130C" w:rsidRDefault="00306AD0">
      <w:pPr>
        <w:pStyle w:val="Heading1"/>
      </w:pPr>
      <w:r>
        <w:t>Submission Checklist</w:t>
      </w:r>
    </w:p>
    <w:p w:rsidR="0039130C" w:rsidRDefault="00306AD0">
      <w:pPr>
        <w:pStyle w:val="ListBullet"/>
      </w:pPr>
      <w:r>
        <w:t>☐ Functions explained in my own words.</w:t>
      </w:r>
    </w:p>
    <w:p w:rsidR="0039130C" w:rsidRDefault="00306AD0">
      <w:pPr>
        <w:pStyle w:val="ListBullet"/>
      </w:pPr>
      <w:r>
        <w:t>☐ Parameters and arguments practiced.</w:t>
      </w:r>
    </w:p>
    <w:p w:rsidR="0039130C" w:rsidRDefault="00306AD0" w:rsidP="00A61D32">
      <w:pPr>
        <w:pStyle w:val="ListBullet"/>
      </w:pPr>
      <w:r>
        <w:t>☐ Return values practiced.</w:t>
      </w:r>
    </w:p>
    <w:p w:rsidR="0039130C" w:rsidRDefault="00306AD0">
      <w:pPr>
        <w:pStyle w:val="ListBullet"/>
      </w:pPr>
      <w:r>
        <w:t>☐ Default arguments practiced.</w:t>
      </w:r>
    </w:p>
    <w:p w:rsidR="0039130C" w:rsidRDefault="00306AD0">
      <w:pPr>
        <w:pStyle w:val="ListBullet"/>
      </w:pPr>
      <w:r>
        <w:t>☐ *args practiced.</w:t>
      </w:r>
    </w:p>
    <w:p w:rsidR="0039130C" w:rsidRDefault="00306AD0">
      <w:pPr>
        <w:pStyle w:val="ListBullet"/>
      </w:pPr>
      <w:r>
        <w:t>☐ **kwargs practiced.</w:t>
      </w:r>
    </w:p>
    <w:p w:rsidR="0039130C" w:rsidRDefault="00306AD0">
      <w:pPr>
        <w:pStyle w:val="ListBullet"/>
      </w:pPr>
      <w:r>
        <w:t>☐ Debugging completed.</w:t>
      </w:r>
    </w:p>
    <w:p w:rsidR="0039130C" w:rsidRDefault="00306AD0">
      <w:pPr>
        <w:pStyle w:val="ListBullet"/>
      </w:pPr>
      <w:r>
        <w:t>☐ 10 function problems completed.</w:t>
      </w:r>
    </w:p>
    <w:p w:rsidR="0039130C" w:rsidRDefault="00306AD0">
      <w:pPr>
        <w:pStyle w:val="ListBullet"/>
      </w:pPr>
      <w:r>
        <w:t>☐ Previous loop programs refactored.</w:t>
      </w:r>
    </w:p>
    <w:p w:rsidR="0039130C" w:rsidRDefault="00306AD0">
      <w:pPr>
        <w:pStyle w:val="ListBullet"/>
      </w:pPr>
      <w:r>
        <w:t>☐ Utility module contains at least 10 functions.</w:t>
      </w:r>
    </w:p>
    <w:p w:rsidR="0039130C" w:rsidRDefault="00306AD0">
      <w:pPr>
        <w:pStyle w:val="ListBullet"/>
      </w:pPr>
      <w:r>
        <w:t>☐ Utility module contains default args.</w:t>
      </w:r>
    </w:p>
    <w:p w:rsidR="0039130C" w:rsidRDefault="00306AD0">
      <w:pPr>
        <w:pStyle w:val="ListBullet"/>
      </w:pPr>
      <w:r>
        <w:t>☐ Utility module contains *args.</w:t>
      </w:r>
    </w:p>
    <w:p w:rsidR="0039130C" w:rsidRDefault="00306AD0">
      <w:pPr>
        <w:pStyle w:val="ListBullet"/>
      </w:pPr>
      <w:r>
        <w:t>☐ Utility module contains **kwargs.</w:t>
      </w:r>
    </w:p>
    <w:p w:rsidR="0039130C" w:rsidRDefault="00306AD0">
      <w:pPr>
        <w:pStyle w:val="ListBullet"/>
      </w:pPr>
      <w:r>
        <w:t>☐ Functions tested.</w:t>
      </w:r>
    </w:p>
    <w:p w:rsidR="0039130C" w:rsidRDefault="00306AD0">
      <w:pPr>
        <w:pStyle w:val="ListBullet"/>
      </w:pPr>
      <w:r>
        <w:t>☐ Both files are ready to submit.</w:t>
      </w:r>
    </w:p>
    <w:p w:rsidR="0039130C" w:rsidRDefault="00306AD0">
      <w:pPr>
        <w:pStyle w:val="Heading1"/>
      </w:pPr>
      <w:r>
        <w:t>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9130C">
        <w:tc>
          <w:tcPr>
            <w:tcW w:w="5112" w:type="dxa"/>
          </w:tcPr>
          <w:p w:rsidR="0039130C" w:rsidRDefault="00306AD0">
            <w:r>
              <w:t>Area</w:t>
            </w:r>
          </w:p>
        </w:tc>
        <w:tc>
          <w:tcPr>
            <w:tcW w:w="5112" w:type="dxa"/>
          </w:tcPr>
          <w:p w:rsidR="0039130C" w:rsidRDefault="00306AD0">
            <w:r>
              <w:t>Weight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t>Concept understanding + explanation</w:t>
            </w:r>
          </w:p>
        </w:tc>
        <w:tc>
          <w:tcPr>
            <w:tcW w:w="5112" w:type="dxa"/>
          </w:tcPr>
          <w:p w:rsidR="0039130C" w:rsidRDefault="00306AD0">
            <w:r>
              <w:t>15%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t>10 Function Problems</w:t>
            </w:r>
          </w:p>
        </w:tc>
        <w:tc>
          <w:tcPr>
            <w:tcW w:w="5112" w:type="dxa"/>
          </w:tcPr>
          <w:p w:rsidR="0039130C" w:rsidRDefault="00306AD0">
            <w:r>
              <w:t>25%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t>Refactoring Day 5 Programs</w:t>
            </w:r>
          </w:p>
        </w:tc>
        <w:tc>
          <w:tcPr>
            <w:tcW w:w="5112" w:type="dxa"/>
          </w:tcPr>
          <w:p w:rsidR="0039130C" w:rsidRDefault="00306AD0">
            <w:r>
              <w:t>20%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t>Utility Module</w:t>
            </w:r>
          </w:p>
        </w:tc>
        <w:tc>
          <w:tcPr>
            <w:tcW w:w="5112" w:type="dxa"/>
          </w:tcPr>
          <w:p w:rsidR="0039130C" w:rsidRDefault="00306AD0">
            <w:r>
              <w:t>25%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t>Testing + Debugging</w:t>
            </w:r>
          </w:p>
        </w:tc>
        <w:tc>
          <w:tcPr>
            <w:tcW w:w="5112" w:type="dxa"/>
          </w:tcPr>
          <w:p w:rsidR="0039130C" w:rsidRDefault="00306AD0">
            <w:r>
              <w:t>10%</w:t>
            </w:r>
          </w:p>
        </w:tc>
      </w:tr>
      <w:tr w:rsidR="0039130C">
        <w:tc>
          <w:tcPr>
            <w:tcW w:w="5112" w:type="dxa"/>
          </w:tcPr>
          <w:p w:rsidR="0039130C" w:rsidRDefault="00306AD0">
            <w:r>
              <w:t>Code Quality + Reflection</w:t>
            </w:r>
          </w:p>
        </w:tc>
        <w:tc>
          <w:tcPr>
            <w:tcW w:w="5112" w:type="dxa"/>
          </w:tcPr>
          <w:p w:rsidR="0039130C" w:rsidRDefault="00306AD0">
            <w:r>
              <w:t>5%</w:t>
            </w:r>
          </w:p>
        </w:tc>
      </w:tr>
    </w:tbl>
    <w:p w:rsidR="0039130C" w:rsidRDefault="00306AD0">
      <w:pPr>
        <w:jc w:val="center"/>
      </w:pPr>
      <w:r>
        <w:rPr>
          <w:b/>
          <w:sz w:val="26"/>
        </w:rPr>
        <w:t>DAY 6 PRINCIPLE</w:t>
      </w:r>
    </w:p>
    <w:p w:rsidR="0039130C" w:rsidRDefault="00306AD0">
      <w:pPr>
        <w:jc w:val="center"/>
      </w:pPr>
      <w:r>
        <w:rPr>
          <w:i/>
        </w:rPr>
        <w:t>Don't write the same logic again and again. Write it once, make it reusable, and call it whenever you need it.</w:t>
      </w:r>
    </w:p>
    <w:sectPr w:rsidR="0039130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EE12CE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0409000D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9">
    <w:nsid w:val="4D2A0EA8"/>
    <w:multiLevelType w:val="hybridMultilevel"/>
    <w:tmpl w:val="CA18B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  <w:lvlOverride w:ilvl="0">
      <w:startOverride w:val="1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2359"/>
    <w:rsid w:val="0029639D"/>
    <w:rsid w:val="002A72A8"/>
    <w:rsid w:val="00306AD0"/>
    <w:rsid w:val="00326F90"/>
    <w:rsid w:val="0039130C"/>
    <w:rsid w:val="00460631"/>
    <w:rsid w:val="004937BC"/>
    <w:rsid w:val="005275FB"/>
    <w:rsid w:val="00656961"/>
    <w:rsid w:val="006B4A37"/>
    <w:rsid w:val="00853844"/>
    <w:rsid w:val="00874361"/>
    <w:rsid w:val="008947D2"/>
    <w:rsid w:val="00917651"/>
    <w:rsid w:val="00A61D32"/>
    <w:rsid w:val="00A86BD1"/>
    <w:rsid w:val="00AA1D8D"/>
    <w:rsid w:val="00AF0CFD"/>
    <w:rsid w:val="00B47730"/>
    <w:rsid w:val="00BA62D8"/>
    <w:rsid w:val="00C13FC8"/>
    <w:rsid w:val="00C649B7"/>
    <w:rsid w:val="00CA4C7E"/>
    <w:rsid w:val="00CB0664"/>
    <w:rsid w:val="00EE5882"/>
    <w:rsid w:val="00F568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1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310142-1EF0-4BB1-BDAF-B08047571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3158</Words>
  <Characters>18005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21121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2</cp:revision>
  <dcterms:created xsi:type="dcterms:W3CDTF">2026-10-05T10:35:00Z</dcterms:created>
  <dcterms:modified xsi:type="dcterms:W3CDTF">2026-10-05T10:35:00Z</dcterms:modified>
</cp:coreProperties>
</file>